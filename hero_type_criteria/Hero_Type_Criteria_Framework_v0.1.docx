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08A0C" w14:textId="762702B0" w:rsidR="009A6431" w:rsidRDefault="009A6431" w:rsidP="00CB606A">
      <w:pPr>
        <w:pStyle w:val="Heading1"/>
      </w:pPr>
      <w:r>
        <w:t>Hero Types</w:t>
      </w:r>
    </w:p>
    <w:p w14:paraId="311DCC28" w14:textId="77777777" w:rsidR="00712F78" w:rsidRPr="00712F78" w:rsidRDefault="00712F78" w:rsidP="00712F78"/>
    <w:p w14:paraId="585D2571" w14:textId="746A73C0" w:rsidR="009A6431" w:rsidRDefault="00113565" w:rsidP="009A6431">
      <w:r>
        <w:t xml:space="preserve">The following definitions are based on </w:t>
      </w:r>
      <w:r w:rsidRPr="00113565">
        <w:t>Graham Seal's</w:t>
      </w:r>
      <w:r>
        <w:t xml:space="preserve"> and</w:t>
      </w:r>
      <w:r w:rsidRPr="00113565">
        <w:t xml:space="preserve"> </w:t>
      </w:r>
      <w:r>
        <w:t xml:space="preserve">Kennedy White’s book </w:t>
      </w:r>
      <w:r w:rsidRPr="00113565">
        <w:rPr>
          <w:i/>
          <w:iCs/>
        </w:rPr>
        <w:t>Folk Heroes and Heroines around the world</w:t>
      </w:r>
      <w:r w:rsidRPr="00113565">
        <w:t>.</w:t>
      </w:r>
    </w:p>
    <w:p w14:paraId="740F4CBD" w14:textId="533D968E" w:rsidR="00113565" w:rsidRDefault="00113565" w:rsidP="009A6431">
      <w:r>
        <w:t xml:space="preserve">The hero types in this document include the </w:t>
      </w:r>
      <w:r w:rsidRPr="005528D1">
        <w:rPr>
          <w:i/>
          <w:iCs/>
        </w:rPr>
        <w:t>Major Hero Types</w:t>
      </w:r>
      <w:r>
        <w:t xml:space="preserve">, defined in the book, as well as additional hero types used in </w:t>
      </w:r>
      <w:r w:rsidRPr="005528D1">
        <w:rPr>
          <w:i/>
          <w:iCs/>
        </w:rPr>
        <w:t>the Index of hero types</w:t>
      </w:r>
      <w:r>
        <w:t xml:space="preserve"> to categorize all heroes </w:t>
      </w:r>
      <w:r w:rsidR="005528D1">
        <w:t xml:space="preserve">discussed </w:t>
      </w:r>
      <w:r>
        <w:t>in the book.</w:t>
      </w:r>
      <w:r w:rsidR="00712F78">
        <w:t xml:space="preserve"> </w:t>
      </w:r>
      <w:r w:rsidR="00712F78" w:rsidRPr="005344F6">
        <w:t xml:space="preserve">This gives us a </w:t>
      </w:r>
      <w:r w:rsidR="00712F78" w:rsidRPr="005344F6">
        <w:rPr>
          <w:b/>
          <w:bCs/>
        </w:rPr>
        <w:t xml:space="preserve">total of </w:t>
      </w:r>
      <w:r w:rsidR="005344F6" w:rsidRPr="005344F6">
        <w:rPr>
          <w:b/>
          <w:bCs/>
        </w:rPr>
        <w:t>51 hero types</w:t>
      </w:r>
      <w:r w:rsidR="005344F6">
        <w:t>.</w:t>
      </w:r>
    </w:p>
    <w:p w14:paraId="3192A607" w14:textId="77777777" w:rsidR="00712F78" w:rsidRDefault="00712F78" w:rsidP="009A6431"/>
    <w:p w14:paraId="5F0EB35A" w14:textId="77777777" w:rsidR="00B44D2A" w:rsidRDefault="009A6431" w:rsidP="00D9232C">
      <w:pPr>
        <w:pStyle w:val="Heading2"/>
      </w:pPr>
      <w:r>
        <w:t>Levels of Abstraction</w:t>
      </w:r>
    </w:p>
    <w:p w14:paraId="7E2A9307" w14:textId="77777777" w:rsidR="00712F78" w:rsidRDefault="00712F78" w:rsidP="00213846"/>
    <w:p w14:paraId="1C1CBE1D" w14:textId="5F2DE156" w:rsidR="005528D1" w:rsidRDefault="00D9232C" w:rsidP="00213846">
      <w:r>
        <w:t>Analyzing</w:t>
      </w:r>
      <w:r w:rsidR="00213846">
        <w:t xml:space="preserve"> the book, I noticed that the hero types seem to be defined b</w:t>
      </w:r>
      <w:r>
        <w:t>y</w:t>
      </w:r>
      <w:r w:rsidR="00213846">
        <w:t xml:space="preserve"> different levels of abstraction</w:t>
      </w:r>
      <w:r>
        <w:t>. The levels of abstraction are as follows (</w:t>
      </w:r>
      <w:r w:rsidR="00213846">
        <w:t>from higher to lower):</w:t>
      </w:r>
    </w:p>
    <w:p w14:paraId="319FCCEB" w14:textId="51E762BF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Narrative Form</w:t>
      </w:r>
      <w:r>
        <w:rPr>
          <w:rFonts w:hint="eastAsia"/>
        </w:rPr>
        <w:t xml:space="preserve"> </w:t>
      </w:r>
      <w:r w:rsidR="00484936">
        <w:sym w:font="Wingdings" w:char="F0E0"/>
      </w:r>
      <w:r>
        <w:rPr>
          <w:rFonts w:hint="eastAsia"/>
        </w:rPr>
        <w:t xml:space="preserve"> </w:t>
      </w:r>
      <w:r w:rsidR="004548D9">
        <w:t xml:space="preserve">what tradition does the </w:t>
      </w:r>
      <w:r>
        <w:rPr>
          <w:rFonts w:hint="eastAsia"/>
        </w:rPr>
        <w:t>story</w:t>
      </w:r>
      <w:r w:rsidR="004548D9">
        <w:t xml:space="preserve"> belong to and</w:t>
      </w:r>
      <w:r>
        <w:rPr>
          <w:rFonts w:hint="eastAsia"/>
        </w:rPr>
        <w:t xml:space="preserve"> </w:t>
      </w:r>
      <w:r w:rsidR="004548D9">
        <w:t>how does it influence the</w:t>
      </w:r>
      <w:r>
        <w:rPr>
          <w:rFonts w:hint="eastAsia"/>
        </w:rPr>
        <w:t xml:space="preserve"> character</w:t>
      </w:r>
      <w:r w:rsidR="00E7490D">
        <w:t>’</w:t>
      </w:r>
      <w:r w:rsidR="004548D9">
        <w:t xml:space="preserve">s </w:t>
      </w:r>
      <w:r>
        <w:rPr>
          <w:rFonts w:hint="eastAsia"/>
        </w:rPr>
        <w:t>appear</w:t>
      </w:r>
      <w:r w:rsidR="00E7490D">
        <w:t>ance</w:t>
      </w:r>
      <w:r>
        <w:rPr>
          <w:rFonts w:hint="eastAsia"/>
        </w:rPr>
        <w:t xml:space="preserve"> in it</w:t>
      </w:r>
      <w:r w:rsidR="004548D9">
        <w:t>?</w:t>
      </w:r>
    </w:p>
    <w:p w14:paraId="1542CF08" w14:textId="53984F0A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 xml:space="preserve">Narrative </w:t>
      </w:r>
      <w:r w:rsidR="00484936">
        <w:rPr>
          <w:b/>
          <w:bCs/>
        </w:rPr>
        <w:t xml:space="preserve">Patterns / </w:t>
      </w:r>
      <w:r w:rsidRPr="00D9232C">
        <w:rPr>
          <w:rFonts w:hint="eastAsia"/>
          <w:b/>
          <w:bCs/>
        </w:rPr>
        <w:t>Motifs</w:t>
      </w:r>
      <w:r>
        <w:rPr>
          <w:rFonts w:hint="eastAsia"/>
        </w:rPr>
        <w:t xml:space="preserve"> </w:t>
      </w:r>
      <w:r w:rsidR="00484936">
        <w:sym w:font="Wingdings" w:char="F0E0"/>
      </w:r>
      <w:r w:rsidR="00484936">
        <w:t xml:space="preserve"> </w:t>
      </w:r>
      <w:r w:rsidR="004548D9">
        <w:t xml:space="preserve">which </w:t>
      </w:r>
      <w:r>
        <w:rPr>
          <w:rFonts w:hint="eastAsia"/>
        </w:rPr>
        <w:t xml:space="preserve">recurring patterns </w:t>
      </w:r>
      <w:r w:rsidR="004548D9">
        <w:t xml:space="preserve">appear in </w:t>
      </w:r>
      <w:r>
        <w:rPr>
          <w:rFonts w:hint="eastAsia"/>
        </w:rPr>
        <w:t xml:space="preserve">the character's story </w:t>
      </w:r>
      <w:r w:rsidR="004548D9">
        <w:t xml:space="preserve">and how it </w:t>
      </w:r>
      <w:r>
        <w:rPr>
          <w:rFonts w:hint="eastAsia"/>
        </w:rPr>
        <w:t>unfolds</w:t>
      </w:r>
      <w:r w:rsidR="004548D9">
        <w:t>?</w:t>
      </w:r>
    </w:p>
    <w:p w14:paraId="210CA3CA" w14:textId="315BCF47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Narrative Functions</w:t>
      </w:r>
      <w:r>
        <w:rPr>
          <w:rFonts w:hint="eastAsia"/>
        </w:rPr>
        <w:t xml:space="preserve"> </w:t>
      </w:r>
      <w:r w:rsidR="00484936">
        <w:sym w:font="Wingdings" w:char="F0E0"/>
      </w:r>
      <w:r>
        <w:rPr>
          <w:rFonts w:hint="eastAsia"/>
        </w:rPr>
        <w:t xml:space="preserve"> what function does the character </w:t>
      </w:r>
      <w:r w:rsidR="00E7490D">
        <w:t>embody</w:t>
      </w:r>
      <w:r>
        <w:rPr>
          <w:rFonts w:hint="eastAsia"/>
        </w:rPr>
        <w:t xml:space="preserve"> in the story</w:t>
      </w:r>
      <w:r w:rsidR="004548D9">
        <w:t>?</w:t>
      </w:r>
    </w:p>
    <w:p w14:paraId="3E5ABE7C" w14:textId="5DA5A284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Social Roles</w:t>
      </w:r>
      <w:r w:rsidR="00484936">
        <w:rPr>
          <w:b/>
          <w:bCs/>
        </w:rPr>
        <w:t xml:space="preserve"> </w:t>
      </w:r>
      <w:r w:rsidR="00484936">
        <w:sym w:font="Wingdings" w:char="F0E0"/>
      </w:r>
      <w:r>
        <w:rPr>
          <w:rFonts w:hint="eastAsia"/>
        </w:rPr>
        <w:t xml:space="preserve"> how does the character fit in the society of the story</w:t>
      </w:r>
      <w:r w:rsidR="004548D9">
        <w:t>?</w:t>
      </w:r>
    </w:p>
    <w:p w14:paraId="3AF8CEB6" w14:textId="5B6CDD9B" w:rsidR="00213846" w:rsidRDefault="00213846">
      <w:pPr>
        <w:pStyle w:val="ListParagraph"/>
        <w:numPr>
          <w:ilvl w:val="0"/>
          <w:numId w:val="135"/>
        </w:numPr>
      </w:pPr>
      <w:r w:rsidRPr="00D9232C">
        <w:rPr>
          <w:rFonts w:hint="eastAsia"/>
          <w:b/>
          <w:bCs/>
        </w:rPr>
        <w:t>Entity / Identity</w:t>
      </w:r>
      <w:r>
        <w:rPr>
          <w:rFonts w:hint="eastAsia"/>
        </w:rPr>
        <w:t xml:space="preserve"> </w:t>
      </w:r>
      <w:r w:rsidR="00484936">
        <w:sym w:font="Wingdings" w:char="F0E0"/>
      </w:r>
      <w:r>
        <w:rPr>
          <w:rFonts w:hint="eastAsia"/>
        </w:rPr>
        <w:t xml:space="preserve"> wh</w:t>
      </w:r>
      <w:r w:rsidR="004548D9">
        <w:t>ich</w:t>
      </w:r>
      <w:r>
        <w:rPr>
          <w:rFonts w:hint="eastAsia"/>
        </w:rPr>
        <w:t xml:space="preserve"> </w:t>
      </w:r>
      <w:r w:rsidR="00D9232C">
        <w:t xml:space="preserve">identifying </w:t>
      </w:r>
      <w:r>
        <w:rPr>
          <w:rFonts w:hint="eastAsia"/>
        </w:rPr>
        <w:t>traits does the character possess</w:t>
      </w:r>
      <w:r w:rsidR="004548D9">
        <w:t>?</w:t>
      </w:r>
    </w:p>
    <w:p w14:paraId="72447499" w14:textId="17D85B85" w:rsidR="00017795" w:rsidRDefault="00017795" w:rsidP="003813A1">
      <w:pPr>
        <w:spacing w:after="0"/>
      </w:pPr>
      <w:r>
        <w:t xml:space="preserve">I sorted the mentioned types as shown in the next chapter. </w:t>
      </w:r>
      <w:r w:rsidR="00BD254A">
        <w:t xml:space="preserve">To see criteria for each hero type, navigate to the </w:t>
      </w:r>
      <w:r w:rsidR="00BD254A" w:rsidRPr="00BD254A">
        <w:rPr>
          <w:b/>
          <w:bCs/>
        </w:rPr>
        <w:fldChar w:fldCharType="begin"/>
      </w:r>
      <w:r w:rsidR="00BD254A" w:rsidRPr="00BD254A">
        <w:rPr>
          <w:b/>
          <w:bCs/>
        </w:rPr>
        <w:instrText xml:space="preserve"> REF _Ref223726187 \h </w:instrText>
      </w:r>
      <w:r w:rsidR="00BD254A">
        <w:rPr>
          <w:b/>
          <w:bCs/>
        </w:rPr>
        <w:instrText xml:space="preserve"> \* MERGEFORMAT </w:instrText>
      </w:r>
      <w:r w:rsidR="00BD254A" w:rsidRPr="00BD254A">
        <w:rPr>
          <w:b/>
          <w:bCs/>
        </w:rPr>
      </w:r>
      <w:r w:rsidR="00BD254A" w:rsidRPr="00BD254A">
        <w:rPr>
          <w:b/>
          <w:bCs/>
        </w:rPr>
        <w:fldChar w:fldCharType="separate"/>
      </w:r>
      <w:r w:rsidR="00BD254A" w:rsidRPr="00BD254A">
        <w:rPr>
          <w:b/>
          <w:bCs/>
        </w:rPr>
        <w:t>Criteria Framework for Heroic Types (Alphabetical order)</w:t>
      </w:r>
      <w:r w:rsidR="00BD254A" w:rsidRPr="00BD254A">
        <w:rPr>
          <w:b/>
          <w:bCs/>
        </w:rPr>
        <w:fldChar w:fldCharType="end"/>
      </w:r>
      <w:r w:rsidR="00BD254A">
        <w:t>.</w:t>
      </w:r>
    </w:p>
    <w:p w14:paraId="2C261388" w14:textId="4565ED11" w:rsidR="00017795" w:rsidRDefault="00017795" w:rsidP="00D9232C">
      <w:r w:rsidRPr="00017795">
        <w:rPr>
          <w:b/>
          <w:bCs/>
        </w:rPr>
        <w:t>NOTE</w:t>
      </w:r>
      <w:r w:rsidRPr="00017795">
        <w:t xml:space="preserve">: </w:t>
      </w:r>
      <w:r>
        <w:t xml:space="preserve">as the book states, </w:t>
      </w:r>
      <w:r w:rsidRPr="00017795">
        <w:t xml:space="preserve">one character can fit into multiple </w:t>
      </w:r>
      <w:r>
        <w:t xml:space="preserve">“hero </w:t>
      </w:r>
      <w:r w:rsidRPr="00017795">
        <w:t>types</w:t>
      </w:r>
      <w:r>
        <w:t>”</w:t>
      </w:r>
      <w:r w:rsidRPr="00017795">
        <w:t xml:space="preserve">, but each </w:t>
      </w:r>
      <w:r>
        <w:t xml:space="preserve">hero </w:t>
      </w:r>
      <w:r w:rsidRPr="00017795">
        <w:t>type can only be in one abstraction level.</w:t>
      </w:r>
    </w:p>
    <w:p w14:paraId="13B3D675" w14:textId="77777777" w:rsidR="00484936" w:rsidRDefault="00484936" w:rsidP="00484936"/>
    <w:p w14:paraId="580430B2" w14:textId="04B45397" w:rsidR="00484936" w:rsidRPr="00484936" w:rsidRDefault="00484936" w:rsidP="00484936">
      <w:pPr>
        <w:pStyle w:val="Heading3"/>
      </w:pPr>
      <w:r w:rsidRPr="00484936">
        <w:t>Narrative Form</w:t>
      </w:r>
    </w:p>
    <w:p w14:paraId="33CD050A" w14:textId="57074B88" w:rsidR="00484936" w:rsidRPr="00484936" w:rsidRDefault="00BD254A">
      <w:pPr>
        <w:numPr>
          <w:ilvl w:val="0"/>
          <w:numId w:val="139"/>
        </w:numPr>
      </w:pPr>
      <w:r w:rsidRPr="00BD254A">
        <w:rPr>
          <w:b/>
          <w:bCs/>
        </w:rPr>
        <w:fldChar w:fldCharType="begin"/>
      </w:r>
      <w:r w:rsidRPr="00BD254A">
        <w:rPr>
          <w:b/>
          <w:bCs/>
        </w:rPr>
        <w:instrText xml:space="preserve"> REF _Ref223726217 \h  \* MERGEFORMAT </w:instrText>
      </w:r>
      <w:r w:rsidRPr="00BD254A">
        <w:rPr>
          <w:b/>
          <w:bCs/>
        </w:rPr>
      </w:r>
      <w:r w:rsidRPr="00BD254A">
        <w:rPr>
          <w:b/>
          <w:bCs/>
        </w:rPr>
        <w:fldChar w:fldCharType="separate"/>
      </w:r>
      <w:r w:rsidRPr="00BD254A">
        <w:rPr>
          <w:b/>
          <w:bCs/>
        </w:rPr>
        <w:t>Arabian Nights Character</w:t>
      </w:r>
      <w:r w:rsidRPr="00BD254A">
        <w:rPr>
          <w:b/>
          <w:bCs/>
        </w:rPr>
        <w:fldChar w:fldCharType="end"/>
      </w:r>
      <w:r w:rsidR="00484936" w:rsidRPr="00484936">
        <w:t xml:space="preserve"> </w:t>
      </w:r>
      <w:r w:rsidR="00484936">
        <w:sym w:font="Wingdings" w:char="F0E0"/>
      </w:r>
      <w:r w:rsidR="00484936" w:rsidRPr="00484936">
        <w:t xml:space="preserve"> a hero or heroine whose defining narrative role occurs within the storytelling tradition of the Arabian Nights.</w:t>
      </w:r>
    </w:p>
    <w:p w14:paraId="5B472B72" w14:textId="3EDBE6D7" w:rsidR="00484936" w:rsidRPr="00484936" w:rsidRDefault="00BD254A">
      <w:pPr>
        <w:numPr>
          <w:ilvl w:val="0"/>
          <w:numId w:val="139"/>
        </w:numPr>
      </w:pPr>
      <w:r w:rsidRPr="00BD254A">
        <w:rPr>
          <w:b/>
          <w:bCs/>
        </w:rPr>
        <w:fldChar w:fldCharType="begin"/>
      </w:r>
      <w:r w:rsidRPr="00BD254A">
        <w:rPr>
          <w:b/>
          <w:bCs/>
        </w:rPr>
        <w:instrText xml:space="preserve"> REF _Ref223726246 \h  \* MERGEFORMAT </w:instrText>
      </w:r>
      <w:r w:rsidRPr="00BD254A">
        <w:rPr>
          <w:b/>
          <w:bCs/>
        </w:rPr>
      </w:r>
      <w:r w:rsidRPr="00BD254A">
        <w:rPr>
          <w:b/>
          <w:bCs/>
        </w:rPr>
        <w:fldChar w:fldCharType="separate"/>
      </w:r>
      <w:r w:rsidR="00971C76" w:rsidRPr="00971C76">
        <w:rPr>
          <w:b/>
          <w:bCs/>
        </w:rPr>
        <w:t>Children’s Heroes</w:t>
      </w:r>
      <w:r w:rsidRPr="00BD254A">
        <w:rPr>
          <w:b/>
          <w:bCs/>
        </w:rPr>
        <w:fldChar w:fldCharType="end"/>
      </w:r>
      <w:r>
        <w:rPr>
          <w:b/>
          <w:bCs/>
        </w:rPr>
        <w:t xml:space="preserve"> </w:t>
      </w:r>
      <w:r w:rsidR="00484936">
        <w:sym w:font="Wingdings" w:char="F0E0"/>
      </w:r>
      <w:r w:rsidR="00484936" w:rsidRPr="00484936">
        <w:t xml:space="preserve"> a hero whose identity is formed through children’s folklore, nursery tradition, or child-centered storytelling.</w:t>
      </w:r>
    </w:p>
    <w:p w14:paraId="31EA9B75" w14:textId="43803722" w:rsidR="00484936" w:rsidRDefault="00971C76">
      <w:pPr>
        <w:numPr>
          <w:ilvl w:val="0"/>
          <w:numId w:val="139"/>
        </w:numPr>
      </w:pPr>
      <w:r w:rsidRPr="00971C76">
        <w:rPr>
          <w:b/>
          <w:bCs/>
        </w:rPr>
        <w:fldChar w:fldCharType="begin"/>
      </w:r>
      <w:r w:rsidRPr="00971C76">
        <w:rPr>
          <w:b/>
          <w:bCs/>
        </w:rPr>
        <w:instrText xml:space="preserve"> REF _Ref223726290 \h  \* MERGEFORMAT </w:instrText>
      </w:r>
      <w:r w:rsidRPr="00971C76">
        <w:rPr>
          <w:b/>
          <w:bCs/>
        </w:rPr>
      </w:r>
      <w:r w:rsidRPr="00971C76">
        <w:rPr>
          <w:b/>
          <w:bCs/>
        </w:rPr>
        <w:fldChar w:fldCharType="separate"/>
      </w:r>
      <w:r w:rsidRPr="00971C76">
        <w:rPr>
          <w:b/>
          <w:bCs/>
        </w:rPr>
        <w:t>Fairy Tale Hero</w:t>
      </w:r>
      <w:r w:rsidRPr="00971C76">
        <w:rPr>
          <w:b/>
          <w:bCs/>
        </w:rPr>
        <w:fldChar w:fldCharType="end"/>
      </w:r>
      <w:r w:rsidR="00484936">
        <w:sym w:font="Wingdings" w:char="F0E0"/>
      </w:r>
      <w:r w:rsidR="00484936" w:rsidRPr="00484936">
        <w:t xml:space="preserve"> a genre-conditioned hero marked by humility, limited agency, and narrative inevitability within the fairy tale form.</w:t>
      </w:r>
    </w:p>
    <w:p w14:paraId="149F01A7" w14:textId="77777777" w:rsidR="00484936" w:rsidRPr="00484936" w:rsidRDefault="00484936" w:rsidP="00484936"/>
    <w:p w14:paraId="105AAA9A" w14:textId="6F76D286" w:rsidR="00484936" w:rsidRPr="00484936" w:rsidRDefault="00484936" w:rsidP="00484936">
      <w:pPr>
        <w:pStyle w:val="Heading3"/>
        <w:rPr>
          <w:b w:val="0"/>
          <w:bCs w:val="0"/>
        </w:rPr>
      </w:pPr>
      <w:r w:rsidRPr="00484936">
        <w:rPr>
          <w:rStyle w:val="Heading3Char"/>
          <w:b/>
          <w:bCs/>
        </w:rPr>
        <w:lastRenderedPageBreak/>
        <w:t xml:space="preserve">Narrative </w:t>
      </w:r>
      <w:r>
        <w:rPr>
          <w:rStyle w:val="Heading3Char"/>
          <w:b/>
          <w:bCs/>
        </w:rPr>
        <w:t xml:space="preserve">Patterns / </w:t>
      </w:r>
      <w:r w:rsidRPr="00484936">
        <w:rPr>
          <w:rStyle w:val="Heading3Char"/>
          <w:b/>
          <w:bCs/>
        </w:rPr>
        <w:t>Motifs</w:t>
      </w:r>
    </w:p>
    <w:p w14:paraId="014F9A49" w14:textId="2EC802AF" w:rsidR="00484936" w:rsidRPr="00484936" w:rsidRDefault="006E74ED">
      <w:pPr>
        <w:numPr>
          <w:ilvl w:val="0"/>
          <w:numId w:val="140"/>
        </w:numPr>
        <w:tabs>
          <w:tab w:val="clear" w:pos="360"/>
          <w:tab w:val="num" w:pos="720"/>
        </w:tabs>
        <w:ind w:left="720"/>
      </w:pPr>
      <w:r w:rsidRPr="000F1E56">
        <w:rPr>
          <w:b/>
          <w:bCs/>
        </w:rPr>
        <w:fldChar w:fldCharType="begin"/>
      </w:r>
      <w:r w:rsidRPr="000F1E56">
        <w:rPr>
          <w:b/>
          <w:bCs/>
        </w:rPr>
        <w:instrText xml:space="preserve"> REF _Ref223726322 \h </w:instrText>
      </w:r>
      <w:r w:rsidR="000F1E56" w:rsidRPr="000F1E56">
        <w:rPr>
          <w:b/>
          <w:bCs/>
        </w:rPr>
        <w:instrText xml:space="preserve"> \* MERGEFORMAT </w:instrText>
      </w:r>
      <w:r w:rsidRPr="000F1E56">
        <w:rPr>
          <w:b/>
          <w:bCs/>
        </w:rPr>
      </w:r>
      <w:r w:rsidRPr="000F1E56">
        <w:rPr>
          <w:b/>
          <w:bCs/>
        </w:rPr>
        <w:fldChar w:fldCharType="separate"/>
      </w:r>
      <w:r w:rsidRPr="000F1E56">
        <w:rPr>
          <w:b/>
          <w:bCs/>
        </w:rPr>
        <w:t>Beauty and the Beast</w:t>
      </w:r>
      <w:r w:rsidRPr="000F1E56">
        <w:rPr>
          <w:b/>
          <w:bCs/>
        </w:rPr>
        <w:fldChar w:fldCharType="end"/>
      </w:r>
      <w:r w:rsidR="000F1E56">
        <w:t xml:space="preserve"> </w:t>
      </w:r>
      <w:r w:rsidR="00484936">
        <w:sym w:font="Wingdings" w:char="F0E0"/>
      </w:r>
      <w:r w:rsidR="00484936" w:rsidRPr="00484936">
        <w:t xml:space="preserve"> a tale in which a woman’s voluntary acceptance of a beastly spouse breaks an enchantment and restores the beast to human form.</w:t>
      </w:r>
    </w:p>
    <w:p w14:paraId="65DE88CE" w14:textId="13B3155A" w:rsidR="00484936" w:rsidRPr="00484936" w:rsidRDefault="006E74ED">
      <w:pPr>
        <w:numPr>
          <w:ilvl w:val="0"/>
          <w:numId w:val="140"/>
        </w:numPr>
        <w:tabs>
          <w:tab w:val="clear" w:pos="360"/>
          <w:tab w:val="num" w:pos="720"/>
        </w:tabs>
        <w:ind w:left="720"/>
      </w:pPr>
      <w:r w:rsidRPr="000F1E56">
        <w:rPr>
          <w:b/>
          <w:bCs/>
        </w:rPr>
        <w:fldChar w:fldCharType="begin"/>
      </w:r>
      <w:r w:rsidRPr="000F1E56">
        <w:rPr>
          <w:b/>
          <w:bCs/>
        </w:rPr>
        <w:instrText xml:space="preserve"> REF _Ref223726341 \h </w:instrText>
      </w:r>
      <w:r w:rsidR="000F1E56" w:rsidRPr="000F1E56">
        <w:rPr>
          <w:b/>
          <w:bCs/>
        </w:rPr>
        <w:instrText xml:space="preserve"> \* MERGEFORMAT </w:instrText>
      </w:r>
      <w:r w:rsidRPr="000F1E56">
        <w:rPr>
          <w:b/>
          <w:bCs/>
        </w:rPr>
      </w:r>
      <w:r w:rsidRPr="000F1E56">
        <w:rPr>
          <w:b/>
          <w:bCs/>
        </w:rPr>
        <w:fldChar w:fldCharType="separate"/>
      </w:r>
      <w:r w:rsidRPr="000F1E56">
        <w:rPr>
          <w:b/>
          <w:bCs/>
        </w:rPr>
        <w:t>Cinderella</w:t>
      </w:r>
      <w:r w:rsidRPr="000F1E56">
        <w:rPr>
          <w:b/>
          <w:bCs/>
        </w:rPr>
        <w:fldChar w:fldCharType="end"/>
      </w:r>
      <w:r w:rsidR="00484936" w:rsidRPr="00484936">
        <w:rPr>
          <w:b/>
          <w:bCs/>
        </w:rPr>
        <w:t xml:space="preserve"> </w:t>
      </w:r>
      <w:r w:rsidR="00484936">
        <w:sym w:font="Wingdings" w:char="F0E0"/>
      </w:r>
      <w:r w:rsidR="00484936" w:rsidRPr="00484936">
        <w:t xml:space="preserve"> a tale in which an oppressed heroine rises from low status to high status through recognition and marriage.</w:t>
      </w:r>
    </w:p>
    <w:p w14:paraId="25334013" w14:textId="07461011" w:rsidR="00484936" w:rsidRPr="00484936" w:rsidRDefault="006E74ED">
      <w:pPr>
        <w:numPr>
          <w:ilvl w:val="0"/>
          <w:numId w:val="140"/>
        </w:numPr>
        <w:tabs>
          <w:tab w:val="clear" w:pos="360"/>
          <w:tab w:val="num" w:pos="720"/>
        </w:tabs>
        <w:ind w:left="720"/>
      </w:pPr>
      <w:r w:rsidRPr="006E74ED">
        <w:rPr>
          <w:b/>
          <w:bCs/>
        </w:rPr>
        <w:fldChar w:fldCharType="begin"/>
      </w:r>
      <w:r w:rsidRPr="006E74ED">
        <w:rPr>
          <w:b/>
          <w:bCs/>
        </w:rPr>
        <w:instrText xml:space="preserve"> REF _Ref223726353 \h  \* MERGEFORMAT </w:instrText>
      </w:r>
      <w:r w:rsidRPr="006E74ED">
        <w:rPr>
          <w:b/>
          <w:bCs/>
        </w:rPr>
      </w:r>
      <w:r w:rsidRPr="006E74ED">
        <w:rPr>
          <w:b/>
          <w:bCs/>
        </w:rPr>
        <w:fldChar w:fldCharType="separate"/>
      </w:r>
      <w:r w:rsidRPr="006E74ED">
        <w:rPr>
          <w:b/>
          <w:bCs/>
        </w:rPr>
        <w:t>Dragon-Slayer</w:t>
      </w:r>
      <w:r w:rsidRPr="006E74ED">
        <w:rPr>
          <w:b/>
          <w:bCs/>
        </w:rPr>
        <w:fldChar w:fldCharType="end"/>
      </w:r>
      <w:r w:rsidR="00484936" w:rsidRPr="00484936">
        <w:rPr>
          <w:b/>
          <w:bCs/>
        </w:rPr>
        <w:t xml:space="preserve"> </w:t>
      </w:r>
      <w:r w:rsidR="00484936">
        <w:sym w:font="Wingdings" w:char="F0E0"/>
      </w:r>
      <w:r w:rsidR="00484936" w:rsidRPr="00484936">
        <w:t xml:space="preserve"> a hero whose defining narrative act is the defeat of a dragon-like creature, where the victory represents the victory of good over evil.</w:t>
      </w:r>
    </w:p>
    <w:p w14:paraId="0B230A1C" w14:textId="7EE7376B" w:rsidR="00484936" w:rsidRPr="00484936" w:rsidRDefault="006E74ED">
      <w:pPr>
        <w:numPr>
          <w:ilvl w:val="0"/>
          <w:numId w:val="141"/>
        </w:numPr>
        <w:tabs>
          <w:tab w:val="clear" w:pos="360"/>
          <w:tab w:val="num" w:pos="720"/>
        </w:tabs>
        <w:ind w:left="720"/>
      </w:pPr>
      <w:r w:rsidRPr="006E74ED">
        <w:rPr>
          <w:b/>
          <w:bCs/>
        </w:rPr>
        <w:fldChar w:fldCharType="begin"/>
      </w:r>
      <w:r w:rsidRPr="006E74ED">
        <w:rPr>
          <w:b/>
          <w:bCs/>
        </w:rPr>
        <w:instrText xml:space="preserve"> REF _Ref223726366 \h  \* MERGEFORMAT </w:instrText>
      </w:r>
      <w:r w:rsidRPr="006E74ED">
        <w:rPr>
          <w:b/>
          <w:bCs/>
        </w:rPr>
      </w:r>
      <w:r w:rsidRPr="006E74ED">
        <w:rPr>
          <w:b/>
          <w:bCs/>
        </w:rPr>
        <w:fldChar w:fldCharType="separate"/>
      </w:r>
      <w:r w:rsidRPr="006E74ED">
        <w:rPr>
          <w:b/>
          <w:bCs/>
        </w:rPr>
        <w:t>Giant-Killer</w:t>
      </w:r>
      <w:r w:rsidRPr="006E74ED">
        <w:rPr>
          <w:b/>
          <w:bCs/>
        </w:rPr>
        <w:fldChar w:fldCharType="end"/>
      </w:r>
      <w:r w:rsidRPr="006E74ED">
        <w:rPr>
          <w:b/>
          <w:bCs/>
        </w:rPr>
        <w:t xml:space="preserve"> </w:t>
      </w:r>
      <w:r w:rsidR="00484936">
        <w:sym w:font="Wingdings" w:char="F0E0"/>
      </w:r>
      <w:r w:rsidR="00484936" w:rsidRPr="00484936">
        <w:t xml:space="preserve"> a hero whose defining narrative act is the defeat of one or more giants who intimidate or oppress a community, restoring normality and security to that community.</w:t>
      </w:r>
    </w:p>
    <w:p w14:paraId="5A479535" w14:textId="71A26AC7" w:rsidR="00484936" w:rsidRPr="00484936" w:rsidRDefault="006E74ED">
      <w:pPr>
        <w:numPr>
          <w:ilvl w:val="0"/>
          <w:numId w:val="141"/>
        </w:numPr>
        <w:tabs>
          <w:tab w:val="clear" w:pos="360"/>
          <w:tab w:val="num" w:pos="720"/>
        </w:tabs>
        <w:ind w:left="720"/>
      </w:pPr>
      <w:r w:rsidRPr="006E74ED">
        <w:rPr>
          <w:b/>
          <w:bCs/>
        </w:rPr>
        <w:fldChar w:fldCharType="begin"/>
      </w:r>
      <w:r w:rsidRPr="006E74ED">
        <w:rPr>
          <w:b/>
          <w:bCs/>
        </w:rPr>
        <w:instrText xml:space="preserve"> REF _Ref223726383 \h  \* MERGEFORMAT </w:instrText>
      </w:r>
      <w:r w:rsidRPr="006E74ED">
        <w:rPr>
          <w:b/>
          <w:bCs/>
        </w:rPr>
      </w:r>
      <w:r w:rsidRPr="006E74ED">
        <w:rPr>
          <w:b/>
          <w:bCs/>
        </w:rPr>
        <w:fldChar w:fldCharType="separate"/>
      </w:r>
      <w:r w:rsidRPr="006E74ED">
        <w:rPr>
          <w:b/>
          <w:bCs/>
        </w:rPr>
        <w:t>Jack and the Beanstalk</w:t>
      </w:r>
      <w:r w:rsidRPr="006E74ED">
        <w:rPr>
          <w:b/>
          <w:bCs/>
        </w:rPr>
        <w:fldChar w:fldCharType="end"/>
      </w:r>
      <w:r>
        <w:t xml:space="preserve"> </w:t>
      </w:r>
      <w:r w:rsidR="00484936">
        <w:sym w:font="Wingdings" w:char="F0E0"/>
      </w:r>
      <w:r w:rsidR="00484936" w:rsidRPr="00484936">
        <w:t xml:space="preserve"> a tale involving magical ascent to an ogre’s realm, theft of treasure, and the ogre’s death through destruction of the beanstalk.</w:t>
      </w:r>
    </w:p>
    <w:p w14:paraId="07340593" w14:textId="1BD4020B" w:rsidR="00484936" w:rsidRPr="00484936" w:rsidRDefault="006E74ED">
      <w:pPr>
        <w:numPr>
          <w:ilvl w:val="0"/>
          <w:numId w:val="141"/>
        </w:numPr>
        <w:tabs>
          <w:tab w:val="clear" w:pos="360"/>
          <w:tab w:val="num" w:pos="720"/>
        </w:tabs>
        <w:ind w:left="720"/>
      </w:pPr>
      <w:r w:rsidRPr="006E74ED">
        <w:rPr>
          <w:b/>
          <w:bCs/>
        </w:rPr>
        <w:fldChar w:fldCharType="begin"/>
      </w:r>
      <w:r w:rsidRPr="006E74ED">
        <w:rPr>
          <w:b/>
          <w:bCs/>
        </w:rPr>
        <w:instrText xml:space="preserve"> REF _Ref223726393 \h  \* MERGEFORMAT </w:instrText>
      </w:r>
      <w:r w:rsidRPr="006E74ED">
        <w:rPr>
          <w:b/>
          <w:bCs/>
        </w:rPr>
      </w:r>
      <w:r w:rsidRPr="006E74ED">
        <w:rPr>
          <w:b/>
          <w:bCs/>
        </w:rPr>
        <w:fldChar w:fldCharType="separate"/>
      </w:r>
      <w:r w:rsidRPr="006E74ED">
        <w:rPr>
          <w:b/>
          <w:bCs/>
        </w:rPr>
        <w:t>Jack Tale</w:t>
      </w:r>
      <w:r w:rsidRPr="006E74ED">
        <w:rPr>
          <w:b/>
          <w:bCs/>
        </w:rPr>
        <w:fldChar w:fldCharType="end"/>
      </w:r>
      <w:r>
        <w:t xml:space="preserve"> </w:t>
      </w:r>
      <w:r w:rsidR="00484936">
        <w:sym w:font="Wingdings" w:char="F0E0"/>
      </w:r>
      <w:r w:rsidR="00484936" w:rsidRPr="00484936">
        <w:t xml:space="preserve"> tales centered on a seemingly foolish Jack who succeeds through cunning, luck, or assistance rather than heroism. </w:t>
      </w:r>
    </w:p>
    <w:p w14:paraId="71C67A6B" w14:textId="262E3454" w:rsidR="00484936" w:rsidRPr="00484936" w:rsidRDefault="006E74ED">
      <w:pPr>
        <w:numPr>
          <w:ilvl w:val="0"/>
          <w:numId w:val="141"/>
        </w:numPr>
        <w:tabs>
          <w:tab w:val="clear" w:pos="360"/>
          <w:tab w:val="num" w:pos="720"/>
        </w:tabs>
        <w:ind w:left="720"/>
      </w:pPr>
      <w:r w:rsidRPr="006E74ED">
        <w:rPr>
          <w:b/>
          <w:bCs/>
        </w:rPr>
        <w:fldChar w:fldCharType="begin"/>
      </w:r>
      <w:r w:rsidRPr="006E74ED">
        <w:rPr>
          <w:b/>
          <w:bCs/>
        </w:rPr>
        <w:instrText xml:space="preserve"> REF _Ref223726408 \h  \* MERGEFORMAT </w:instrText>
      </w:r>
      <w:r w:rsidRPr="006E74ED">
        <w:rPr>
          <w:b/>
          <w:bCs/>
        </w:rPr>
      </w:r>
      <w:r w:rsidRPr="006E74ED">
        <w:rPr>
          <w:b/>
          <w:bCs/>
        </w:rPr>
        <w:fldChar w:fldCharType="separate"/>
      </w:r>
      <w:r w:rsidRPr="006E74ED">
        <w:rPr>
          <w:b/>
          <w:bCs/>
        </w:rPr>
        <w:t>Puss in Boots</w:t>
      </w:r>
      <w:r w:rsidRPr="006E74ED">
        <w:rPr>
          <w:b/>
          <w:bCs/>
        </w:rPr>
        <w:fldChar w:fldCharType="end"/>
      </w:r>
      <w:r>
        <w:rPr>
          <w:b/>
          <w:bCs/>
        </w:rPr>
        <w:t xml:space="preserve"> </w:t>
      </w:r>
      <w:r w:rsidR="00484936">
        <w:sym w:font="Wingdings" w:char="F0E0"/>
      </w:r>
      <w:r w:rsidR="00484936" w:rsidRPr="00484936">
        <w:t xml:space="preserve"> a tale in which a clever animal helper enables a poor or socially inferior young man to obtain wealth, status, and marriage to a princess through trickery and deception.</w:t>
      </w:r>
    </w:p>
    <w:p w14:paraId="6653468B" w14:textId="72CC643C" w:rsidR="00484936" w:rsidRPr="00484936" w:rsidRDefault="006E74ED">
      <w:pPr>
        <w:numPr>
          <w:ilvl w:val="0"/>
          <w:numId w:val="141"/>
        </w:numPr>
        <w:tabs>
          <w:tab w:val="clear" w:pos="360"/>
          <w:tab w:val="num" w:pos="720"/>
        </w:tabs>
        <w:ind w:left="720"/>
      </w:pPr>
      <w:r w:rsidRPr="006E74ED">
        <w:rPr>
          <w:b/>
          <w:bCs/>
        </w:rPr>
        <w:fldChar w:fldCharType="begin"/>
      </w:r>
      <w:r w:rsidRPr="006E74ED">
        <w:rPr>
          <w:b/>
          <w:bCs/>
        </w:rPr>
        <w:instrText xml:space="preserve"> REF _Ref223726427 \h  \* MERGEFORMAT </w:instrText>
      </w:r>
      <w:r w:rsidRPr="006E74ED">
        <w:rPr>
          <w:b/>
          <w:bCs/>
        </w:rPr>
      </w:r>
      <w:r w:rsidRPr="006E74ED">
        <w:rPr>
          <w:b/>
          <w:bCs/>
        </w:rPr>
        <w:fldChar w:fldCharType="separate"/>
      </w:r>
      <w:r w:rsidRPr="006E74ED">
        <w:rPr>
          <w:b/>
          <w:bCs/>
        </w:rPr>
        <w:t>Under/Other world Visitor</w:t>
      </w:r>
      <w:r w:rsidRPr="006E74ED">
        <w:rPr>
          <w:b/>
          <w:bCs/>
        </w:rPr>
        <w:fldChar w:fldCharType="end"/>
      </w:r>
      <w:r>
        <w:rPr>
          <w:b/>
          <w:bCs/>
        </w:rPr>
        <w:t xml:space="preserve"> </w:t>
      </w:r>
      <w:r w:rsidR="00484936">
        <w:sym w:font="Wingdings" w:char="F0E0"/>
      </w:r>
      <w:r w:rsidR="00484936" w:rsidRPr="00484936">
        <w:t xml:space="preserve"> a hero who crosses into an otherworldly realm, interacts with that world, and returns to or attempts to return to the human world. </w:t>
      </w:r>
    </w:p>
    <w:p w14:paraId="23C61D16" w14:textId="37FF69CC" w:rsidR="00484936" w:rsidRPr="00484936" w:rsidRDefault="006E74ED">
      <w:pPr>
        <w:numPr>
          <w:ilvl w:val="0"/>
          <w:numId w:val="141"/>
        </w:numPr>
        <w:tabs>
          <w:tab w:val="clear" w:pos="360"/>
          <w:tab w:val="num" w:pos="720"/>
        </w:tabs>
        <w:ind w:left="720"/>
      </w:pPr>
      <w:r w:rsidRPr="006E74ED">
        <w:rPr>
          <w:b/>
          <w:bCs/>
        </w:rPr>
        <w:fldChar w:fldCharType="begin"/>
      </w:r>
      <w:r w:rsidRPr="006E74ED">
        <w:rPr>
          <w:b/>
          <w:bCs/>
        </w:rPr>
        <w:instrText xml:space="preserve"> REF _Ref223726435 \h  \* MERGEFORMAT </w:instrText>
      </w:r>
      <w:r w:rsidRPr="006E74ED">
        <w:rPr>
          <w:b/>
          <w:bCs/>
        </w:rPr>
      </w:r>
      <w:r w:rsidRPr="006E74ED">
        <w:rPr>
          <w:b/>
          <w:bCs/>
        </w:rPr>
        <w:fldChar w:fldCharType="separate"/>
      </w:r>
      <w:r w:rsidRPr="006E74ED">
        <w:rPr>
          <w:b/>
          <w:bCs/>
        </w:rPr>
        <w:t>Unpromising Hero</w:t>
      </w:r>
      <w:r w:rsidRPr="006E74ED">
        <w:rPr>
          <w:b/>
          <w:bCs/>
        </w:rPr>
        <w:fldChar w:fldCharType="end"/>
      </w:r>
      <w:r w:rsidRPr="006E74ED">
        <w:rPr>
          <w:b/>
          <w:bCs/>
        </w:rPr>
        <w:t xml:space="preserve"> </w:t>
      </w:r>
      <w:r w:rsidR="00484936">
        <w:sym w:font="Wingdings" w:char="F0E0"/>
      </w:r>
      <w:r w:rsidR="00484936" w:rsidRPr="00484936">
        <w:t xml:space="preserve"> a hero whose defining narrative act is their rise from an underestimated figure to achieving success, defying expectations of others.</w:t>
      </w:r>
    </w:p>
    <w:p w14:paraId="49C35385" w14:textId="4804CD30" w:rsidR="00484936" w:rsidRDefault="006E74ED">
      <w:pPr>
        <w:numPr>
          <w:ilvl w:val="0"/>
          <w:numId w:val="141"/>
        </w:numPr>
        <w:tabs>
          <w:tab w:val="clear" w:pos="360"/>
          <w:tab w:val="num" w:pos="720"/>
        </w:tabs>
        <w:ind w:left="720"/>
      </w:pPr>
      <w:r w:rsidRPr="006E74ED">
        <w:rPr>
          <w:b/>
          <w:bCs/>
        </w:rPr>
        <w:fldChar w:fldCharType="begin"/>
      </w:r>
      <w:r w:rsidRPr="006E74ED">
        <w:rPr>
          <w:b/>
          <w:bCs/>
        </w:rPr>
        <w:instrText xml:space="preserve"> REF _Ref223726444 \h  \* MERGEFORMAT </w:instrText>
      </w:r>
      <w:r w:rsidRPr="006E74ED">
        <w:rPr>
          <w:b/>
          <w:bCs/>
        </w:rPr>
      </w:r>
      <w:r w:rsidRPr="006E74ED">
        <w:rPr>
          <w:b/>
          <w:bCs/>
        </w:rPr>
        <w:fldChar w:fldCharType="separate"/>
      </w:r>
      <w:r w:rsidRPr="006E74ED">
        <w:rPr>
          <w:b/>
          <w:bCs/>
        </w:rPr>
        <w:t>Woman Dressed as Man</w:t>
      </w:r>
      <w:r w:rsidRPr="006E74ED">
        <w:rPr>
          <w:b/>
          <w:bCs/>
        </w:rPr>
        <w:fldChar w:fldCharType="end"/>
      </w:r>
      <w:r w:rsidRPr="006E74ED">
        <w:rPr>
          <w:b/>
          <w:bCs/>
        </w:rPr>
        <w:t xml:space="preserve"> </w:t>
      </w:r>
      <w:r w:rsidR="00484936">
        <w:sym w:font="Wingdings" w:char="F0E0"/>
      </w:r>
      <w:r w:rsidR="00484936" w:rsidRPr="00484936">
        <w:t xml:space="preserve"> a heroine who disguises herself as a man in order to pursue activities or roles typically associated with men.</w:t>
      </w:r>
    </w:p>
    <w:p w14:paraId="4A604BB3" w14:textId="77777777" w:rsidR="00484936" w:rsidRDefault="00484936" w:rsidP="00484936"/>
    <w:p w14:paraId="530C1B4F" w14:textId="6B44F036" w:rsidR="00484936" w:rsidRPr="00484936" w:rsidRDefault="00484936" w:rsidP="00484936">
      <w:pPr>
        <w:pStyle w:val="Heading3"/>
      </w:pPr>
      <w:r w:rsidRPr="00484936">
        <w:t>Narrative Functions</w:t>
      </w:r>
    </w:p>
    <w:p w14:paraId="12808B9B" w14:textId="1C0B6961" w:rsidR="00484936" w:rsidRPr="00484936" w:rsidRDefault="00700F0A">
      <w:pPr>
        <w:numPr>
          <w:ilvl w:val="0"/>
          <w:numId w:val="142"/>
        </w:numPr>
        <w:tabs>
          <w:tab w:val="clear" w:pos="360"/>
          <w:tab w:val="num" w:pos="720"/>
        </w:tabs>
        <w:ind w:left="720"/>
      </w:pPr>
      <w:r w:rsidRPr="002B698A">
        <w:rPr>
          <w:b/>
          <w:bCs/>
        </w:rPr>
        <w:fldChar w:fldCharType="begin"/>
      </w:r>
      <w:r w:rsidRPr="002B698A">
        <w:rPr>
          <w:b/>
          <w:bCs/>
        </w:rPr>
        <w:instrText xml:space="preserve"> REF _Ref223726577 \h </w:instrText>
      </w:r>
      <w:r w:rsidR="002B698A" w:rsidRPr="002B698A">
        <w:rPr>
          <w:b/>
          <w:bCs/>
        </w:rPr>
        <w:instrText xml:space="preserve"> \* MERGEFORMAT </w:instrText>
      </w:r>
      <w:r w:rsidRPr="002B698A">
        <w:rPr>
          <w:b/>
          <w:bCs/>
        </w:rPr>
      </w:r>
      <w:r w:rsidRPr="002B698A">
        <w:rPr>
          <w:b/>
          <w:bCs/>
        </w:rPr>
        <w:fldChar w:fldCharType="separate"/>
      </w:r>
      <w:r w:rsidRPr="002B698A">
        <w:rPr>
          <w:b/>
          <w:bCs/>
        </w:rPr>
        <w:t>Healer</w:t>
      </w:r>
      <w:r w:rsidRPr="002B698A">
        <w:rPr>
          <w:b/>
          <w:bCs/>
        </w:rPr>
        <w:fldChar w:fldCharType="end"/>
      </w:r>
      <w:r w:rsidR="00484936" w:rsidRPr="00484936">
        <w:t xml:space="preserve"> </w:t>
      </w:r>
      <w:r w:rsidR="00484936">
        <w:sym w:font="Wingdings" w:char="F0E0"/>
      </w:r>
      <w:r w:rsidR="00484936" w:rsidRPr="00484936">
        <w:t xml:space="preserve"> a hero whose narrative function is to heal physical or supernatural wounds and ailments.</w:t>
      </w:r>
    </w:p>
    <w:p w14:paraId="68786DFB" w14:textId="59D6AF2E" w:rsidR="00484936" w:rsidRPr="00484936" w:rsidRDefault="00700F0A">
      <w:pPr>
        <w:numPr>
          <w:ilvl w:val="0"/>
          <w:numId w:val="142"/>
        </w:numPr>
        <w:tabs>
          <w:tab w:val="clear" w:pos="360"/>
          <w:tab w:val="num" w:pos="720"/>
        </w:tabs>
        <w:ind w:left="720"/>
      </w:pPr>
      <w:r w:rsidRPr="002B698A">
        <w:rPr>
          <w:b/>
          <w:bCs/>
        </w:rPr>
        <w:fldChar w:fldCharType="begin"/>
      </w:r>
      <w:r w:rsidRPr="002B698A">
        <w:rPr>
          <w:b/>
          <w:bCs/>
        </w:rPr>
        <w:instrText xml:space="preserve"> REF _Ref223726587 \h </w:instrText>
      </w:r>
      <w:r w:rsidR="002B698A" w:rsidRPr="002B698A">
        <w:rPr>
          <w:b/>
          <w:bCs/>
        </w:rPr>
        <w:instrText xml:space="preserve"> \* MERGEFORMAT </w:instrText>
      </w:r>
      <w:r w:rsidRPr="002B698A">
        <w:rPr>
          <w:b/>
          <w:bCs/>
        </w:rPr>
      </w:r>
      <w:r w:rsidRPr="002B698A">
        <w:rPr>
          <w:b/>
          <w:bCs/>
        </w:rPr>
        <w:fldChar w:fldCharType="separate"/>
      </w:r>
      <w:r w:rsidRPr="002B698A">
        <w:rPr>
          <w:b/>
          <w:bCs/>
        </w:rPr>
        <w:t>Helper</w:t>
      </w:r>
      <w:r w:rsidRPr="002B698A">
        <w:rPr>
          <w:b/>
          <w:bCs/>
        </w:rPr>
        <w:fldChar w:fldCharType="end"/>
      </w:r>
      <w:r w:rsidR="002B698A">
        <w:t xml:space="preserve"> </w:t>
      </w:r>
      <w:r w:rsidR="00484936">
        <w:sym w:font="Wingdings" w:char="F0E0"/>
      </w:r>
      <w:r w:rsidR="00484936" w:rsidRPr="00484936">
        <w:t xml:space="preserve"> a hero whose narrative function is to aid the hero in overcoming narrative obstacles.</w:t>
      </w:r>
    </w:p>
    <w:p w14:paraId="6F202A9F" w14:textId="0A7E7E54" w:rsidR="00484936" w:rsidRPr="00484936" w:rsidRDefault="00700F0A">
      <w:pPr>
        <w:numPr>
          <w:ilvl w:val="0"/>
          <w:numId w:val="142"/>
        </w:numPr>
        <w:tabs>
          <w:tab w:val="clear" w:pos="360"/>
          <w:tab w:val="num" w:pos="720"/>
        </w:tabs>
        <w:ind w:left="720"/>
      </w:pPr>
      <w:r w:rsidRPr="002B698A">
        <w:rPr>
          <w:b/>
          <w:bCs/>
        </w:rPr>
        <w:fldChar w:fldCharType="begin"/>
      </w:r>
      <w:r w:rsidRPr="002B698A">
        <w:rPr>
          <w:b/>
          <w:bCs/>
        </w:rPr>
        <w:instrText xml:space="preserve"> REF _Ref223726599 \h </w:instrText>
      </w:r>
      <w:r w:rsidR="002B698A" w:rsidRPr="002B698A">
        <w:rPr>
          <w:b/>
          <w:bCs/>
        </w:rPr>
        <w:instrText xml:space="preserve"> \* MERGEFORMAT </w:instrText>
      </w:r>
      <w:r w:rsidRPr="002B698A">
        <w:rPr>
          <w:b/>
          <w:bCs/>
        </w:rPr>
      </w:r>
      <w:r w:rsidRPr="002B698A">
        <w:rPr>
          <w:b/>
          <w:bCs/>
        </w:rPr>
        <w:fldChar w:fldCharType="separate"/>
      </w:r>
      <w:r w:rsidRPr="002B698A">
        <w:rPr>
          <w:b/>
          <w:bCs/>
        </w:rPr>
        <w:t>Liar</w:t>
      </w:r>
      <w:r w:rsidRPr="002B698A">
        <w:rPr>
          <w:b/>
          <w:bCs/>
        </w:rPr>
        <w:fldChar w:fldCharType="end"/>
      </w:r>
      <w:r w:rsidR="00484936" w:rsidRPr="00484936">
        <w:t xml:space="preserve"> </w:t>
      </w:r>
      <w:r w:rsidR="00484936">
        <w:sym w:font="Wingdings" w:char="F0E0"/>
      </w:r>
      <w:r w:rsidR="00484936" w:rsidRPr="00484936">
        <w:t xml:space="preserve"> a hero distinguished by habitual and celebrated exaggeration, boasting, or tall-tale storytelling, often for comic effect.</w:t>
      </w:r>
    </w:p>
    <w:p w14:paraId="400FF9F1" w14:textId="1C6FDD03" w:rsidR="00484936" w:rsidRPr="00484936" w:rsidRDefault="00700F0A">
      <w:pPr>
        <w:numPr>
          <w:ilvl w:val="0"/>
          <w:numId w:val="142"/>
        </w:numPr>
        <w:tabs>
          <w:tab w:val="clear" w:pos="360"/>
          <w:tab w:val="num" w:pos="720"/>
        </w:tabs>
        <w:ind w:left="720"/>
      </w:pPr>
      <w:r w:rsidRPr="002B698A">
        <w:rPr>
          <w:b/>
          <w:bCs/>
        </w:rPr>
        <w:fldChar w:fldCharType="begin"/>
      </w:r>
      <w:r w:rsidRPr="002B698A">
        <w:rPr>
          <w:b/>
          <w:bCs/>
        </w:rPr>
        <w:instrText xml:space="preserve"> REF _Ref223726615 \h </w:instrText>
      </w:r>
      <w:r w:rsidR="002B698A" w:rsidRPr="002B698A">
        <w:rPr>
          <w:b/>
          <w:bCs/>
        </w:rPr>
        <w:instrText xml:space="preserve"> \* MERGEFORMAT </w:instrText>
      </w:r>
      <w:r w:rsidRPr="002B698A">
        <w:rPr>
          <w:b/>
          <w:bCs/>
        </w:rPr>
      </w:r>
      <w:r w:rsidRPr="002B698A">
        <w:rPr>
          <w:b/>
          <w:bCs/>
        </w:rPr>
        <w:fldChar w:fldCharType="separate"/>
      </w:r>
      <w:r w:rsidRPr="002B698A">
        <w:rPr>
          <w:b/>
          <w:bCs/>
        </w:rPr>
        <w:t>Lover</w:t>
      </w:r>
      <w:r w:rsidRPr="002B698A">
        <w:rPr>
          <w:b/>
          <w:bCs/>
        </w:rPr>
        <w:fldChar w:fldCharType="end"/>
      </w:r>
      <w:r w:rsidR="00484936">
        <w:sym w:font="Wingdings" w:char="F0E0"/>
      </w:r>
      <w:r w:rsidR="00484936" w:rsidRPr="00484936">
        <w:t xml:space="preserve"> a hero whose defining condition or fate arises from romantic attachment.</w:t>
      </w:r>
    </w:p>
    <w:p w14:paraId="3FF466D8" w14:textId="0F6B24CF" w:rsidR="00484936" w:rsidRPr="00484936" w:rsidRDefault="00700F0A">
      <w:pPr>
        <w:numPr>
          <w:ilvl w:val="0"/>
          <w:numId w:val="142"/>
        </w:numPr>
        <w:tabs>
          <w:tab w:val="clear" w:pos="360"/>
          <w:tab w:val="num" w:pos="720"/>
        </w:tabs>
        <w:ind w:left="720"/>
      </w:pPr>
      <w:r w:rsidRPr="002B698A">
        <w:rPr>
          <w:b/>
          <w:bCs/>
        </w:rPr>
        <w:lastRenderedPageBreak/>
        <w:fldChar w:fldCharType="begin"/>
      </w:r>
      <w:r w:rsidRPr="002B698A">
        <w:rPr>
          <w:b/>
          <w:bCs/>
        </w:rPr>
        <w:instrText xml:space="preserve"> REF _Ref223726626 \h </w:instrText>
      </w:r>
      <w:r w:rsidR="002B698A" w:rsidRPr="002B698A">
        <w:rPr>
          <w:b/>
          <w:bCs/>
        </w:rPr>
        <w:instrText xml:space="preserve"> \* MERGEFORMAT </w:instrText>
      </w:r>
      <w:r w:rsidRPr="002B698A">
        <w:rPr>
          <w:b/>
          <w:bCs/>
        </w:rPr>
      </w:r>
      <w:r w:rsidRPr="002B698A">
        <w:rPr>
          <w:b/>
          <w:bCs/>
        </w:rPr>
        <w:fldChar w:fldCharType="separate"/>
      </w:r>
      <w:r w:rsidRPr="002B698A">
        <w:rPr>
          <w:b/>
          <w:bCs/>
        </w:rPr>
        <w:t>Magician</w:t>
      </w:r>
      <w:r w:rsidRPr="002B698A">
        <w:rPr>
          <w:b/>
          <w:bCs/>
        </w:rPr>
        <w:fldChar w:fldCharType="end"/>
      </w:r>
      <w:r w:rsidR="00484936" w:rsidRPr="00484936">
        <w:t xml:space="preserve"> </w:t>
      </w:r>
      <w:r w:rsidR="00484936">
        <w:sym w:font="Wingdings" w:char="F0E0"/>
      </w:r>
      <w:r w:rsidR="00484936" w:rsidRPr="00484936">
        <w:t xml:space="preserve"> a hero whose narrative function is their possession and use of supernatural powers.</w:t>
      </w:r>
    </w:p>
    <w:p w14:paraId="1E1A5393" w14:textId="279EBAA5" w:rsidR="00484936" w:rsidRPr="00484936" w:rsidRDefault="00700F0A">
      <w:pPr>
        <w:numPr>
          <w:ilvl w:val="0"/>
          <w:numId w:val="142"/>
        </w:numPr>
        <w:tabs>
          <w:tab w:val="clear" w:pos="360"/>
          <w:tab w:val="num" w:pos="720"/>
        </w:tabs>
        <w:ind w:left="720"/>
      </w:pPr>
      <w:r w:rsidRPr="002B698A">
        <w:rPr>
          <w:b/>
          <w:bCs/>
        </w:rPr>
        <w:fldChar w:fldCharType="begin"/>
      </w:r>
      <w:r w:rsidRPr="002B698A">
        <w:rPr>
          <w:b/>
          <w:bCs/>
        </w:rPr>
        <w:instrText xml:space="preserve"> REF _Ref223726638 \h </w:instrText>
      </w:r>
      <w:r w:rsidR="002B698A" w:rsidRPr="002B698A">
        <w:rPr>
          <w:b/>
          <w:bCs/>
        </w:rPr>
        <w:instrText xml:space="preserve"> \* MERGEFORMAT </w:instrText>
      </w:r>
      <w:r w:rsidRPr="002B698A">
        <w:rPr>
          <w:b/>
          <w:bCs/>
        </w:rPr>
      </w:r>
      <w:r w:rsidRPr="002B698A">
        <w:rPr>
          <w:b/>
          <w:bCs/>
        </w:rPr>
        <w:fldChar w:fldCharType="separate"/>
      </w:r>
      <w:r w:rsidRPr="002B698A">
        <w:rPr>
          <w:b/>
          <w:bCs/>
        </w:rPr>
        <w:t>Non-human lover</w:t>
      </w:r>
      <w:r w:rsidRPr="002B698A">
        <w:rPr>
          <w:b/>
          <w:bCs/>
        </w:rPr>
        <w:fldChar w:fldCharType="end"/>
      </w:r>
      <w:r>
        <w:rPr>
          <w:b/>
          <w:bCs/>
        </w:rPr>
        <w:t xml:space="preserve"> </w:t>
      </w:r>
      <w:r w:rsidR="00484936">
        <w:sym w:font="Wingdings" w:char="F0E0"/>
      </w:r>
      <w:r w:rsidR="00484936" w:rsidRPr="00484936">
        <w:t xml:space="preserve"> a hero who forms a romantic relationship with a human while possessing a non-human nature.</w:t>
      </w:r>
    </w:p>
    <w:p w14:paraId="7304DF7A" w14:textId="057654C5" w:rsidR="00484936" w:rsidRPr="00484936" w:rsidRDefault="00700F0A">
      <w:pPr>
        <w:numPr>
          <w:ilvl w:val="0"/>
          <w:numId w:val="142"/>
        </w:numPr>
        <w:tabs>
          <w:tab w:val="clear" w:pos="360"/>
          <w:tab w:val="num" w:pos="720"/>
        </w:tabs>
        <w:ind w:left="720"/>
      </w:pPr>
      <w:r w:rsidRPr="002B698A">
        <w:rPr>
          <w:b/>
          <w:bCs/>
        </w:rPr>
        <w:fldChar w:fldCharType="begin"/>
      </w:r>
      <w:r w:rsidRPr="002B698A">
        <w:rPr>
          <w:b/>
          <w:bCs/>
        </w:rPr>
        <w:instrText xml:space="preserve"> REF _Ref223726649 \h </w:instrText>
      </w:r>
      <w:r w:rsidR="002B698A" w:rsidRPr="002B698A">
        <w:rPr>
          <w:b/>
          <w:bCs/>
        </w:rPr>
        <w:instrText xml:space="preserve"> \* MERGEFORMAT </w:instrText>
      </w:r>
      <w:r w:rsidRPr="002B698A">
        <w:rPr>
          <w:b/>
          <w:bCs/>
        </w:rPr>
      </w:r>
      <w:r w:rsidRPr="002B698A">
        <w:rPr>
          <w:b/>
          <w:bCs/>
        </w:rPr>
        <w:fldChar w:fldCharType="separate"/>
      </w:r>
      <w:r w:rsidRPr="002B698A">
        <w:rPr>
          <w:b/>
          <w:bCs/>
        </w:rPr>
        <w:t>Numskull or Noodle</w:t>
      </w:r>
      <w:r w:rsidRPr="002B698A">
        <w:rPr>
          <w:b/>
          <w:bCs/>
        </w:rPr>
        <w:fldChar w:fldCharType="end"/>
      </w:r>
      <w:r w:rsidR="00484936" w:rsidRPr="00484936">
        <w:t xml:space="preserve"> </w:t>
      </w:r>
      <w:r w:rsidR="00484936">
        <w:sym w:font="Wingdings" w:char="F0E0"/>
      </w:r>
      <w:r w:rsidR="00484936" w:rsidRPr="00484936">
        <w:t xml:space="preserve"> a hero whose narrative function comes from their extreme foolishness, with their actions arising from misunderstanding instructions or taking them too literally.</w:t>
      </w:r>
    </w:p>
    <w:p w14:paraId="1CFE4A8D" w14:textId="5AFBB5B2" w:rsidR="00484936" w:rsidRPr="00484936" w:rsidRDefault="002B698A">
      <w:pPr>
        <w:numPr>
          <w:ilvl w:val="0"/>
          <w:numId w:val="142"/>
        </w:numPr>
        <w:tabs>
          <w:tab w:val="clear" w:pos="360"/>
          <w:tab w:val="num" w:pos="720"/>
        </w:tabs>
        <w:ind w:left="720"/>
      </w:pPr>
      <w:r w:rsidRPr="002B698A">
        <w:rPr>
          <w:b/>
          <w:bCs/>
        </w:rPr>
        <w:fldChar w:fldCharType="begin"/>
      </w:r>
      <w:r w:rsidRPr="002B698A">
        <w:rPr>
          <w:b/>
          <w:bCs/>
        </w:rPr>
        <w:instrText xml:space="preserve"> REF _Ref223726669 \h  \* MERGEFORMAT </w:instrText>
      </w:r>
      <w:r w:rsidRPr="002B698A">
        <w:rPr>
          <w:b/>
          <w:bCs/>
        </w:rPr>
      </w:r>
      <w:r w:rsidRPr="002B698A">
        <w:rPr>
          <w:b/>
          <w:bCs/>
        </w:rPr>
        <w:fldChar w:fldCharType="separate"/>
      </w:r>
      <w:r w:rsidRPr="002B698A">
        <w:rPr>
          <w:b/>
          <w:bCs/>
        </w:rPr>
        <w:t>Shape-Shifter</w:t>
      </w:r>
      <w:r w:rsidRPr="002B698A">
        <w:rPr>
          <w:b/>
          <w:bCs/>
        </w:rPr>
        <w:fldChar w:fldCharType="end"/>
      </w:r>
      <w:r w:rsidR="00484936" w:rsidRPr="00484936">
        <w:t xml:space="preserve"> </w:t>
      </w:r>
      <w:r w:rsidR="00484936">
        <w:sym w:font="Wingdings" w:char="F0E0"/>
      </w:r>
      <w:r w:rsidR="00484936" w:rsidRPr="00484936">
        <w:t xml:space="preserve"> a hero whose narrative function is their supernatural ability to transform into different forms.</w:t>
      </w:r>
    </w:p>
    <w:p w14:paraId="627EC72E" w14:textId="68BAA292" w:rsidR="00484936" w:rsidRPr="00484936" w:rsidRDefault="002B698A">
      <w:pPr>
        <w:numPr>
          <w:ilvl w:val="0"/>
          <w:numId w:val="142"/>
        </w:numPr>
        <w:tabs>
          <w:tab w:val="clear" w:pos="360"/>
          <w:tab w:val="num" w:pos="720"/>
        </w:tabs>
        <w:ind w:left="720"/>
      </w:pPr>
      <w:r w:rsidRPr="002B698A">
        <w:rPr>
          <w:b/>
          <w:bCs/>
        </w:rPr>
        <w:fldChar w:fldCharType="begin"/>
      </w:r>
      <w:r w:rsidRPr="002B698A">
        <w:rPr>
          <w:b/>
          <w:bCs/>
        </w:rPr>
        <w:instrText xml:space="preserve"> REF _Ref223726680 \h  \* MERGEFORMAT </w:instrText>
      </w:r>
      <w:r w:rsidRPr="002B698A">
        <w:rPr>
          <w:b/>
          <w:bCs/>
        </w:rPr>
      </w:r>
      <w:r w:rsidRPr="002B698A">
        <w:rPr>
          <w:b/>
          <w:bCs/>
        </w:rPr>
        <w:fldChar w:fldCharType="separate"/>
      </w:r>
      <w:r w:rsidRPr="002B698A">
        <w:rPr>
          <w:b/>
          <w:bCs/>
        </w:rPr>
        <w:t>Sleeper</w:t>
      </w:r>
      <w:r w:rsidRPr="002B698A">
        <w:rPr>
          <w:b/>
          <w:bCs/>
        </w:rPr>
        <w:fldChar w:fldCharType="end"/>
      </w:r>
      <w:r w:rsidR="00484936" w:rsidRPr="00484936">
        <w:t xml:space="preserve"> </w:t>
      </w:r>
      <w:r w:rsidR="00484936">
        <w:sym w:font="Wingdings" w:char="F0E0"/>
      </w:r>
      <w:r w:rsidR="00484936" w:rsidRPr="00484936">
        <w:t xml:space="preserve"> a hero whose story involves being placed into a prolonged magical or supernatural sleep and awakening after an extended period or through special circumstances.</w:t>
      </w:r>
    </w:p>
    <w:p w14:paraId="34AC2640" w14:textId="1B6F0805" w:rsidR="00484936" w:rsidRPr="00484936" w:rsidRDefault="002B698A">
      <w:pPr>
        <w:numPr>
          <w:ilvl w:val="0"/>
          <w:numId w:val="142"/>
        </w:numPr>
        <w:tabs>
          <w:tab w:val="clear" w:pos="360"/>
          <w:tab w:val="num" w:pos="720"/>
        </w:tabs>
        <w:ind w:left="720"/>
      </w:pPr>
      <w:r w:rsidRPr="002B698A">
        <w:rPr>
          <w:b/>
          <w:bCs/>
        </w:rPr>
        <w:fldChar w:fldCharType="begin"/>
      </w:r>
      <w:r w:rsidRPr="002B698A">
        <w:rPr>
          <w:b/>
          <w:bCs/>
        </w:rPr>
        <w:instrText xml:space="preserve"> REF _Ref223726688 \h  \* MERGEFORMAT </w:instrText>
      </w:r>
      <w:r w:rsidRPr="002B698A">
        <w:rPr>
          <w:b/>
          <w:bCs/>
        </w:rPr>
      </w:r>
      <w:r w:rsidRPr="002B698A">
        <w:rPr>
          <w:b/>
          <w:bCs/>
        </w:rPr>
        <w:fldChar w:fldCharType="separate"/>
      </w:r>
      <w:r w:rsidRPr="002B698A">
        <w:rPr>
          <w:b/>
          <w:bCs/>
        </w:rPr>
        <w:t>Thief</w:t>
      </w:r>
      <w:r w:rsidRPr="002B698A">
        <w:rPr>
          <w:b/>
          <w:bCs/>
        </w:rPr>
        <w:fldChar w:fldCharType="end"/>
      </w:r>
      <w:r w:rsidR="00484936" w:rsidRPr="00484936">
        <w:t xml:space="preserve"> </w:t>
      </w:r>
      <w:r w:rsidR="00484936">
        <w:sym w:font="Wingdings" w:char="F0E0"/>
      </w:r>
      <w:r w:rsidR="00484936" w:rsidRPr="00484936">
        <w:t xml:space="preserve"> a hero whose narrative function comes from their exceptional skill in stealing, typically demonstrated through clever deception or trickery.</w:t>
      </w:r>
    </w:p>
    <w:p w14:paraId="4B44265D" w14:textId="237825FA" w:rsidR="00484936" w:rsidRPr="00484936" w:rsidRDefault="002B698A">
      <w:pPr>
        <w:numPr>
          <w:ilvl w:val="0"/>
          <w:numId w:val="142"/>
        </w:numPr>
        <w:tabs>
          <w:tab w:val="clear" w:pos="360"/>
          <w:tab w:val="num" w:pos="720"/>
        </w:tabs>
        <w:ind w:left="720"/>
      </w:pPr>
      <w:r w:rsidRPr="002B698A">
        <w:rPr>
          <w:b/>
          <w:bCs/>
        </w:rPr>
        <w:fldChar w:fldCharType="begin"/>
      </w:r>
      <w:r w:rsidRPr="002B698A">
        <w:rPr>
          <w:b/>
          <w:bCs/>
        </w:rPr>
        <w:instrText xml:space="preserve"> REF _Ref223726697 \h  \* MERGEFORMAT </w:instrText>
      </w:r>
      <w:r w:rsidRPr="002B698A">
        <w:rPr>
          <w:b/>
          <w:bCs/>
        </w:rPr>
      </w:r>
      <w:r w:rsidRPr="002B698A">
        <w:rPr>
          <w:b/>
          <w:bCs/>
        </w:rPr>
        <w:fldChar w:fldCharType="separate"/>
      </w:r>
      <w:r w:rsidRPr="002B698A">
        <w:rPr>
          <w:b/>
          <w:bCs/>
        </w:rPr>
        <w:t>Trickster</w:t>
      </w:r>
      <w:r w:rsidRPr="002B698A">
        <w:rPr>
          <w:b/>
          <w:bCs/>
        </w:rPr>
        <w:fldChar w:fldCharType="end"/>
      </w:r>
      <w:r w:rsidR="00484936" w:rsidRPr="00484936">
        <w:t xml:space="preserve"> </w:t>
      </w:r>
      <w:r w:rsidR="00484936">
        <w:sym w:font="Wingdings" w:char="F0E0"/>
      </w:r>
      <w:r w:rsidR="00484936" w:rsidRPr="00484936">
        <w:t xml:space="preserve"> a hero whose narrative function is characterized by playing tricks, engaging in buffoonery, and violating social or cultural norms.</w:t>
      </w:r>
    </w:p>
    <w:p w14:paraId="108091B5" w14:textId="101B032C" w:rsidR="00484936" w:rsidRPr="00484936" w:rsidRDefault="002B698A">
      <w:pPr>
        <w:numPr>
          <w:ilvl w:val="0"/>
          <w:numId w:val="142"/>
        </w:numPr>
        <w:tabs>
          <w:tab w:val="clear" w:pos="360"/>
          <w:tab w:val="num" w:pos="720"/>
        </w:tabs>
        <w:ind w:left="720"/>
      </w:pPr>
      <w:r w:rsidRPr="002B698A">
        <w:rPr>
          <w:b/>
          <w:bCs/>
        </w:rPr>
        <w:fldChar w:fldCharType="begin"/>
      </w:r>
      <w:r w:rsidRPr="002B698A">
        <w:rPr>
          <w:b/>
          <w:bCs/>
        </w:rPr>
        <w:instrText xml:space="preserve"> REF _Ref223726704 \h  \* MERGEFORMAT </w:instrText>
      </w:r>
      <w:r w:rsidRPr="002B698A">
        <w:rPr>
          <w:b/>
          <w:bCs/>
        </w:rPr>
      </w:r>
      <w:r w:rsidRPr="002B698A">
        <w:rPr>
          <w:b/>
          <w:bCs/>
        </w:rPr>
        <w:fldChar w:fldCharType="separate"/>
      </w:r>
      <w:r w:rsidRPr="002B698A">
        <w:rPr>
          <w:b/>
          <w:bCs/>
        </w:rPr>
        <w:t>Victim</w:t>
      </w:r>
      <w:r w:rsidRPr="002B698A">
        <w:rPr>
          <w:b/>
          <w:bCs/>
        </w:rPr>
        <w:fldChar w:fldCharType="end"/>
      </w:r>
      <w:r w:rsidR="00484936" w:rsidRPr="00484936">
        <w:t xml:space="preserve"> </w:t>
      </w:r>
      <w:r w:rsidR="00484936">
        <w:sym w:font="Wingdings" w:char="F0E0"/>
      </w:r>
      <w:r w:rsidR="00484936" w:rsidRPr="00484936">
        <w:t xml:space="preserve"> a hero whose narrative function is being the victim of violence, intrigue, oppression, disaster, or other malevolence.</w:t>
      </w:r>
    </w:p>
    <w:p w14:paraId="2F629104" w14:textId="3B149079" w:rsidR="00484936" w:rsidRPr="00484936" w:rsidRDefault="002B698A">
      <w:pPr>
        <w:numPr>
          <w:ilvl w:val="0"/>
          <w:numId w:val="142"/>
        </w:numPr>
        <w:tabs>
          <w:tab w:val="clear" w:pos="360"/>
          <w:tab w:val="num" w:pos="720"/>
        </w:tabs>
        <w:ind w:left="720"/>
      </w:pPr>
      <w:r w:rsidRPr="002B698A">
        <w:rPr>
          <w:b/>
          <w:bCs/>
        </w:rPr>
        <w:fldChar w:fldCharType="begin"/>
      </w:r>
      <w:r w:rsidRPr="002B698A">
        <w:rPr>
          <w:b/>
          <w:bCs/>
        </w:rPr>
        <w:instrText xml:space="preserve"> REF _Ref223726710 \h  \* MERGEFORMAT </w:instrText>
      </w:r>
      <w:r w:rsidRPr="002B698A">
        <w:rPr>
          <w:b/>
          <w:bCs/>
        </w:rPr>
      </w:r>
      <w:r w:rsidRPr="002B698A">
        <w:rPr>
          <w:b/>
          <w:bCs/>
        </w:rPr>
        <w:fldChar w:fldCharType="separate"/>
      </w:r>
      <w:r w:rsidRPr="002B698A">
        <w:rPr>
          <w:b/>
          <w:bCs/>
        </w:rPr>
        <w:t>Villain</w:t>
      </w:r>
      <w:r w:rsidRPr="002B698A">
        <w:rPr>
          <w:b/>
          <w:bCs/>
        </w:rPr>
        <w:fldChar w:fldCharType="end"/>
      </w:r>
      <w:r w:rsidR="00484936" w:rsidRPr="00484936">
        <w:t xml:space="preserve"> </w:t>
      </w:r>
      <w:r w:rsidR="00484936">
        <w:sym w:font="Wingdings" w:char="F0E0"/>
      </w:r>
      <w:r w:rsidR="00484936" w:rsidRPr="00484936">
        <w:t xml:space="preserve"> a hero whose narrative function is to oppose, obstruct, or undermine the protagonist.</w:t>
      </w:r>
    </w:p>
    <w:p w14:paraId="73620C22" w14:textId="2638BD85" w:rsidR="00484936" w:rsidRPr="00484936" w:rsidRDefault="002B698A">
      <w:pPr>
        <w:numPr>
          <w:ilvl w:val="0"/>
          <w:numId w:val="142"/>
        </w:numPr>
        <w:tabs>
          <w:tab w:val="clear" w:pos="360"/>
          <w:tab w:val="num" w:pos="720"/>
        </w:tabs>
        <w:ind w:left="720"/>
      </w:pPr>
      <w:r w:rsidRPr="002B698A">
        <w:rPr>
          <w:b/>
          <w:bCs/>
        </w:rPr>
        <w:fldChar w:fldCharType="begin"/>
      </w:r>
      <w:r w:rsidRPr="002B698A">
        <w:rPr>
          <w:b/>
          <w:bCs/>
        </w:rPr>
        <w:instrText xml:space="preserve"> REF _Ref223726717 \h  \* MERGEFORMAT </w:instrText>
      </w:r>
      <w:r w:rsidRPr="002B698A">
        <w:rPr>
          <w:b/>
          <w:bCs/>
        </w:rPr>
      </w:r>
      <w:r w:rsidRPr="002B698A">
        <w:rPr>
          <w:b/>
          <w:bCs/>
        </w:rPr>
        <w:fldChar w:fldCharType="separate"/>
      </w:r>
      <w:r w:rsidRPr="002B698A">
        <w:rPr>
          <w:b/>
          <w:bCs/>
        </w:rPr>
        <w:t>Wise Man/Woman</w:t>
      </w:r>
      <w:r w:rsidRPr="002B698A">
        <w:rPr>
          <w:b/>
          <w:bCs/>
        </w:rPr>
        <w:fldChar w:fldCharType="end"/>
      </w:r>
      <w:r w:rsidR="00484936" w:rsidRPr="00484936">
        <w:t xml:space="preserve"> </w:t>
      </w:r>
      <w:r w:rsidR="00484936">
        <w:sym w:font="Wingdings" w:char="F0E0"/>
      </w:r>
      <w:r w:rsidR="00484936" w:rsidRPr="00484936">
        <w:t xml:space="preserve"> a hero whose defining narrative function is the use of wisdom to solve problems, overcome enemies, or assist others.</w:t>
      </w:r>
    </w:p>
    <w:p w14:paraId="137871B6" w14:textId="694C58CE" w:rsidR="00484936" w:rsidRPr="00484936" w:rsidRDefault="00484936" w:rsidP="00484936">
      <w:pPr>
        <w:ind w:firstLine="53"/>
      </w:pPr>
    </w:p>
    <w:p w14:paraId="0EAF0240" w14:textId="37B66E21" w:rsidR="00484936" w:rsidRPr="00BD254A" w:rsidRDefault="00484936" w:rsidP="00BD254A">
      <w:pPr>
        <w:pStyle w:val="Heading3"/>
        <w:rPr>
          <w:b w:val="0"/>
          <w:bCs w:val="0"/>
        </w:rPr>
      </w:pPr>
      <w:r w:rsidRPr="00BD254A">
        <w:rPr>
          <w:rStyle w:val="Heading3Char"/>
          <w:b/>
          <w:bCs/>
        </w:rPr>
        <w:t>Social Roles</w:t>
      </w:r>
    </w:p>
    <w:p w14:paraId="6AF60E64" w14:textId="28ED97DF" w:rsidR="00484936" w:rsidRPr="00484936" w:rsidRDefault="007E2F9E">
      <w:pPr>
        <w:numPr>
          <w:ilvl w:val="0"/>
          <w:numId w:val="143"/>
        </w:numPr>
      </w:pPr>
      <w:r w:rsidRPr="007E2F9E">
        <w:rPr>
          <w:b/>
          <w:bCs/>
        </w:rPr>
        <w:fldChar w:fldCharType="begin"/>
      </w:r>
      <w:r w:rsidRPr="007E2F9E">
        <w:rPr>
          <w:b/>
          <w:bCs/>
        </w:rPr>
        <w:instrText xml:space="preserve"> REF _Ref223726816 \h  \* MERGEFORMAT </w:instrText>
      </w:r>
      <w:r w:rsidRPr="007E2F9E">
        <w:rPr>
          <w:b/>
          <w:bCs/>
        </w:rPr>
      </w:r>
      <w:r w:rsidRPr="007E2F9E">
        <w:rPr>
          <w:b/>
          <w:bCs/>
        </w:rPr>
        <w:fldChar w:fldCharType="separate"/>
      </w:r>
      <w:r w:rsidRPr="007E2F9E">
        <w:rPr>
          <w:b/>
          <w:bCs/>
        </w:rPr>
        <w:t>Archer</w:t>
      </w:r>
      <w:r w:rsidRPr="007E2F9E">
        <w:rPr>
          <w:b/>
          <w:bCs/>
        </w:rPr>
        <w:fldChar w:fldCharType="end"/>
      </w:r>
      <w:r w:rsidR="00484936" w:rsidRPr="00484936">
        <w:t xml:space="preserve"> </w:t>
      </w:r>
      <w:r w:rsidR="00BD254A">
        <w:sym w:font="Wingdings" w:char="F0E0"/>
      </w:r>
      <w:r w:rsidR="00484936" w:rsidRPr="00484936">
        <w:t xml:space="preserve"> defining role is centered around their archery skills. </w:t>
      </w:r>
    </w:p>
    <w:p w14:paraId="7C92F48E" w14:textId="13C37163" w:rsidR="00484936" w:rsidRPr="00484936" w:rsidRDefault="007E2F9E">
      <w:pPr>
        <w:numPr>
          <w:ilvl w:val="0"/>
          <w:numId w:val="143"/>
        </w:numPr>
      </w:pPr>
      <w:r w:rsidRPr="007E2F9E">
        <w:rPr>
          <w:b/>
          <w:bCs/>
        </w:rPr>
        <w:fldChar w:fldCharType="begin"/>
      </w:r>
      <w:r w:rsidRPr="007E2F9E">
        <w:rPr>
          <w:b/>
          <w:bCs/>
        </w:rPr>
        <w:instrText xml:space="preserve"> REF _Ref223726825 \h  \* MERGEFORMAT </w:instrText>
      </w:r>
      <w:r w:rsidRPr="007E2F9E">
        <w:rPr>
          <w:b/>
          <w:bCs/>
        </w:rPr>
      </w:r>
      <w:r w:rsidRPr="007E2F9E">
        <w:rPr>
          <w:b/>
          <w:bCs/>
        </w:rPr>
        <w:fldChar w:fldCharType="separate"/>
      </w:r>
      <w:r w:rsidRPr="007E2F9E">
        <w:rPr>
          <w:b/>
          <w:bCs/>
        </w:rPr>
        <w:t>Celebrity Hero</w:t>
      </w:r>
      <w:r w:rsidRPr="007E2F9E">
        <w:rPr>
          <w:b/>
          <w:bCs/>
        </w:rPr>
        <w:fldChar w:fldCharType="end"/>
      </w:r>
      <w:r w:rsidR="00484936" w:rsidRPr="00484936">
        <w:t xml:space="preserve"> </w:t>
      </w:r>
      <w:r w:rsidR="00BD254A">
        <w:sym w:font="Wingdings" w:char="F0E0"/>
      </w:r>
      <w:r w:rsidR="00484936" w:rsidRPr="00484936">
        <w:t xml:space="preserve"> defining role is their public fame and mass-cultural recognition.</w:t>
      </w:r>
    </w:p>
    <w:p w14:paraId="2CBCF0E3" w14:textId="717ED893" w:rsidR="00484936" w:rsidRPr="00484936" w:rsidRDefault="007E2F9E">
      <w:pPr>
        <w:numPr>
          <w:ilvl w:val="0"/>
          <w:numId w:val="143"/>
        </w:numPr>
      </w:pPr>
      <w:r w:rsidRPr="007E2F9E">
        <w:rPr>
          <w:b/>
          <w:bCs/>
        </w:rPr>
        <w:fldChar w:fldCharType="begin"/>
      </w:r>
      <w:r w:rsidRPr="007E2F9E">
        <w:rPr>
          <w:b/>
          <w:bCs/>
        </w:rPr>
        <w:instrText xml:space="preserve"> REF _Ref223726833 \h  \* MERGEFORMAT </w:instrText>
      </w:r>
      <w:r w:rsidRPr="007E2F9E">
        <w:rPr>
          <w:b/>
          <w:bCs/>
        </w:rPr>
      </w:r>
      <w:r w:rsidRPr="007E2F9E">
        <w:rPr>
          <w:b/>
          <w:bCs/>
        </w:rPr>
        <w:fldChar w:fldCharType="separate"/>
      </w:r>
      <w:r w:rsidRPr="007E2F9E">
        <w:rPr>
          <w:b/>
          <w:bCs/>
        </w:rPr>
        <w:t>Culture Heroes</w:t>
      </w:r>
      <w:r w:rsidRPr="007E2F9E">
        <w:rPr>
          <w:b/>
          <w:bCs/>
        </w:rPr>
        <w:fldChar w:fldCharType="end"/>
      </w:r>
      <w:r w:rsidR="00484936" w:rsidRPr="00484936">
        <w:t xml:space="preserve"> </w:t>
      </w:r>
      <w:r w:rsidR="00BD254A">
        <w:sym w:font="Wingdings" w:char="F0E0"/>
      </w:r>
      <w:r w:rsidR="00484936" w:rsidRPr="00484936">
        <w:t xml:space="preserve"> defining role is the founding or transformation of core cultural elements for a people or society.</w:t>
      </w:r>
    </w:p>
    <w:p w14:paraId="6771ED55" w14:textId="3AD66C5A" w:rsidR="00484936" w:rsidRPr="00484936" w:rsidRDefault="007E2F9E">
      <w:pPr>
        <w:numPr>
          <w:ilvl w:val="0"/>
          <w:numId w:val="143"/>
        </w:numPr>
      </w:pPr>
      <w:r w:rsidRPr="007E2F9E">
        <w:rPr>
          <w:b/>
          <w:bCs/>
        </w:rPr>
        <w:fldChar w:fldCharType="begin"/>
      </w:r>
      <w:r w:rsidRPr="007E2F9E">
        <w:rPr>
          <w:b/>
          <w:bCs/>
        </w:rPr>
        <w:instrText xml:space="preserve"> REF _Ref223726844 \h  \* MERGEFORMAT </w:instrText>
      </w:r>
      <w:r w:rsidRPr="007E2F9E">
        <w:rPr>
          <w:b/>
          <w:bCs/>
        </w:rPr>
      </w:r>
      <w:r w:rsidRPr="007E2F9E">
        <w:rPr>
          <w:b/>
          <w:bCs/>
        </w:rPr>
        <w:fldChar w:fldCharType="separate"/>
      </w:r>
      <w:r w:rsidRPr="007E2F9E">
        <w:rPr>
          <w:b/>
          <w:bCs/>
        </w:rPr>
        <w:t>Frontier Hero</w:t>
      </w:r>
      <w:r w:rsidRPr="007E2F9E">
        <w:rPr>
          <w:b/>
          <w:bCs/>
        </w:rPr>
        <w:fldChar w:fldCharType="end"/>
      </w:r>
      <w:r w:rsidR="00484936" w:rsidRPr="00484936">
        <w:t xml:space="preserve"> </w:t>
      </w:r>
      <w:r w:rsidR="00BD254A">
        <w:sym w:font="Wingdings" w:char="F0E0"/>
      </w:r>
      <w:r w:rsidR="00484936" w:rsidRPr="00484936">
        <w:t xml:space="preserve"> defining role is associated with frontier life and expansion, whose exploits are mythologized within national tradition.</w:t>
      </w:r>
    </w:p>
    <w:p w14:paraId="18AAD0EA" w14:textId="453C2A0C" w:rsidR="00484936" w:rsidRPr="00484936" w:rsidRDefault="007E2F9E">
      <w:pPr>
        <w:numPr>
          <w:ilvl w:val="0"/>
          <w:numId w:val="143"/>
        </w:numPr>
      </w:pPr>
      <w:r w:rsidRPr="007E2F9E">
        <w:rPr>
          <w:b/>
          <w:bCs/>
        </w:rPr>
        <w:fldChar w:fldCharType="begin"/>
      </w:r>
      <w:r w:rsidRPr="007E2F9E">
        <w:rPr>
          <w:b/>
          <w:bCs/>
        </w:rPr>
        <w:instrText xml:space="preserve"> REF _Ref223726859 \h  \* MERGEFORMAT </w:instrText>
      </w:r>
      <w:r w:rsidRPr="007E2F9E">
        <w:rPr>
          <w:b/>
          <w:bCs/>
        </w:rPr>
      </w:r>
      <w:r w:rsidRPr="007E2F9E">
        <w:rPr>
          <w:b/>
          <w:bCs/>
        </w:rPr>
        <w:fldChar w:fldCharType="separate"/>
      </w:r>
      <w:r w:rsidRPr="007E2F9E">
        <w:rPr>
          <w:b/>
          <w:bCs/>
        </w:rPr>
        <w:t>Hero of Struggle</w:t>
      </w:r>
      <w:r w:rsidRPr="007E2F9E">
        <w:rPr>
          <w:b/>
          <w:bCs/>
        </w:rPr>
        <w:fldChar w:fldCharType="end"/>
      </w:r>
      <w:r>
        <w:rPr>
          <w:b/>
          <w:bCs/>
        </w:rPr>
        <w:t xml:space="preserve"> </w:t>
      </w:r>
      <w:r w:rsidR="00BD254A">
        <w:sym w:font="Wingdings" w:char="F0E0"/>
      </w:r>
      <w:r w:rsidR="00484936" w:rsidRPr="00484936">
        <w:t xml:space="preserve"> defining role is associated with circumstances of social conflict who represents resistance to oppressive power.</w:t>
      </w:r>
    </w:p>
    <w:p w14:paraId="6C1D5E39" w14:textId="01E41D56" w:rsidR="00484936" w:rsidRPr="00484936" w:rsidRDefault="007E2F9E">
      <w:pPr>
        <w:numPr>
          <w:ilvl w:val="0"/>
          <w:numId w:val="143"/>
        </w:numPr>
      </w:pPr>
      <w:r w:rsidRPr="007E2F9E">
        <w:rPr>
          <w:b/>
          <w:bCs/>
        </w:rPr>
        <w:lastRenderedPageBreak/>
        <w:fldChar w:fldCharType="begin"/>
      </w:r>
      <w:r w:rsidRPr="007E2F9E">
        <w:rPr>
          <w:b/>
          <w:bCs/>
        </w:rPr>
        <w:instrText xml:space="preserve"> REF _Ref223726869 \h  \* MERGEFORMAT </w:instrText>
      </w:r>
      <w:r w:rsidRPr="007E2F9E">
        <w:rPr>
          <w:b/>
          <w:bCs/>
        </w:rPr>
      </w:r>
      <w:r w:rsidRPr="007E2F9E">
        <w:rPr>
          <w:b/>
          <w:bCs/>
        </w:rPr>
        <w:fldChar w:fldCharType="separate"/>
      </w:r>
      <w:r w:rsidRPr="007E2F9E">
        <w:rPr>
          <w:b/>
          <w:bCs/>
        </w:rPr>
        <w:t>Local Hero</w:t>
      </w:r>
      <w:r w:rsidRPr="007E2F9E">
        <w:rPr>
          <w:b/>
          <w:bCs/>
        </w:rPr>
        <w:fldChar w:fldCharType="end"/>
      </w:r>
      <w:r>
        <w:t xml:space="preserve"> </w:t>
      </w:r>
      <w:r w:rsidR="00BD254A">
        <w:sym w:font="Wingdings" w:char="F0E0"/>
      </w:r>
      <w:r w:rsidR="00484936" w:rsidRPr="00484936">
        <w:t xml:space="preserve"> defining role is their public recognition and significance that is primarily confined to a particular locality.</w:t>
      </w:r>
    </w:p>
    <w:p w14:paraId="3DB499E8" w14:textId="7CB14EA2" w:rsidR="00484936" w:rsidRPr="00484936" w:rsidRDefault="007E2F9E">
      <w:pPr>
        <w:numPr>
          <w:ilvl w:val="0"/>
          <w:numId w:val="143"/>
        </w:numPr>
      </w:pPr>
      <w:r w:rsidRPr="007E2F9E">
        <w:rPr>
          <w:b/>
          <w:bCs/>
        </w:rPr>
        <w:fldChar w:fldCharType="begin"/>
      </w:r>
      <w:r w:rsidRPr="007E2F9E">
        <w:rPr>
          <w:b/>
          <w:bCs/>
        </w:rPr>
        <w:instrText xml:space="preserve"> REF _Ref223726880 \h  \* MERGEFORMAT </w:instrText>
      </w:r>
      <w:r w:rsidRPr="007E2F9E">
        <w:rPr>
          <w:b/>
          <w:bCs/>
        </w:rPr>
      </w:r>
      <w:r w:rsidRPr="007E2F9E">
        <w:rPr>
          <w:b/>
          <w:bCs/>
        </w:rPr>
        <w:fldChar w:fldCharType="separate"/>
      </w:r>
      <w:r w:rsidRPr="007E2F9E">
        <w:rPr>
          <w:b/>
          <w:bCs/>
        </w:rPr>
        <w:t>Military Hero</w:t>
      </w:r>
      <w:r w:rsidRPr="007E2F9E">
        <w:rPr>
          <w:b/>
          <w:bCs/>
        </w:rPr>
        <w:fldChar w:fldCharType="end"/>
      </w:r>
      <w:r>
        <w:rPr>
          <w:b/>
          <w:bCs/>
        </w:rPr>
        <w:t xml:space="preserve"> </w:t>
      </w:r>
      <w:r w:rsidR="00BD254A">
        <w:sym w:font="Wingdings" w:char="F0E0"/>
      </w:r>
      <w:r w:rsidR="00484936" w:rsidRPr="00484936">
        <w:t xml:space="preserve"> defining role arises from service in war or military conflict.</w:t>
      </w:r>
    </w:p>
    <w:p w14:paraId="54813405" w14:textId="7FF95CD6" w:rsidR="00484936" w:rsidRPr="00484936" w:rsidRDefault="007E2F9E">
      <w:pPr>
        <w:numPr>
          <w:ilvl w:val="0"/>
          <w:numId w:val="143"/>
        </w:numPr>
      </w:pPr>
      <w:r w:rsidRPr="007E2F9E">
        <w:rPr>
          <w:b/>
          <w:bCs/>
        </w:rPr>
        <w:fldChar w:fldCharType="begin"/>
      </w:r>
      <w:r w:rsidRPr="007E2F9E">
        <w:rPr>
          <w:b/>
          <w:bCs/>
        </w:rPr>
        <w:instrText xml:space="preserve"> REF _Ref223726888 \h  \* MERGEFORMAT </w:instrText>
      </w:r>
      <w:r w:rsidRPr="007E2F9E">
        <w:rPr>
          <w:b/>
          <w:bCs/>
        </w:rPr>
      </w:r>
      <w:r w:rsidRPr="007E2F9E">
        <w:rPr>
          <w:b/>
          <w:bCs/>
        </w:rPr>
        <w:fldChar w:fldCharType="separate"/>
      </w:r>
      <w:r w:rsidRPr="007E2F9E">
        <w:rPr>
          <w:b/>
          <w:bCs/>
        </w:rPr>
        <w:t>National Hero</w:t>
      </w:r>
      <w:r w:rsidRPr="007E2F9E">
        <w:rPr>
          <w:b/>
          <w:bCs/>
        </w:rPr>
        <w:fldChar w:fldCharType="end"/>
      </w:r>
      <w:r>
        <w:t xml:space="preserve"> </w:t>
      </w:r>
      <w:r w:rsidR="00BD254A">
        <w:sym w:font="Wingdings" w:char="F0E0"/>
      </w:r>
      <w:r w:rsidR="00484936" w:rsidRPr="00484936">
        <w:t xml:space="preserve"> defining role is associated with  representing the identity, values, or history of a nation.</w:t>
      </w:r>
    </w:p>
    <w:p w14:paraId="7BB57C61" w14:textId="39C19F0B" w:rsidR="00484936" w:rsidRPr="00484936" w:rsidRDefault="007E2F9E">
      <w:pPr>
        <w:numPr>
          <w:ilvl w:val="0"/>
          <w:numId w:val="143"/>
        </w:numPr>
      </w:pPr>
      <w:r w:rsidRPr="007E2F9E">
        <w:rPr>
          <w:b/>
          <w:bCs/>
        </w:rPr>
        <w:fldChar w:fldCharType="begin"/>
      </w:r>
      <w:r w:rsidRPr="007E2F9E">
        <w:rPr>
          <w:b/>
          <w:bCs/>
        </w:rPr>
        <w:instrText xml:space="preserve"> REF _Ref223726898 \h  \* MERGEFORMAT </w:instrText>
      </w:r>
      <w:r w:rsidRPr="007E2F9E">
        <w:rPr>
          <w:b/>
          <w:bCs/>
        </w:rPr>
      </w:r>
      <w:r w:rsidRPr="007E2F9E">
        <w:rPr>
          <w:b/>
          <w:bCs/>
        </w:rPr>
        <w:fldChar w:fldCharType="separate"/>
      </w:r>
      <w:r w:rsidRPr="007E2F9E">
        <w:rPr>
          <w:b/>
          <w:bCs/>
        </w:rPr>
        <w:t>Nautical Hero</w:t>
      </w:r>
      <w:r w:rsidRPr="007E2F9E">
        <w:rPr>
          <w:b/>
          <w:bCs/>
        </w:rPr>
        <w:fldChar w:fldCharType="end"/>
      </w:r>
      <w:r>
        <w:rPr>
          <w:b/>
          <w:bCs/>
        </w:rPr>
        <w:t xml:space="preserve"> </w:t>
      </w:r>
      <w:r w:rsidR="00BD254A">
        <w:sym w:font="Wingdings" w:char="F0E0"/>
      </w:r>
      <w:r w:rsidR="00484936" w:rsidRPr="00484936">
        <w:t xml:space="preserve"> defining role arises from exploits connected with seafaring or maritime life.</w:t>
      </w:r>
    </w:p>
    <w:p w14:paraId="7C7189E6" w14:textId="2AF299AE" w:rsidR="00484936" w:rsidRPr="00484936" w:rsidRDefault="007E2F9E">
      <w:pPr>
        <w:numPr>
          <w:ilvl w:val="0"/>
          <w:numId w:val="143"/>
        </w:numPr>
      </w:pPr>
      <w:r w:rsidRPr="007E2F9E">
        <w:rPr>
          <w:b/>
          <w:bCs/>
        </w:rPr>
        <w:fldChar w:fldCharType="begin"/>
      </w:r>
      <w:r w:rsidRPr="007E2F9E">
        <w:rPr>
          <w:b/>
          <w:bCs/>
        </w:rPr>
        <w:instrText xml:space="preserve"> REF _Ref223726907 \h  \* MERGEFORMAT </w:instrText>
      </w:r>
      <w:r w:rsidRPr="007E2F9E">
        <w:rPr>
          <w:b/>
          <w:bCs/>
        </w:rPr>
      </w:r>
      <w:r w:rsidRPr="007E2F9E">
        <w:rPr>
          <w:b/>
          <w:bCs/>
        </w:rPr>
        <w:fldChar w:fldCharType="separate"/>
      </w:r>
      <w:r w:rsidRPr="007E2F9E">
        <w:rPr>
          <w:b/>
          <w:bCs/>
        </w:rPr>
        <w:t>Occupational Hero</w:t>
      </w:r>
      <w:r w:rsidRPr="007E2F9E">
        <w:rPr>
          <w:b/>
          <w:bCs/>
        </w:rPr>
        <w:fldChar w:fldCharType="end"/>
      </w:r>
      <w:r>
        <w:t xml:space="preserve"> </w:t>
      </w:r>
      <w:r w:rsidR="00BD254A">
        <w:sym w:font="Wingdings" w:char="F0E0"/>
      </w:r>
      <w:r w:rsidR="00484936" w:rsidRPr="00484936">
        <w:t xml:space="preserve"> defining role is to represent the skills, values, and traditions of a particular trade, profession, or occupation.</w:t>
      </w:r>
    </w:p>
    <w:p w14:paraId="2AC435B7" w14:textId="2842D8A6" w:rsidR="00484936" w:rsidRPr="00484936" w:rsidRDefault="007E2F9E">
      <w:pPr>
        <w:numPr>
          <w:ilvl w:val="0"/>
          <w:numId w:val="143"/>
        </w:numPr>
      </w:pPr>
      <w:r w:rsidRPr="007E2F9E">
        <w:rPr>
          <w:b/>
          <w:bCs/>
        </w:rPr>
        <w:fldChar w:fldCharType="begin"/>
      </w:r>
      <w:r w:rsidRPr="007E2F9E">
        <w:rPr>
          <w:b/>
          <w:bCs/>
        </w:rPr>
        <w:instrText xml:space="preserve"> REF _Ref223726916 \h  \* MERGEFORMAT </w:instrText>
      </w:r>
      <w:r w:rsidRPr="007E2F9E">
        <w:rPr>
          <w:b/>
          <w:bCs/>
        </w:rPr>
      </w:r>
      <w:r w:rsidRPr="007E2F9E">
        <w:rPr>
          <w:b/>
          <w:bCs/>
        </w:rPr>
        <w:fldChar w:fldCharType="separate"/>
      </w:r>
      <w:r w:rsidRPr="007E2F9E">
        <w:rPr>
          <w:b/>
          <w:bCs/>
        </w:rPr>
        <w:t>Outlaw</w:t>
      </w:r>
      <w:r w:rsidRPr="007E2F9E">
        <w:rPr>
          <w:b/>
          <w:bCs/>
        </w:rPr>
        <w:fldChar w:fldCharType="end"/>
      </w:r>
      <w:r>
        <w:rPr>
          <w:b/>
          <w:bCs/>
        </w:rPr>
        <w:t xml:space="preserve"> </w:t>
      </w:r>
      <w:r w:rsidR="00BD254A">
        <w:sym w:font="Wingdings" w:char="F0E0"/>
      </w:r>
      <w:r w:rsidR="00484936" w:rsidRPr="00484936">
        <w:t xml:space="preserve"> defining role arises from their life outside the law, while being celebrated as a defender of the poor and oppressed.</w:t>
      </w:r>
    </w:p>
    <w:p w14:paraId="444D7C61" w14:textId="4451EF96" w:rsidR="00484936" w:rsidRPr="00484936" w:rsidRDefault="007E2F9E">
      <w:pPr>
        <w:numPr>
          <w:ilvl w:val="0"/>
          <w:numId w:val="143"/>
        </w:numPr>
      </w:pPr>
      <w:r w:rsidRPr="007E2F9E">
        <w:rPr>
          <w:b/>
          <w:bCs/>
        </w:rPr>
        <w:fldChar w:fldCharType="begin"/>
      </w:r>
      <w:r w:rsidRPr="007E2F9E">
        <w:rPr>
          <w:b/>
          <w:bCs/>
        </w:rPr>
        <w:instrText xml:space="preserve"> REF _Ref223726925 \h  \* MERGEFORMAT </w:instrText>
      </w:r>
      <w:r w:rsidRPr="007E2F9E">
        <w:rPr>
          <w:b/>
          <w:bCs/>
        </w:rPr>
      </w:r>
      <w:r w:rsidRPr="007E2F9E">
        <w:rPr>
          <w:b/>
          <w:bCs/>
        </w:rPr>
        <w:fldChar w:fldCharType="separate"/>
      </w:r>
      <w:r w:rsidRPr="007E2F9E">
        <w:rPr>
          <w:b/>
          <w:bCs/>
        </w:rPr>
        <w:t>Religious Hero</w:t>
      </w:r>
      <w:r w:rsidRPr="007E2F9E">
        <w:rPr>
          <w:b/>
          <w:bCs/>
        </w:rPr>
        <w:fldChar w:fldCharType="end"/>
      </w:r>
      <w:r>
        <w:t xml:space="preserve"> </w:t>
      </w:r>
      <w:r w:rsidR="00BD254A">
        <w:sym w:font="Wingdings" w:char="F0E0"/>
      </w:r>
      <w:r w:rsidR="00484936" w:rsidRPr="00484936">
        <w:t xml:space="preserve"> defining role is centered around a religious tradition, where the hero embodies the values and beliefs of a religious system.</w:t>
      </w:r>
    </w:p>
    <w:p w14:paraId="6BA97957" w14:textId="796B12F9" w:rsidR="00484936" w:rsidRPr="00484936" w:rsidRDefault="007E2F9E">
      <w:pPr>
        <w:numPr>
          <w:ilvl w:val="0"/>
          <w:numId w:val="143"/>
        </w:numPr>
      </w:pPr>
      <w:r w:rsidRPr="007E2F9E">
        <w:rPr>
          <w:b/>
          <w:bCs/>
        </w:rPr>
        <w:fldChar w:fldCharType="begin"/>
      </w:r>
      <w:r w:rsidRPr="007E2F9E">
        <w:rPr>
          <w:b/>
          <w:bCs/>
        </w:rPr>
        <w:instrText xml:space="preserve"> REF _Ref223726942 \h  \* MERGEFORMAT </w:instrText>
      </w:r>
      <w:r w:rsidRPr="007E2F9E">
        <w:rPr>
          <w:b/>
          <w:bCs/>
        </w:rPr>
      </w:r>
      <w:r w:rsidRPr="007E2F9E">
        <w:rPr>
          <w:b/>
          <w:bCs/>
        </w:rPr>
        <w:fldChar w:fldCharType="separate"/>
      </w:r>
      <w:r w:rsidRPr="007E2F9E">
        <w:rPr>
          <w:b/>
          <w:bCs/>
        </w:rPr>
        <w:t>Warrior</w:t>
      </w:r>
      <w:r w:rsidRPr="007E2F9E">
        <w:rPr>
          <w:b/>
          <w:bCs/>
        </w:rPr>
        <w:fldChar w:fldCharType="end"/>
      </w:r>
      <w:r w:rsidR="00484936" w:rsidRPr="00484936">
        <w:t xml:space="preserve"> </w:t>
      </w:r>
      <w:r w:rsidR="00BD254A">
        <w:sym w:font="Wingdings" w:char="F0E0"/>
      </w:r>
      <w:r w:rsidR="00484936" w:rsidRPr="00484936">
        <w:t xml:space="preserve"> defining role is associated with their warrior status, bearing arms against enemies and performing deeds of bravery in combat.</w:t>
      </w:r>
    </w:p>
    <w:p w14:paraId="458DCF61" w14:textId="77777777" w:rsidR="00BD254A" w:rsidRDefault="00BD254A" w:rsidP="00BD254A"/>
    <w:p w14:paraId="3C7932AC" w14:textId="6C598D62" w:rsidR="00484936" w:rsidRPr="00484936" w:rsidRDefault="00484936" w:rsidP="00BD254A">
      <w:pPr>
        <w:pStyle w:val="Heading3"/>
      </w:pPr>
      <w:r w:rsidRPr="00484936">
        <w:t>Entity / Identity</w:t>
      </w:r>
    </w:p>
    <w:p w14:paraId="1099D2A5" w14:textId="77777777" w:rsidR="00484936" w:rsidRPr="00484936" w:rsidRDefault="00484936">
      <w:pPr>
        <w:numPr>
          <w:ilvl w:val="0"/>
          <w:numId w:val="144"/>
        </w:numPr>
        <w:tabs>
          <w:tab w:val="clear" w:pos="720"/>
        </w:tabs>
      </w:pPr>
      <w:r w:rsidRPr="00484936">
        <w:rPr>
          <w:b/>
          <w:bCs/>
        </w:rPr>
        <w:t>Animal and Animal-Related</w:t>
      </w:r>
      <w:r w:rsidRPr="00484936">
        <w:t xml:space="preserve"> - identity is an animal, is transformed into or from an animal, or fundamentally defined through a constitutive animal relationship.</w:t>
      </w:r>
    </w:p>
    <w:p w14:paraId="7832B577" w14:textId="77777777" w:rsidR="00484936" w:rsidRPr="00484936" w:rsidRDefault="00484936">
      <w:pPr>
        <w:numPr>
          <w:ilvl w:val="0"/>
          <w:numId w:val="144"/>
        </w:numPr>
        <w:tabs>
          <w:tab w:val="clear" w:pos="720"/>
        </w:tabs>
      </w:pPr>
      <w:r w:rsidRPr="00484936">
        <w:rPr>
          <w:b/>
          <w:bCs/>
        </w:rPr>
        <w:t>Beauty</w:t>
      </w:r>
      <w:r w:rsidRPr="00484936">
        <w:t xml:space="preserve"> - defining characteristic is their extraordinary physical beauty.</w:t>
      </w:r>
    </w:p>
    <w:p w14:paraId="4C6898E8" w14:textId="77777777" w:rsidR="00484936" w:rsidRPr="00484936" w:rsidRDefault="00484936">
      <w:pPr>
        <w:numPr>
          <w:ilvl w:val="0"/>
          <w:numId w:val="144"/>
        </w:numPr>
        <w:tabs>
          <w:tab w:val="clear" w:pos="720"/>
        </w:tabs>
      </w:pPr>
      <w:r w:rsidRPr="00484936">
        <w:rPr>
          <w:b/>
          <w:bCs/>
        </w:rPr>
        <w:t>The Devil</w:t>
      </w:r>
      <w:r w:rsidRPr="00484936">
        <w:t xml:space="preserve"> - The singular Christian Devil appearing in narrative episodes involving temptation, bargaining, or moral testing.</w:t>
      </w:r>
    </w:p>
    <w:p w14:paraId="63BECDBA" w14:textId="77777777" w:rsidR="00484936" w:rsidRPr="00484936" w:rsidRDefault="00484936">
      <w:pPr>
        <w:numPr>
          <w:ilvl w:val="0"/>
          <w:numId w:val="144"/>
        </w:numPr>
        <w:tabs>
          <w:tab w:val="clear" w:pos="720"/>
        </w:tabs>
      </w:pPr>
      <w:r w:rsidRPr="00484936">
        <w:rPr>
          <w:b/>
          <w:bCs/>
        </w:rPr>
        <w:t>Diminutive Being</w:t>
      </w:r>
      <w:r w:rsidRPr="00484936">
        <w:t xml:space="preserve"> - defining characteristic is extreme physical smallness relative to ordinary humans.</w:t>
      </w:r>
    </w:p>
    <w:p w14:paraId="29E7436B" w14:textId="77777777" w:rsidR="00484936" w:rsidRPr="00484936" w:rsidRDefault="00484936">
      <w:pPr>
        <w:numPr>
          <w:ilvl w:val="0"/>
          <w:numId w:val="144"/>
        </w:numPr>
        <w:tabs>
          <w:tab w:val="clear" w:pos="720"/>
        </w:tabs>
      </w:pPr>
      <w:r w:rsidRPr="00484936">
        <w:rPr>
          <w:b/>
          <w:bCs/>
        </w:rPr>
        <w:t xml:space="preserve">Fairy </w:t>
      </w:r>
      <w:r w:rsidRPr="00484936">
        <w:t>- A supernatural fairy being whose actions toward humans may be beneficial, harmful, or unpredictable.</w:t>
      </w:r>
    </w:p>
    <w:p w14:paraId="28123A76" w14:textId="77777777" w:rsidR="00484936" w:rsidRPr="00484936" w:rsidRDefault="00484936">
      <w:pPr>
        <w:numPr>
          <w:ilvl w:val="0"/>
          <w:numId w:val="144"/>
        </w:numPr>
        <w:tabs>
          <w:tab w:val="clear" w:pos="720"/>
        </w:tabs>
      </w:pPr>
      <w:r w:rsidRPr="00484936">
        <w:rPr>
          <w:b/>
          <w:bCs/>
        </w:rPr>
        <w:t>Fairy Godmother</w:t>
      </w:r>
      <w:r w:rsidRPr="00484936">
        <w:t xml:space="preserve"> - A benevolent supernatural helper who safeguards and rescues a designated hero or heroine.</w:t>
      </w:r>
    </w:p>
    <w:p w14:paraId="5E598B7F" w14:textId="77777777" w:rsidR="00484936" w:rsidRPr="00484936" w:rsidRDefault="00484936">
      <w:pPr>
        <w:numPr>
          <w:ilvl w:val="0"/>
          <w:numId w:val="144"/>
        </w:numPr>
        <w:tabs>
          <w:tab w:val="clear" w:pos="720"/>
        </w:tabs>
      </w:pPr>
      <w:r w:rsidRPr="00484936">
        <w:rPr>
          <w:b/>
          <w:bCs/>
        </w:rPr>
        <w:t>Hare</w:t>
      </w:r>
      <w:r w:rsidRPr="00484936">
        <w:t xml:space="preserve"> - A hare acting as a central folkloric character, often associated with trickster or culture-hero roles.</w:t>
      </w:r>
    </w:p>
    <w:p w14:paraId="2C495DAE" w14:textId="77777777" w:rsidR="00484936" w:rsidRPr="00484936" w:rsidRDefault="00484936">
      <w:pPr>
        <w:numPr>
          <w:ilvl w:val="0"/>
          <w:numId w:val="144"/>
        </w:numPr>
        <w:tabs>
          <w:tab w:val="clear" w:pos="720"/>
        </w:tabs>
      </w:pPr>
      <w:r w:rsidRPr="00484936">
        <w:rPr>
          <w:b/>
          <w:bCs/>
        </w:rPr>
        <w:lastRenderedPageBreak/>
        <w:t>Jack</w:t>
      </w:r>
      <w:r w:rsidRPr="00484936">
        <w:t xml:space="preserve"> - A recurring named folk protagonist whose identity is defined by traditional name usage across diverse tales.</w:t>
      </w:r>
    </w:p>
    <w:p w14:paraId="159BAE2F" w14:textId="77777777" w:rsidR="00484936" w:rsidRPr="00484936" w:rsidRDefault="00484936">
      <w:pPr>
        <w:numPr>
          <w:ilvl w:val="0"/>
          <w:numId w:val="144"/>
        </w:numPr>
        <w:tabs>
          <w:tab w:val="clear" w:pos="720"/>
        </w:tabs>
      </w:pPr>
      <w:r w:rsidRPr="00484936">
        <w:rPr>
          <w:b/>
          <w:bCs/>
        </w:rPr>
        <w:t>Ogre</w:t>
      </w:r>
      <w:r w:rsidRPr="00484936">
        <w:t xml:space="preserve"> - A monstrous creature in folklore characterized by great strength and grotesque or frightening physical traits.</w:t>
      </w:r>
    </w:p>
    <w:p w14:paraId="10760FFA" w14:textId="77777777" w:rsidR="00484936" w:rsidRPr="00484936" w:rsidRDefault="00484936">
      <w:pPr>
        <w:numPr>
          <w:ilvl w:val="0"/>
          <w:numId w:val="144"/>
        </w:numPr>
        <w:tabs>
          <w:tab w:val="clear" w:pos="720"/>
        </w:tabs>
      </w:pPr>
      <w:r w:rsidRPr="00484936">
        <w:rPr>
          <w:b/>
          <w:bCs/>
        </w:rPr>
        <w:t>Santa Claus</w:t>
      </w:r>
      <w:r w:rsidRPr="00484936">
        <w:t xml:space="preserve"> - A figure associated with Christmas who distributes gifts and embodies seasonal generosity and celebration.</w:t>
      </w:r>
    </w:p>
    <w:p w14:paraId="1C4FA790" w14:textId="77777777" w:rsidR="00484936" w:rsidRPr="00484936" w:rsidRDefault="00484936">
      <w:pPr>
        <w:numPr>
          <w:ilvl w:val="0"/>
          <w:numId w:val="144"/>
        </w:numPr>
        <w:tabs>
          <w:tab w:val="clear" w:pos="720"/>
        </w:tabs>
      </w:pPr>
      <w:r w:rsidRPr="00484936">
        <w:rPr>
          <w:b/>
          <w:bCs/>
        </w:rPr>
        <w:t>The Tooth Fairy</w:t>
      </w:r>
      <w:r w:rsidRPr="00484936">
        <w:t xml:space="preserve"> - A fairy associated with children’s customs in where a child’s exchanges their fallen milk tooth for a small payment.</w:t>
      </w:r>
    </w:p>
    <w:p w14:paraId="5C2EC0AD" w14:textId="77777777" w:rsidR="00484936" w:rsidRPr="005528D1" w:rsidRDefault="00484936" w:rsidP="00D9232C"/>
    <w:p w14:paraId="52037087" w14:textId="77777777" w:rsidR="00B44D2A" w:rsidRDefault="00B44D2A" w:rsidP="00484936">
      <w:r>
        <w:br w:type="page"/>
      </w:r>
    </w:p>
    <w:p w14:paraId="6902610D" w14:textId="3529AC5F" w:rsidR="007817B3" w:rsidRDefault="00381DEE" w:rsidP="00CB606A">
      <w:pPr>
        <w:pStyle w:val="Heading1"/>
      </w:pPr>
      <w:bookmarkStart w:id="0" w:name="_Ref223726187"/>
      <w:r w:rsidRPr="00364A25">
        <w:lastRenderedPageBreak/>
        <w:t>Criteria Framework</w:t>
      </w:r>
      <w:r w:rsidR="00364A25">
        <w:t xml:space="preserve"> for Heroic Types </w:t>
      </w:r>
      <w:r w:rsidR="00B44D2A">
        <w:t>(Alphabetical order)</w:t>
      </w:r>
      <w:bookmarkEnd w:id="0"/>
    </w:p>
    <w:p w14:paraId="0ABEFC9D" w14:textId="77777777" w:rsidR="00712F78" w:rsidRDefault="00712F78" w:rsidP="00675B0D"/>
    <w:p w14:paraId="5F33D24B" w14:textId="61F83967" w:rsidR="00675B0D" w:rsidRDefault="00675B0D" w:rsidP="00675B0D">
      <w:r>
        <w:t>The criteria framework for each hero type is structured as follows:</w:t>
      </w:r>
    </w:p>
    <w:p w14:paraId="564D643D" w14:textId="3EEBC57E" w:rsidR="00B52228" w:rsidRPr="00B52228" w:rsidRDefault="00B52228">
      <w:pPr>
        <w:pStyle w:val="ListParagraph"/>
        <w:numPr>
          <w:ilvl w:val="0"/>
          <w:numId w:val="145"/>
        </w:numPr>
      </w:pPr>
      <w:r w:rsidRPr="00B52228">
        <w:rPr>
          <w:b/>
          <w:bCs/>
        </w:rPr>
        <w:t>Hero type category</w:t>
      </w:r>
      <w:r>
        <w:t xml:space="preserve"> </w:t>
      </w:r>
      <w:r>
        <w:sym w:font="Wingdings" w:char="F0E0"/>
      </w:r>
      <w:r>
        <w:t xml:space="preserve"> what level of abstraction does this hero type represent.</w:t>
      </w:r>
    </w:p>
    <w:p w14:paraId="028F92C0" w14:textId="180A1828" w:rsidR="00675B0D" w:rsidRDefault="00B52228">
      <w:pPr>
        <w:pStyle w:val="ListParagraph"/>
        <w:numPr>
          <w:ilvl w:val="0"/>
          <w:numId w:val="145"/>
        </w:numPr>
      </w:pPr>
      <w:r w:rsidRPr="00B52228">
        <w:rPr>
          <w:b/>
          <w:bCs/>
        </w:rPr>
        <w:t>Hero type definition</w:t>
      </w:r>
      <w:r>
        <w:t xml:space="preserve"> </w:t>
      </w:r>
      <w:r>
        <w:sym w:font="Wingdings" w:char="F0E0"/>
      </w:r>
      <w:r>
        <w:t xml:space="preserve"> one sentence definition of what the hero type represents.</w:t>
      </w:r>
    </w:p>
    <w:p w14:paraId="311E40C3" w14:textId="3C3A13F9" w:rsidR="00B52228" w:rsidRDefault="00B52228">
      <w:pPr>
        <w:pStyle w:val="ListParagraph"/>
        <w:numPr>
          <w:ilvl w:val="0"/>
          <w:numId w:val="145"/>
        </w:numPr>
      </w:pPr>
      <w:r w:rsidRPr="00B52228">
        <w:rPr>
          <w:b/>
          <w:bCs/>
        </w:rPr>
        <w:t>Necessary criteria</w:t>
      </w:r>
      <w:r>
        <w:t xml:space="preserve"> </w:t>
      </w:r>
      <w:r>
        <w:sym w:font="Wingdings" w:char="F0E0"/>
      </w:r>
      <w:r>
        <w:t xml:space="preserve"> features that a character must possess to be this type.</w:t>
      </w:r>
    </w:p>
    <w:p w14:paraId="632DF570" w14:textId="0ABA02F4" w:rsidR="00B52228" w:rsidRDefault="00B52228">
      <w:pPr>
        <w:pStyle w:val="ListParagraph"/>
        <w:numPr>
          <w:ilvl w:val="0"/>
          <w:numId w:val="145"/>
        </w:numPr>
      </w:pPr>
      <w:r w:rsidRPr="00B52228">
        <w:rPr>
          <w:b/>
          <w:bCs/>
        </w:rPr>
        <w:t>Supporting criteria</w:t>
      </w:r>
      <w:r>
        <w:t xml:space="preserve"> </w:t>
      </w:r>
      <w:r>
        <w:sym w:font="Wingdings" w:char="F0E0"/>
      </w:r>
      <w:r>
        <w:t xml:space="preserve"> features that support the hero type association but are not always included in the story.</w:t>
      </w:r>
    </w:p>
    <w:p w14:paraId="6D6DCAC4" w14:textId="13DE7007" w:rsidR="00B52228" w:rsidRDefault="00B52228">
      <w:pPr>
        <w:pStyle w:val="ListParagraph"/>
        <w:numPr>
          <w:ilvl w:val="0"/>
          <w:numId w:val="145"/>
        </w:numPr>
      </w:pPr>
      <w:r w:rsidRPr="00B52228">
        <w:rPr>
          <w:b/>
          <w:bCs/>
        </w:rPr>
        <w:t>Exclusion criteria</w:t>
      </w:r>
      <w:r>
        <w:t xml:space="preserve"> </w:t>
      </w:r>
      <w:r>
        <w:sym w:font="Wingdings" w:char="F0E0"/>
      </w:r>
      <w:r>
        <w:t xml:space="preserve"> features that eliminate the character from being this hero type, even if they fit the necessary criteria.</w:t>
      </w:r>
    </w:p>
    <w:p w14:paraId="5DF8E96F" w14:textId="20D332C2" w:rsidR="00B52228" w:rsidRDefault="00FF2FAF" w:rsidP="00B52228">
      <w:r>
        <w:t>The number of criteria a character possesses can show us how close the character is to a specific hero type, allowing us to potentially place characters on a spectrum instead of a specific box.</w:t>
      </w:r>
    </w:p>
    <w:p w14:paraId="091BDC01" w14:textId="77777777" w:rsidR="00B52228" w:rsidRPr="00675B0D" w:rsidRDefault="00B52228" w:rsidP="00B52228"/>
    <w:p w14:paraId="5C9D7800" w14:textId="68CF6B1C" w:rsidR="00A52566" w:rsidRDefault="00364A25" w:rsidP="00A52566">
      <w:pPr>
        <w:pStyle w:val="Heading2"/>
      </w:pPr>
      <w:commentRangeStart w:id="1"/>
      <w:r w:rsidRPr="00364A25">
        <w:t>Animal and Animal-Related</w:t>
      </w:r>
      <w:commentRangeEnd w:id="1"/>
      <w:r w:rsidR="00FC6DFD">
        <w:rPr>
          <w:rStyle w:val="CommentReference"/>
          <w:sz w:val="26"/>
          <w:szCs w:val="26"/>
        </w:rPr>
        <w:commentReference w:id="1"/>
      </w:r>
    </w:p>
    <w:p w14:paraId="634AD5D3" w14:textId="56B5D06F" w:rsidR="00B52228" w:rsidRPr="00B52228" w:rsidRDefault="00B52228" w:rsidP="00B52228">
      <w:r w:rsidRPr="00B52228">
        <w:rPr>
          <w:b/>
          <w:bCs/>
        </w:rPr>
        <w:t>Category:</w:t>
      </w:r>
      <w:r>
        <w:t xml:space="preserve"> Entity / Identity</w:t>
      </w:r>
    </w:p>
    <w:p w14:paraId="3A6BB842" w14:textId="3761564A" w:rsidR="00304D82" w:rsidRDefault="00B52228" w:rsidP="00304D82">
      <w:pPr>
        <w:rPr>
          <w:b/>
          <w:bCs/>
        </w:rPr>
      </w:pPr>
      <w:r w:rsidRPr="00B52228">
        <w:rPr>
          <w:b/>
          <w:bCs/>
        </w:rPr>
        <w:t>Definition:</w:t>
      </w:r>
      <w:r>
        <w:t xml:space="preserve"> </w:t>
      </w:r>
      <w:r w:rsidR="00304D82" w:rsidRPr="00304D82">
        <w:t>A hero whose identity is</w:t>
      </w:r>
      <w:r w:rsidR="00304D82">
        <w:t xml:space="preserve"> an</w:t>
      </w:r>
      <w:r w:rsidR="00304D82" w:rsidRPr="00304D82">
        <w:t xml:space="preserve"> animal, </w:t>
      </w:r>
      <w:r w:rsidR="00304D82">
        <w:t>is transformed into or from an</w:t>
      </w:r>
      <w:r w:rsidR="00304D82" w:rsidRPr="00304D82">
        <w:t xml:space="preserve"> animal, or fundamentally defined through a constitutive animal relationship.</w:t>
      </w:r>
    </w:p>
    <w:p w14:paraId="61B1F6A6" w14:textId="460B4BE7" w:rsidR="00A52566" w:rsidRPr="00A52566" w:rsidRDefault="00A52566" w:rsidP="00A52566">
      <w:pPr>
        <w:pStyle w:val="Heading3"/>
      </w:pPr>
      <w:r w:rsidRPr="00A52566">
        <w:t>Necessary Criteria</w:t>
      </w:r>
    </w:p>
    <w:p w14:paraId="1D0DCEB4" w14:textId="77777777" w:rsidR="00E7620B" w:rsidRDefault="00A52566">
      <w:pPr>
        <w:pStyle w:val="ListParagraph"/>
        <w:numPr>
          <w:ilvl w:val="0"/>
          <w:numId w:val="7"/>
        </w:numPr>
      </w:pPr>
      <w:r>
        <w:t>The hero’s primary ontological identity is non-human animal, and the animal acts as a narrative agent.</w:t>
      </w:r>
    </w:p>
    <w:p w14:paraId="115D3A69" w14:textId="7A693B0D" w:rsidR="00A52566" w:rsidRPr="00E7620B" w:rsidRDefault="00E7620B" w:rsidP="00E7620B">
      <w:pPr>
        <w:pStyle w:val="ListParagraph"/>
        <w:rPr>
          <w:color w:val="C00000"/>
        </w:rPr>
      </w:pPr>
      <w:r w:rsidRPr="00E7620B">
        <w:rPr>
          <w:color w:val="C00000"/>
        </w:rPr>
        <w:t>OR</w:t>
      </w:r>
    </w:p>
    <w:p w14:paraId="2E3642A0" w14:textId="77777777" w:rsidR="00E7620B" w:rsidRDefault="00A52566">
      <w:pPr>
        <w:pStyle w:val="ListParagraph"/>
        <w:numPr>
          <w:ilvl w:val="0"/>
          <w:numId w:val="7"/>
        </w:numPr>
      </w:pPr>
      <w:r>
        <w:t>The hero’s ontological identity centrally includes transformation into or from animal form. The transformation must: be identity-defining, affect how the character is recognized or treated, not be incidental or momentary</w:t>
      </w:r>
      <w:r w:rsidR="00E7620B">
        <w:t>.</w:t>
      </w:r>
    </w:p>
    <w:p w14:paraId="7F51DAA9" w14:textId="41E21EA2" w:rsidR="00A52566" w:rsidRPr="00E7620B" w:rsidRDefault="00E7620B" w:rsidP="00E7620B">
      <w:pPr>
        <w:pStyle w:val="ListParagraph"/>
        <w:rPr>
          <w:color w:val="C00000"/>
        </w:rPr>
      </w:pPr>
      <w:r w:rsidRPr="00E7620B">
        <w:rPr>
          <w:color w:val="C00000"/>
        </w:rPr>
        <w:t>OR</w:t>
      </w:r>
    </w:p>
    <w:p w14:paraId="62BD8C95" w14:textId="6D2C918E" w:rsidR="00A52566" w:rsidRDefault="00A52566">
      <w:pPr>
        <w:pStyle w:val="ListParagraph"/>
        <w:numPr>
          <w:ilvl w:val="0"/>
          <w:numId w:val="7"/>
        </w:numPr>
      </w:pPr>
      <w:r>
        <w:t>The hero’s defining narrative identity depends on a specific animal entity. Removing the animal from the story collapses the heroic configuration.</w:t>
      </w:r>
    </w:p>
    <w:p w14:paraId="0A69C298" w14:textId="77777777" w:rsidR="00A52566" w:rsidRPr="004C3CE1" w:rsidRDefault="00A52566" w:rsidP="00A52566">
      <w:pPr>
        <w:pStyle w:val="Heading3"/>
      </w:pPr>
      <w:r w:rsidRPr="004C3CE1">
        <w:t>Supporting Criteria</w:t>
      </w:r>
    </w:p>
    <w:p w14:paraId="7DD18715" w14:textId="1D744948" w:rsidR="00A52566" w:rsidRDefault="00A52566">
      <w:pPr>
        <w:pStyle w:val="ListParagraph"/>
        <w:numPr>
          <w:ilvl w:val="0"/>
          <w:numId w:val="8"/>
        </w:numPr>
      </w:pPr>
      <w:r>
        <w:t>Animal abilities are central to plot progression.</w:t>
      </w:r>
    </w:p>
    <w:p w14:paraId="6A381AE0" w14:textId="112C1CB6" w:rsidR="00A52566" w:rsidRDefault="00A52566">
      <w:pPr>
        <w:pStyle w:val="ListParagraph"/>
        <w:numPr>
          <w:ilvl w:val="0"/>
          <w:numId w:val="8"/>
        </w:numPr>
      </w:pPr>
      <w:r>
        <w:t>The hero’s name or identity explicitly references animality.</w:t>
      </w:r>
    </w:p>
    <w:p w14:paraId="1959B2E4" w14:textId="64562584" w:rsidR="00A52566" w:rsidRDefault="00A52566">
      <w:pPr>
        <w:pStyle w:val="ListParagraph"/>
        <w:numPr>
          <w:ilvl w:val="0"/>
          <w:numId w:val="8"/>
        </w:numPr>
      </w:pPr>
      <w:r>
        <w:t>The narrative world treats the animal as socially equivalent to humans.</w:t>
      </w:r>
    </w:p>
    <w:p w14:paraId="617C00E1" w14:textId="57EA2A05" w:rsidR="00A52566" w:rsidRDefault="00A52566">
      <w:pPr>
        <w:pStyle w:val="ListParagraph"/>
        <w:numPr>
          <w:ilvl w:val="0"/>
          <w:numId w:val="8"/>
        </w:numPr>
      </w:pPr>
      <w:r>
        <w:t>The animal/human boundary is narratively emphasized.</w:t>
      </w:r>
    </w:p>
    <w:p w14:paraId="5B0B7CF0" w14:textId="2F8D2AB7" w:rsidR="00A52566" w:rsidRDefault="00A52566">
      <w:pPr>
        <w:pStyle w:val="ListParagraph"/>
        <w:numPr>
          <w:ilvl w:val="0"/>
          <w:numId w:val="8"/>
        </w:numPr>
      </w:pPr>
      <w:r>
        <w:t>The animal relationship re</w:t>
      </w:r>
      <w:r w:rsidR="0032593A">
        <w:t>c</w:t>
      </w:r>
      <w:r>
        <w:t>urs across multiple episodes.</w:t>
      </w:r>
    </w:p>
    <w:p w14:paraId="053EBBE9" w14:textId="52BB930A" w:rsidR="00A52566" w:rsidRDefault="00A52566" w:rsidP="00A52566">
      <w:pPr>
        <w:pStyle w:val="Heading3"/>
      </w:pPr>
      <w:r w:rsidRPr="004C3CE1">
        <w:t>Exclusion Criteria</w:t>
      </w:r>
    </w:p>
    <w:p w14:paraId="01EAA453" w14:textId="0C6C70DE" w:rsidR="00A52566" w:rsidRDefault="00A52566">
      <w:pPr>
        <w:pStyle w:val="ListParagraph"/>
        <w:numPr>
          <w:ilvl w:val="0"/>
          <w:numId w:val="9"/>
        </w:numPr>
      </w:pPr>
      <w:r>
        <w:t>Animals appear only as background or incidental elements.</w:t>
      </w:r>
    </w:p>
    <w:p w14:paraId="473A67FD" w14:textId="647CD288" w:rsidR="00A52566" w:rsidRDefault="00A52566">
      <w:pPr>
        <w:pStyle w:val="ListParagraph"/>
        <w:numPr>
          <w:ilvl w:val="0"/>
          <w:numId w:val="9"/>
        </w:numPr>
      </w:pPr>
      <w:r>
        <w:lastRenderedPageBreak/>
        <w:t>Animal symbolism is metaphorical only (e.g., “lion-hearted”).</w:t>
      </w:r>
    </w:p>
    <w:p w14:paraId="6B1E9A26" w14:textId="6043C31E" w:rsidR="00A52566" w:rsidRDefault="00A52566">
      <w:pPr>
        <w:pStyle w:val="ListParagraph"/>
        <w:numPr>
          <w:ilvl w:val="0"/>
          <w:numId w:val="9"/>
        </w:numPr>
      </w:pPr>
      <w:r>
        <w:t>The hero merely owns or briefly interacts with an animal.</w:t>
      </w:r>
    </w:p>
    <w:p w14:paraId="72926A83" w14:textId="552E3B83" w:rsidR="001C3A08" w:rsidRDefault="00A52566">
      <w:pPr>
        <w:pStyle w:val="ListParagraph"/>
        <w:numPr>
          <w:ilvl w:val="0"/>
          <w:numId w:val="9"/>
        </w:numPr>
      </w:pPr>
      <w:r>
        <w:t>The animal element is narratively removable without altering the hero’s identity.</w:t>
      </w:r>
    </w:p>
    <w:p w14:paraId="4FED70CC" w14:textId="77777777" w:rsidR="009E7261" w:rsidRDefault="009E7261" w:rsidP="009E7261"/>
    <w:p w14:paraId="678C1023" w14:textId="77777777" w:rsidR="00A8034D" w:rsidRDefault="00A8034D" w:rsidP="00CB606A">
      <w:pPr>
        <w:pStyle w:val="Heading2"/>
      </w:pPr>
      <w:bookmarkStart w:id="2" w:name="_Ref223726217"/>
      <w:r>
        <w:t>Arabian Nights Character</w:t>
      </w:r>
      <w:bookmarkEnd w:id="2"/>
    </w:p>
    <w:p w14:paraId="363979AC" w14:textId="3323B73A" w:rsidR="00B52228" w:rsidRPr="00B52228" w:rsidRDefault="00B52228" w:rsidP="00B52228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Narrative Form</w:t>
      </w:r>
    </w:p>
    <w:p w14:paraId="0AB98C3D" w14:textId="7BFDAFCA" w:rsidR="00D9232C" w:rsidRPr="00D9232C" w:rsidRDefault="00B52228" w:rsidP="00D9232C">
      <w:r w:rsidRPr="00B52228">
        <w:rPr>
          <w:b/>
          <w:bCs/>
        </w:rPr>
        <w:t>Definition:</w:t>
      </w:r>
      <w:r>
        <w:t xml:space="preserve"> </w:t>
      </w:r>
      <w:r w:rsidR="00D9232C" w:rsidRPr="00D9232C">
        <w:t>A hero or heroine whose defining narrative role occurs within the storytelling tradition of the Arabian Nights.</w:t>
      </w:r>
    </w:p>
    <w:p w14:paraId="002F7859" w14:textId="77777777" w:rsidR="00A8034D" w:rsidRDefault="00A8034D" w:rsidP="00A8034D">
      <w:pPr>
        <w:pStyle w:val="Heading3"/>
      </w:pPr>
      <w:r w:rsidRPr="00A52566">
        <w:t>Necessary Criteria</w:t>
      </w:r>
    </w:p>
    <w:p w14:paraId="7971CCCB" w14:textId="77777777" w:rsidR="00AD1167" w:rsidRDefault="00AD1167">
      <w:pPr>
        <w:pStyle w:val="ListParagraph"/>
        <w:numPr>
          <w:ilvl w:val="0"/>
          <w:numId w:val="137"/>
        </w:numPr>
      </w:pPr>
      <w:r>
        <w:t>The character originates in the Arabian Nights narrative tradition.</w:t>
      </w:r>
    </w:p>
    <w:p w14:paraId="1DCA6FAD" w14:textId="77777777" w:rsidR="00AD1167" w:rsidRDefault="00AD1167">
      <w:pPr>
        <w:pStyle w:val="ListParagraph"/>
        <w:numPr>
          <w:ilvl w:val="0"/>
          <w:numId w:val="137"/>
        </w:numPr>
      </w:pPr>
      <w:r>
        <w:t>The character is a central protagonist within one of the stories of that tradition.</w:t>
      </w:r>
    </w:p>
    <w:p w14:paraId="7A2AF0EC" w14:textId="77777777" w:rsidR="00AD1167" w:rsidRDefault="00AD1167">
      <w:pPr>
        <w:pStyle w:val="ListParagraph"/>
        <w:numPr>
          <w:ilvl w:val="0"/>
          <w:numId w:val="137"/>
        </w:numPr>
      </w:pPr>
      <w:r>
        <w:t>The character’s story is part of the broader frame narrative cycle associated with The Arabian Nights.</w:t>
      </w:r>
    </w:p>
    <w:p w14:paraId="0AE84776" w14:textId="77777777" w:rsidR="00A8034D" w:rsidRDefault="00A8034D" w:rsidP="00A8034D">
      <w:pPr>
        <w:pStyle w:val="Heading3"/>
      </w:pPr>
      <w:r w:rsidRPr="004C3CE1">
        <w:t>Supporting Criteria</w:t>
      </w:r>
    </w:p>
    <w:p w14:paraId="287B706C" w14:textId="47ABC568" w:rsidR="00AD1167" w:rsidRDefault="00AD1167">
      <w:pPr>
        <w:pStyle w:val="ListParagraph"/>
        <w:numPr>
          <w:ilvl w:val="0"/>
          <w:numId w:val="136"/>
        </w:numPr>
      </w:pPr>
      <w:r>
        <w:t>The narrative includes magical or supernatural elements.</w:t>
      </w:r>
    </w:p>
    <w:p w14:paraId="2294B93A" w14:textId="77AAA8E9" w:rsidR="00AD1167" w:rsidRDefault="00AD1167">
      <w:pPr>
        <w:pStyle w:val="ListParagraph"/>
        <w:numPr>
          <w:ilvl w:val="0"/>
          <w:numId w:val="136"/>
        </w:numPr>
      </w:pPr>
      <w:r>
        <w:t>The character interacts with rulers, merchants, or other figures typical of the urban</w:t>
      </w:r>
      <w:r w:rsidR="0041230B">
        <w:t xml:space="preserve"> /</w:t>
      </w:r>
      <w:r>
        <w:t xml:space="preserve"> court settings of the stories.</w:t>
      </w:r>
    </w:p>
    <w:p w14:paraId="19F6B793" w14:textId="77777777" w:rsidR="00AD1167" w:rsidRDefault="00AD1167">
      <w:pPr>
        <w:pStyle w:val="ListParagraph"/>
        <w:numPr>
          <w:ilvl w:val="0"/>
          <w:numId w:val="136"/>
        </w:numPr>
      </w:pPr>
      <w:r>
        <w:t>The narrative involves cleverness, storytelling, or strategic deception.</w:t>
      </w:r>
    </w:p>
    <w:p w14:paraId="7DB3963C" w14:textId="3357BAF3" w:rsidR="00D9232C" w:rsidRPr="00D9232C" w:rsidRDefault="00AD1167">
      <w:pPr>
        <w:pStyle w:val="ListParagraph"/>
        <w:numPr>
          <w:ilvl w:val="0"/>
          <w:numId w:val="136"/>
        </w:numPr>
      </w:pPr>
      <w:r>
        <w:t>The story features sudden reversals of fortune or unexpected outcomes.</w:t>
      </w:r>
    </w:p>
    <w:p w14:paraId="7DC51746" w14:textId="77777777" w:rsidR="00A8034D" w:rsidRDefault="00A8034D" w:rsidP="00A8034D">
      <w:pPr>
        <w:pStyle w:val="Heading3"/>
      </w:pPr>
      <w:r w:rsidRPr="004C3CE1">
        <w:t>Exclusion Criteria</w:t>
      </w:r>
    </w:p>
    <w:p w14:paraId="0D0FA53F" w14:textId="5DEC8A8C" w:rsidR="00AD1167" w:rsidRDefault="00AD1167">
      <w:pPr>
        <w:pStyle w:val="ListParagraph"/>
        <w:numPr>
          <w:ilvl w:val="0"/>
          <w:numId w:val="138"/>
        </w:numPr>
      </w:pPr>
      <w:r w:rsidRPr="00AD1167">
        <w:t>The character does not originate from or participate in the Arabian Nights narrative cycle.</w:t>
      </w:r>
    </w:p>
    <w:p w14:paraId="561059D5" w14:textId="77777777" w:rsidR="00AD1167" w:rsidRDefault="00AD1167" w:rsidP="00AD1167"/>
    <w:p w14:paraId="5A7F1655" w14:textId="0353F286" w:rsidR="00364A25" w:rsidRDefault="00364A25" w:rsidP="00CB606A">
      <w:pPr>
        <w:pStyle w:val="Heading2"/>
      </w:pPr>
      <w:bookmarkStart w:id="3" w:name="_Ref223726816"/>
      <w:r w:rsidRPr="00364A25">
        <w:t>Archer</w:t>
      </w:r>
      <w:bookmarkEnd w:id="3"/>
    </w:p>
    <w:p w14:paraId="18DA2281" w14:textId="0FD3D2DE" w:rsidR="00B52228" w:rsidRPr="00B52228" w:rsidRDefault="00B52228" w:rsidP="00B52228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Social role</w:t>
      </w:r>
    </w:p>
    <w:p w14:paraId="3DA4F092" w14:textId="2B6AEE56" w:rsidR="00A52566" w:rsidRDefault="00B52228" w:rsidP="00A52566">
      <w:r>
        <w:rPr>
          <w:b/>
          <w:bCs/>
        </w:rPr>
        <w:t xml:space="preserve">Definition: </w:t>
      </w:r>
      <w:r w:rsidR="00962081">
        <w:t>H</w:t>
      </w:r>
      <w:r w:rsidR="00962081" w:rsidRPr="00962081">
        <w:t>ero whose defining heroic identity and narrative agency are centered on archery.</w:t>
      </w:r>
    </w:p>
    <w:p w14:paraId="61E02BAA" w14:textId="77777777" w:rsidR="00A52566" w:rsidRPr="00A52566" w:rsidRDefault="00A52566" w:rsidP="00A52566">
      <w:pPr>
        <w:pStyle w:val="Heading3"/>
      </w:pPr>
      <w:r w:rsidRPr="00A52566">
        <w:t>Necessary Criteria</w:t>
      </w:r>
    </w:p>
    <w:p w14:paraId="3C46FA29" w14:textId="4FC539EF" w:rsidR="00A52566" w:rsidRDefault="00962081">
      <w:pPr>
        <w:pStyle w:val="ListParagraph"/>
        <w:numPr>
          <w:ilvl w:val="0"/>
          <w:numId w:val="10"/>
        </w:numPr>
      </w:pPr>
      <w:r w:rsidRPr="00962081">
        <w:t>The hero is explicitly identified as an archer, and archery is central to their reputation or narrative identity.</w:t>
      </w:r>
    </w:p>
    <w:p w14:paraId="4055FCAA" w14:textId="2F8A270C" w:rsidR="00962081" w:rsidRDefault="00962081">
      <w:pPr>
        <w:pStyle w:val="ListParagraph"/>
        <w:numPr>
          <w:ilvl w:val="0"/>
          <w:numId w:val="10"/>
        </w:numPr>
      </w:pPr>
      <w:r w:rsidRPr="00962081">
        <w:t>The hero’s decisive or defining heroic acts are primarily accomplished through the use of a bow.</w:t>
      </w:r>
    </w:p>
    <w:p w14:paraId="39F3DCDE" w14:textId="77777777" w:rsidR="00A52566" w:rsidRPr="004C3CE1" w:rsidRDefault="00A52566" w:rsidP="00A52566">
      <w:pPr>
        <w:pStyle w:val="Heading3"/>
      </w:pPr>
      <w:r w:rsidRPr="004C3CE1">
        <w:t>Supporting Criteria</w:t>
      </w:r>
    </w:p>
    <w:p w14:paraId="0427B7E1" w14:textId="27E149B1" w:rsidR="00962081" w:rsidRDefault="00962081">
      <w:pPr>
        <w:pStyle w:val="ListParagraph"/>
        <w:numPr>
          <w:ilvl w:val="0"/>
          <w:numId w:val="11"/>
        </w:numPr>
      </w:pPr>
      <w:r>
        <w:t>Exceptional or supernatural skills in archery.</w:t>
      </w:r>
    </w:p>
    <w:p w14:paraId="7E8AAD39" w14:textId="4250B438" w:rsidR="00962081" w:rsidRDefault="00962081">
      <w:pPr>
        <w:pStyle w:val="ListParagraph"/>
        <w:numPr>
          <w:ilvl w:val="0"/>
          <w:numId w:val="11"/>
        </w:numPr>
      </w:pPr>
      <w:r>
        <w:t>Archery is repeatedly emphasized across episodes.</w:t>
      </w:r>
    </w:p>
    <w:p w14:paraId="76169380" w14:textId="2D1EA64E" w:rsidR="00962081" w:rsidRDefault="00962081">
      <w:pPr>
        <w:pStyle w:val="ListParagraph"/>
        <w:numPr>
          <w:ilvl w:val="0"/>
          <w:numId w:val="11"/>
        </w:numPr>
      </w:pPr>
      <w:r>
        <w:lastRenderedPageBreak/>
        <w:t>The hero is culturally remembered or labeled specifically as an archer.</w:t>
      </w:r>
    </w:p>
    <w:p w14:paraId="4B771184" w14:textId="0BDECFA3" w:rsidR="00962081" w:rsidRDefault="00962081">
      <w:pPr>
        <w:pStyle w:val="ListParagraph"/>
        <w:numPr>
          <w:ilvl w:val="0"/>
          <w:numId w:val="11"/>
        </w:numPr>
      </w:pPr>
      <w:r>
        <w:t>Archery functions as symbolic marker of identity (e.g., precision, distance, elite skill).</w:t>
      </w:r>
    </w:p>
    <w:p w14:paraId="5B6CFBBA" w14:textId="7DD056C2" w:rsidR="00A52566" w:rsidRDefault="00962081">
      <w:pPr>
        <w:pStyle w:val="ListParagraph"/>
        <w:numPr>
          <w:ilvl w:val="0"/>
          <w:numId w:val="11"/>
        </w:numPr>
      </w:pPr>
      <w:r>
        <w:t>Other combat methods are secondary to archery.</w:t>
      </w:r>
    </w:p>
    <w:p w14:paraId="7F01E88E" w14:textId="77777777" w:rsidR="00A52566" w:rsidRDefault="00A52566" w:rsidP="00A52566">
      <w:pPr>
        <w:pStyle w:val="Heading3"/>
      </w:pPr>
      <w:r w:rsidRPr="004C3CE1">
        <w:t>Exclusion Criteria</w:t>
      </w:r>
    </w:p>
    <w:p w14:paraId="791485E9" w14:textId="7AA6414F" w:rsidR="00962081" w:rsidRDefault="00962081">
      <w:pPr>
        <w:pStyle w:val="ListParagraph"/>
        <w:numPr>
          <w:ilvl w:val="0"/>
          <w:numId w:val="12"/>
        </w:numPr>
      </w:pPr>
      <w:r>
        <w:t>The hero merely uses a bow once without identity relevance.</w:t>
      </w:r>
    </w:p>
    <w:p w14:paraId="0A094C4F" w14:textId="572465E4" w:rsidR="00962081" w:rsidRDefault="00962081">
      <w:pPr>
        <w:pStyle w:val="ListParagraph"/>
        <w:numPr>
          <w:ilvl w:val="0"/>
          <w:numId w:val="12"/>
        </w:numPr>
      </w:pPr>
      <w:r>
        <w:t>Archery is one of many interchangeable combat skills.</w:t>
      </w:r>
    </w:p>
    <w:p w14:paraId="087B0E30" w14:textId="2A65AEC6" w:rsidR="00962081" w:rsidRDefault="00962081">
      <w:pPr>
        <w:pStyle w:val="ListParagraph"/>
        <w:numPr>
          <w:ilvl w:val="0"/>
          <w:numId w:val="12"/>
        </w:numPr>
      </w:pPr>
      <w:r>
        <w:t>The bow is symbolic or decorative but not action-defining.</w:t>
      </w:r>
    </w:p>
    <w:p w14:paraId="586F1E8D" w14:textId="19EEBEB2" w:rsidR="00A52566" w:rsidRPr="00A52566" w:rsidRDefault="00962081">
      <w:pPr>
        <w:pStyle w:val="ListParagraph"/>
        <w:numPr>
          <w:ilvl w:val="0"/>
          <w:numId w:val="12"/>
        </w:numPr>
      </w:pPr>
      <w:r>
        <w:t>Another weapon or skill defines the hero more strongly than archery.</w:t>
      </w:r>
    </w:p>
    <w:p w14:paraId="7150F26C" w14:textId="1E1406B4" w:rsidR="001C3A08" w:rsidRDefault="001C3A08">
      <w:pPr>
        <w:rPr>
          <w:rFonts w:eastAsiaTheme="majorEastAsia"/>
          <w:b/>
          <w:bCs/>
          <w:sz w:val="26"/>
          <w:szCs w:val="26"/>
        </w:rPr>
      </w:pPr>
    </w:p>
    <w:p w14:paraId="57810E01" w14:textId="760D24FD" w:rsidR="00364A25" w:rsidRDefault="00364A25" w:rsidP="00CB606A">
      <w:pPr>
        <w:pStyle w:val="Heading2"/>
      </w:pPr>
      <w:r>
        <w:t>Beauty</w:t>
      </w:r>
    </w:p>
    <w:p w14:paraId="2606270F" w14:textId="333C3F07" w:rsidR="00B52228" w:rsidRPr="00B52228" w:rsidRDefault="00B52228" w:rsidP="00B52228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Entity / Identity</w:t>
      </w:r>
    </w:p>
    <w:p w14:paraId="33A2B78F" w14:textId="583DA327" w:rsidR="004459B2" w:rsidRPr="004459B2" w:rsidRDefault="00B52228" w:rsidP="004459B2">
      <w:r>
        <w:rPr>
          <w:b/>
          <w:bCs/>
        </w:rPr>
        <w:t xml:space="preserve">Definition: </w:t>
      </w:r>
      <w:r w:rsidR="004459B2" w:rsidRPr="004459B2">
        <w:t>A hero whose identity and narrative role are primarily defined by extraordinary physical beauty.</w:t>
      </w:r>
    </w:p>
    <w:p w14:paraId="77235317" w14:textId="77777777" w:rsidR="00A52566" w:rsidRPr="00A52566" w:rsidRDefault="00A52566" w:rsidP="00A52566">
      <w:pPr>
        <w:pStyle w:val="Heading3"/>
      </w:pPr>
      <w:r w:rsidRPr="00A52566">
        <w:t>Necessary Criteria</w:t>
      </w:r>
    </w:p>
    <w:p w14:paraId="2FB459EC" w14:textId="09A78E57" w:rsidR="00E7620B" w:rsidRPr="005F30AB" w:rsidRDefault="004459B2">
      <w:pPr>
        <w:pStyle w:val="ListParagraph"/>
        <w:numPr>
          <w:ilvl w:val="0"/>
          <w:numId w:val="13"/>
        </w:numPr>
      </w:pPr>
      <w:r>
        <w:t>The hero is explicitly identified within the narrative as exceptionally beautiful, and this beauty is central to their characterization.</w:t>
      </w:r>
    </w:p>
    <w:p w14:paraId="21379C55" w14:textId="10070F10" w:rsidR="00A52566" w:rsidRDefault="004459B2">
      <w:pPr>
        <w:pStyle w:val="ListParagraph"/>
        <w:numPr>
          <w:ilvl w:val="0"/>
          <w:numId w:val="13"/>
        </w:numPr>
      </w:pPr>
      <w:r>
        <w:t>The hero’s physical beauty directly motivates or structures major narrative developments (e.g., pursuit, jealousy, abduction, rivalry, testing).</w:t>
      </w:r>
    </w:p>
    <w:p w14:paraId="6D752FD5" w14:textId="77777777" w:rsidR="00A52566" w:rsidRPr="004C3CE1" w:rsidRDefault="00A52566" w:rsidP="00A52566">
      <w:pPr>
        <w:pStyle w:val="Heading3"/>
      </w:pPr>
      <w:r w:rsidRPr="004C3CE1">
        <w:t>Supporting Criteria</w:t>
      </w:r>
    </w:p>
    <w:p w14:paraId="6E72E596" w14:textId="62D49D9F" w:rsidR="004459B2" w:rsidRDefault="004459B2">
      <w:pPr>
        <w:pStyle w:val="ListParagraph"/>
        <w:numPr>
          <w:ilvl w:val="0"/>
          <w:numId w:val="14"/>
        </w:numPr>
      </w:pPr>
      <w:r>
        <w:t>Multiple characters react to the hero primarily because of their beauty.</w:t>
      </w:r>
    </w:p>
    <w:p w14:paraId="1EB8DCA8" w14:textId="58A5EC39" w:rsidR="004459B2" w:rsidRDefault="004459B2">
      <w:pPr>
        <w:pStyle w:val="ListParagraph"/>
        <w:numPr>
          <w:ilvl w:val="0"/>
          <w:numId w:val="14"/>
        </w:numPr>
      </w:pPr>
      <w:r>
        <w:t>Beauty is repeatedly emphasized across the narrative.</w:t>
      </w:r>
    </w:p>
    <w:p w14:paraId="5614F8FE" w14:textId="70BA0A01" w:rsidR="004459B2" w:rsidRDefault="004459B2">
      <w:pPr>
        <w:pStyle w:val="ListParagraph"/>
        <w:numPr>
          <w:ilvl w:val="0"/>
          <w:numId w:val="14"/>
        </w:numPr>
      </w:pPr>
      <w:r>
        <w:t>The hero’s beauty causes conflict (envy, desire, competition).</w:t>
      </w:r>
    </w:p>
    <w:p w14:paraId="23905315" w14:textId="54766477" w:rsidR="004459B2" w:rsidRDefault="004459B2">
      <w:pPr>
        <w:pStyle w:val="ListParagraph"/>
        <w:numPr>
          <w:ilvl w:val="0"/>
          <w:numId w:val="14"/>
        </w:numPr>
      </w:pPr>
      <w:r>
        <w:t>Beauty is culturally framed as extraordinary or supernatural.</w:t>
      </w:r>
    </w:p>
    <w:p w14:paraId="43B8FF1B" w14:textId="7884403C" w:rsidR="00A52566" w:rsidRDefault="004459B2">
      <w:pPr>
        <w:pStyle w:val="ListParagraph"/>
        <w:numPr>
          <w:ilvl w:val="0"/>
          <w:numId w:val="14"/>
        </w:numPr>
      </w:pPr>
      <w:r>
        <w:t>The hero’s value or status is explicitly linked to attractiveness.</w:t>
      </w:r>
    </w:p>
    <w:p w14:paraId="2B1F8B0C" w14:textId="77777777" w:rsidR="00A52566" w:rsidRDefault="00A52566" w:rsidP="00A52566">
      <w:pPr>
        <w:pStyle w:val="Heading3"/>
      </w:pPr>
      <w:r w:rsidRPr="004C3CE1">
        <w:t>Exclusion Criteria</w:t>
      </w:r>
    </w:p>
    <w:p w14:paraId="68D4F458" w14:textId="2064329D" w:rsidR="004459B2" w:rsidRDefault="004459B2">
      <w:pPr>
        <w:pStyle w:val="ListParagraph"/>
        <w:numPr>
          <w:ilvl w:val="0"/>
          <w:numId w:val="15"/>
        </w:numPr>
      </w:pPr>
      <w:r>
        <w:t>The hero is described as attractive once, but their attractiveness has no structural relevance.</w:t>
      </w:r>
    </w:p>
    <w:p w14:paraId="66A1B519" w14:textId="614E3108" w:rsidR="004459B2" w:rsidRDefault="004459B2">
      <w:pPr>
        <w:pStyle w:val="ListParagraph"/>
        <w:numPr>
          <w:ilvl w:val="0"/>
          <w:numId w:val="15"/>
        </w:numPr>
      </w:pPr>
      <w:r>
        <w:t>Physical appearance is not narratively emphasized.</w:t>
      </w:r>
    </w:p>
    <w:p w14:paraId="3B3B9080" w14:textId="71A7CEA0" w:rsidR="00A52566" w:rsidRPr="00A52566" w:rsidRDefault="004459B2">
      <w:pPr>
        <w:pStyle w:val="ListParagraph"/>
        <w:numPr>
          <w:ilvl w:val="0"/>
          <w:numId w:val="15"/>
        </w:numPr>
      </w:pPr>
      <w:r>
        <w:t xml:space="preserve">Beauty is metaphorical (e.g., “beautiful soul”) rather than physical and </w:t>
      </w:r>
      <w:r w:rsidR="00304D82">
        <w:t>plot relevant</w:t>
      </w:r>
      <w:r>
        <w:t>.</w:t>
      </w:r>
    </w:p>
    <w:p w14:paraId="0FC4D3A6" w14:textId="0151E044" w:rsidR="001C3A08" w:rsidRDefault="001C3A08">
      <w:pPr>
        <w:rPr>
          <w:rFonts w:eastAsiaTheme="majorEastAsia"/>
          <w:b/>
          <w:bCs/>
          <w:sz w:val="26"/>
          <w:szCs w:val="26"/>
        </w:rPr>
      </w:pPr>
    </w:p>
    <w:p w14:paraId="779C963F" w14:textId="3FB98042" w:rsidR="000968AD" w:rsidRDefault="000968AD" w:rsidP="000968AD">
      <w:pPr>
        <w:pStyle w:val="Heading2"/>
      </w:pPr>
      <w:bookmarkStart w:id="4" w:name="_Ref223726322"/>
      <w:r>
        <w:t>Beauty and the Beast</w:t>
      </w:r>
      <w:bookmarkEnd w:id="4"/>
    </w:p>
    <w:p w14:paraId="294AACD6" w14:textId="291BF4CB" w:rsidR="00B52228" w:rsidRPr="00B52228" w:rsidRDefault="00B52228" w:rsidP="00B52228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Narrative Pattern / Motif</w:t>
      </w:r>
    </w:p>
    <w:p w14:paraId="76636E21" w14:textId="3D2A5D43" w:rsidR="000968AD" w:rsidRPr="000968AD" w:rsidRDefault="00B52228" w:rsidP="00B52228">
      <w:r>
        <w:rPr>
          <w:b/>
          <w:bCs/>
        </w:rPr>
        <w:t xml:space="preserve">Definition: </w:t>
      </w:r>
      <w:r w:rsidR="000968AD" w:rsidRPr="000968AD">
        <w:t>A tale in which a woman’s voluntary acceptance of a beastly spouse breaks an enchantment and restores the beast to human form.</w:t>
      </w:r>
    </w:p>
    <w:p w14:paraId="43378487" w14:textId="77777777" w:rsidR="000968AD" w:rsidRPr="00A52566" w:rsidRDefault="000968AD" w:rsidP="000968AD">
      <w:pPr>
        <w:pStyle w:val="Heading3"/>
      </w:pPr>
      <w:r w:rsidRPr="00A52566">
        <w:lastRenderedPageBreak/>
        <w:t>Necessary Criteria</w:t>
      </w:r>
    </w:p>
    <w:p w14:paraId="61D061F5" w14:textId="2F0F36AF" w:rsidR="000968AD" w:rsidRDefault="000968AD">
      <w:pPr>
        <w:pStyle w:val="ListParagraph"/>
        <w:numPr>
          <w:ilvl w:val="0"/>
          <w:numId w:val="30"/>
        </w:numPr>
      </w:pPr>
      <w:r>
        <w:t>A central male figure appears in animal or monstrous form.</w:t>
      </w:r>
    </w:p>
    <w:p w14:paraId="445D3DA1" w14:textId="77777777" w:rsidR="000968AD" w:rsidRDefault="000968AD">
      <w:pPr>
        <w:pStyle w:val="ListParagraph"/>
        <w:numPr>
          <w:ilvl w:val="0"/>
          <w:numId w:val="30"/>
        </w:numPr>
      </w:pPr>
      <w:r>
        <w:t>The beast is later revealed to be an enchanted human (typically a prince).</w:t>
      </w:r>
    </w:p>
    <w:p w14:paraId="436D5069" w14:textId="77777777" w:rsidR="000968AD" w:rsidRDefault="000968AD">
      <w:pPr>
        <w:pStyle w:val="ListParagraph"/>
        <w:numPr>
          <w:ilvl w:val="0"/>
          <w:numId w:val="30"/>
        </w:numPr>
      </w:pPr>
      <w:r>
        <w:t>The heroine voluntarily agrees to live with and ultimately marry the beast.</w:t>
      </w:r>
    </w:p>
    <w:p w14:paraId="34D8D609" w14:textId="1F757EB6" w:rsidR="000968AD" w:rsidRDefault="000968AD">
      <w:pPr>
        <w:pStyle w:val="ListParagraph"/>
        <w:numPr>
          <w:ilvl w:val="0"/>
          <w:numId w:val="30"/>
        </w:numPr>
      </w:pPr>
      <w:r>
        <w:t>The heroine’s acceptance breaks the enchantment, restoring the beast to human form.</w:t>
      </w:r>
    </w:p>
    <w:p w14:paraId="4F7CD9C5" w14:textId="0FC8BBC1" w:rsidR="000968AD" w:rsidRDefault="000968AD" w:rsidP="000968AD">
      <w:pPr>
        <w:pStyle w:val="Heading3"/>
      </w:pPr>
      <w:r w:rsidRPr="004C3CE1">
        <w:t>Supporting Criteria</w:t>
      </w:r>
    </w:p>
    <w:p w14:paraId="2E90ADF4" w14:textId="0015DB5C" w:rsidR="000968AD" w:rsidRDefault="000968AD">
      <w:pPr>
        <w:pStyle w:val="ListParagraph"/>
        <w:numPr>
          <w:ilvl w:val="0"/>
          <w:numId w:val="30"/>
        </w:numPr>
      </w:pPr>
      <w:r>
        <w:t>Father’s theft leads to beast encounter.</w:t>
      </w:r>
    </w:p>
    <w:p w14:paraId="42D7E619" w14:textId="618D0E12" w:rsidR="000968AD" w:rsidRDefault="000968AD">
      <w:pPr>
        <w:pStyle w:val="ListParagraph"/>
        <w:numPr>
          <w:ilvl w:val="0"/>
          <w:numId w:val="30"/>
        </w:numPr>
      </w:pPr>
      <w:r>
        <w:t>Three daughters, youngest virtuous.</w:t>
      </w:r>
    </w:p>
    <w:p w14:paraId="6271EDE3" w14:textId="7B61A479" w:rsidR="000968AD" w:rsidRDefault="000968AD">
      <w:pPr>
        <w:pStyle w:val="ListParagraph"/>
        <w:numPr>
          <w:ilvl w:val="0"/>
          <w:numId w:val="30"/>
        </w:numPr>
      </w:pPr>
      <w:r>
        <w:t>Selfish sisters punished.</w:t>
      </w:r>
    </w:p>
    <w:p w14:paraId="2B14B649" w14:textId="6BEFBEEC" w:rsidR="000968AD" w:rsidRDefault="000968AD">
      <w:pPr>
        <w:pStyle w:val="ListParagraph"/>
        <w:numPr>
          <w:ilvl w:val="0"/>
          <w:numId w:val="30"/>
        </w:numPr>
      </w:pPr>
      <w:r>
        <w:t>Temporary return home allowed.</w:t>
      </w:r>
    </w:p>
    <w:p w14:paraId="5EEC4AAA" w14:textId="677C656F" w:rsidR="000968AD" w:rsidRDefault="000968AD">
      <w:pPr>
        <w:pStyle w:val="ListParagraph"/>
        <w:numPr>
          <w:ilvl w:val="0"/>
          <w:numId w:val="30"/>
        </w:numPr>
      </w:pPr>
      <w:r>
        <w:t>Magical object (ring, mirror).</w:t>
      </w:r>
    </w:p>
    <w:p w14:paraId="5D7AC759" w14:textId="2A4C3D59" w:rsidR="000968AD" w:rsidRDefault="000968AD">
      <w:pPr>
        <w:pStyle w:val="ListParagraph"/>
        <w:numPr>
          <w:ilvl w:val="0"/>
          <w:numId w:val="30"/>
        </w:numPr>
      </w:pPr>
      <w:r>
        <w:t>Beast near death due to delay.</w:t>
      </w:r>
    </w:p>
    <w:p w14:paraId="65942772" w14:textId="49DA59FF" w:rsidR="000968AD" w:rsidRPr="000968AD" w:rsidRDefault="000968AD">
      <w:pPr>
        <w:pStyle w:val="ListParagraph"/>
        <w:numPr>
          <w:ilvl w:val="0"/>
          <w:numId w:val="30"/>
        </w:numPr>
      </w:pPr>
      <w:r>
        <w:t>Marriage leads to kingdom reward.</w:t>
      </w:r>
    </w:p>
    <w:p w14:paraId="163BD0DF" w14:textId="77777777" w:rsidR="000968AD" w:rsidRDefault="000968AD" w:rsidP="000968AD">
      <w:pPr>
        <w:pStyle w:val="Heading3"/>
      </w:pPr>
      <w:r w:rsidRPr="004C3CE1">
        <w:t>Exclusion Criteria</w:t>
      </w:r>
    </w:p>
    <w:p w14:paraId="4FC1A2A7" w14:textId="7A1C66D7" w:rsidR="000968AD" w:rsidRPr="000968AD" w:rsidRDefault="000968AD">
      <w:pPr>
        <w:pStyle w:val="ListParagraph"/>
        <w:numPr>
          <w:ilvl w:val="0"/>
          <w:numId w:val="31"/>
        </w:numPr>
      </w:pPr>
      <w:r w:rsidRPr="000968AD">
        <w:t>The beast is not an enchanted human.</w:t>
      </w:r>
    </w:p>
    <w:p w14:paraId="0972C70A" w14:textId="74DDC005" w:rsidR="000968AD" w:rsidRPr="000968AD" w:rsidRDefault="000968AD">
      <w:pPr>
        <w:pStyle w:val="ListParagraph"/>
        <w:numPr>
          <w:ilvl w:val="0"/>
          <w:numId w:val="31"/>
        </w:numPr>
      </w:pPr>
      <w:r w:rsidRPr="000968AD">
        <w:t>The heroine does not voluntarily consent to union.</w:t>
      </w:r>
    </w:p>
    <w:p w14:paraId="2E1F2F76" w14:textId="29C13A13" w:rsidR="000968AD" w:rsidRPr="000968AD" w:rsidRDefault="000968AD">
      <w:pPr>
        <w:pStyle w:val="ListParagraph"/>
        <w:numPr>
          <w:ilvl w:val="0"/>
          <w:numId w:val="31"/>
        </w:numPr>
      </w:pPr>
      <w:r w:rsidRPr="000968AD">
        <w:t>No transformation occurs.</w:t>
      </w:r>
    </w:p>
    <w:p w14:paraId="49BA8692" w14:textId="4414CB9A" w:rsidR="000968AD" w:rsidRDefault="000968AD">
      <w:pPr>
        <w:pStyle w:val="ListParagraph"/>
        <w:numPr>
          <w:ilvl w:val="0"/>
          <w:numId w:val="31"/>
        </w:numPr>
      </w:pPr>
      <w:r w:rsidRPr="000968AD">
        <w:t xml:space="preserve">The beast remains </w:t>
      </w:r>
      <w:r w:rsidR="002B2495">
        <w:t xml:space="preserve">a </w:t>
      </w:r>
      <w:r w:rsidRPr="000968AD">
        <w:t>beast permanently.</w:t>
      </w:r>
    </w:p>
    <w:p w14:paraId="1A359FB0" w14:textId="1F61184B" w:rsidR="000968AD" w:rsidRDefault="002B2495">
      <w:pPr>
        <w:pStyle w:val="ListParagraph"/>
        <w:numPr>
          <w:ilvl w:val="0"/>
          <w:numId w:val="31"/>
        </w:numPr>
      </w:pPr>
      <w:r>
        <w:t>The r</w:t>
      </w:r>
      <w:r w:rsidR="000968AD" w:rsidRPr="000968AD">
        <w:t>elationship is coercive without later voluntary acceptance.</w:t>
      </w:r>
    </w:p>
    <w:p w14:paraId="2664E98C" w14:textId="77777777" w:rsidR="000968AD" w:rsidRDefault="000968AD">
      <w:pPr>
        <w:rPr>
          <w:rFonts w:eastAsiaTheme="majorEastAsia"/>
          <w:b/>
          <w:bCs/>
          <w:sz w:val="26"/>
          <w:szCs w:val="26"/>
        </w:rPr>
      </w:pPr>
    </w:p>
    <w:p w14:paraId="67A2807F" w14:textId="77777777" w:rsidR="000447D0" w:rsidRDefault="000447D0" w:rsidP="00CB606A">
      <w:pPr>
        <w:pStyle w:val="Heading2"/>
      </w:pPr>
      <w:bookmarkStart w:id="5" w:name="_Ref223726825"/>
      <w:r>
        <w:t>Celebrity Hero</w:t>
      </w:r>
      <w:bookmarkEnd w:id="5"/>
    </w:p>
    <w:p w14:paraId="798F4269" w14:textId="6B93B936" w:rsidR="00CF3E3C" w:rsidRPr="00CF3E3C" w:rsidRDefault="00CF3E3C" w:rsidP="00CF3E3C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Social role</w:t>
      </w:r>
    </w:p>
    <w:p w14:paraId="0B87FFDD" w14:textId="6C865B90" w:rsidR="000447D0" w:rsidRDefault="00CF3E3C" w:rsidP="00CF3E3C">
      <w:r>
        <w:rPr>
          <w:b/>
          <w:bCs/>
        </w:rPr>
        <w:t xml:space="preserve">Definition: </w:t>
      </w:r>
      <w:r w:rsidR="000447D0" w:rsidRPr="000447D0">
        <w:t>A hero whose defining identity is based on public fame and mass-cultural recognition.</w:t>
      </w:r>
    </w:p>
    <w:p w14:paraId="24A668C7" w14:textId="77777777" w:rsidR="000447D0" w:rsidRPr="00A52566" w:rsidRDefault="000447D0" w:rsidP="000447D0">
      <w:pPr>
        <w:pStyle w:val="Heading3"/>
      </w:pPr>
      <w:r w:rsidRPr="00A52566">
        <w:t>Necessary Criteria</w:t>
      </w:r>
    </w:p>
    <w:p w14:paraId="0739321F" w14:textId="77777777" w:rsidR="000447D0" w:rsidRDefault="000447D0">
      <w:pPr>
        <w:pStyle w:val="ListParagraph"/>
        <w:numPr>
          <w:ilvl w:val="0"/>
          <w:numId w:val="22"/>
        </w:numPr>
      </w:pPr>
      <w:r>
        <w:t>The hero’s defining status depends on widespread public recognition beyond a local or immediate community.</w:t>
      </w:r>
    </w:p>
    <w:p w14:paraId="1652671B" w14:textId="39BE696D" w:rsidR="000447D0" w:rsidRDefault="000447D0">
      <w:pPr>
        <w:pStyle w:val="ListParagraph"/>
        <w:numPr>
          <w:ilvl w:val="0"/>
          <w:numId w:val="22"/>
        </w:numPr>
      </w:pPr>
      <w:r>
        <w:t>The hero’s reputation is constructed, sustained, or amplified through media or mass-cultural circulation.</w:t>
      </w:r>
    </w:p>
    <w:p w14:paraId="456446CC" w14:textId="77777777" w:rsidR="000447D0" w:rsidRPr="004C3CE1" w:rsidRDefault="000447D0" w:rsidP="000447D0">
      <w:pPr>
        <w:pStyle w:val="Heading3"/>
      </w:pPr>
      <w:r w:rsidRPr="004C3CE1">
        <w:t>Supporting Criteria</w:t>
      </w:r>
    </w:p>
    <w:p w14:paraId="47011760" w14:textId="57E66CD5" w:rsidR="000447D0" w:rsidRDefault="000447D0">
      <w:pPr>
        <w:pStyle w:val="ListParagraph"/>
        <w:numPr>
          <w:ilvl w:val="0"/>
          <w:numId w:val="24"/>
        </w:numPr>
      </w:pPr>
      <w:r>
        <w:t>The hero is widely known outside their immediate social context.</w:t>
      </w:r>
    </w:p>
    <w:p w14:paraId="36077670" w14:textId="204CBEFD" w:rsidR="000447D0" w:rsidRDefault="000447D0">
      <w:pPr>
        <w:pStyle w:val="ListParagraph"/>
        <w:numPr>
          <w:ilvl w:val="0"/>
          <w:numId w:val="24"/>
        </w:numPr>
      </w:pPr>
      <w:r>
        <w:t>The hero’s reputation depends on storytelling, print, broadcast, or modern media.</w:t>
      </w:r>
    </w:p>
    <w:p w14:paraId="5160BE6F" w14:textId="72DBB7DD" w:rsidR="000447D0" w:rsidRDefault="000447D0">
      <w:pPr>
        <w:pStyle w:val="ListParagraph"/>
        <w:numPr>
          <w:ilvl w:val="0"/>
          <w:numId w:val="24"/>
        </w:numPr>
      </w:pPr>
      <w:r>
        <w:t>Public image contributes significantly to heroic identity.</w:t>
      </w:r>
    </w:p>
    <w:p w14:paraId="66BA4A75" w14:textId="1710745A" w:rsidR="000447D0" w:rsidRDefault="000447D0">
      <w:pPr>
        <w:pStyle w:val="ListParagraph"/>
        <w:numPr>
          <w:ilvl w:val="0"/>
          <w:numId w:val="24"/>
        </w:numPr>
      </w:pPr>
      <w:r>
        <w:t>The hero’s deeds are commemorated through publicity rather than solely oral tradition.</w:t>
      </w:r>
    </w:p>
    <w:p w14:paraId="040C41C2" w14:textId="74B53674" w:rsidR="000447D0" w:rsidRDefault="000447D0">
      <w:pPr>
        <w:pStyle w:val="ListParagraph"/>
        <w:numPr>
          <w:ilvl w:val="0"/>
          <w:numId w:val="24"/>
        </w:numPr>
      </w:pPr>
      <w:r>
        <w:t>The hero’s identity persists through popular culture circulation.</w:t>
      </w:r>
    </w:p>
    <w:p w14:paraId="3A48EB02" w14:textId="77777777" w:rsidR="000447D0" w:rsidRDefault="000447D0" w:rsidP="000447D0">
      <w:pPr>
        <w:pStyle w:val="Heading3"/>
      </w:pPr>
      <w:r w:rsidRPr="004C3CE1">
        <w:lastRenderedPageBreak/>
        <w:t>Exclusion Criteria</w:t>
      </w:r>
    </w:p>
    <w:p w14:paraId="60CCF504" w14:textId="06399979" w:rsidR="000447D0" w:rsidRDefault="000447D0">
      <w:pPr>
        <w:pStyle w:val="ListParagraph"/>
        <w:numPr>
          <w:ilvl w:val="0"/>
          <w:numId w:val="23"/>
        </w:numPr>
      </w:pPr>
      <w:r>
        <w:t>The hero is respected locally but not widely recognized.</w:t>
      </w:r>
    </w:p>
    <w:p w14:paraId="0EF64397" w14:textId="14294924" w:rsidR="000447D0" w:rsidRDefault="000447D0">
      <w:pPr>
        <w:pStyle w:val="ListParagraph"/>
        <w:numPr>
          <w:ilvl w:val="0"/>
          <w:numId w:val="23"/>
        </w:numPr>
      </w:pPr>
      <w:r>
        <w:t>The hero is mythic but not a celebrity.</w:t>
      </w:r>
    </w:p>
    <w:p w14:paraId="3F55C347" w14:textId="1853BF0D" w:rsidR="000447D0" w:rsidRDefault="000447D0">
      <w:pPr>
        <w:pStyle w:val="ListParagraph"/>
        <w:numPr>
          <w:ilvl w:val="0"/>
          <w:numId w:val="23"/>
        </w:numPr>
      </w:pPr>
      <w:r>
        <w:t>The hero is historically important but not publicly mythologized.</w:t>
      </w:r>
    </w:p>
    <w:p w14:paraId="2AE5505E" w14:textId="7A13208A" w:rsidR="000447D0" w:rsidRDefault="000447D0">
      <w:pPr>
        <w:pStyle w:val="ListParagraph"/>
        <w:numPr>
          <w:ilvl w:val="0"/>
          <w:numId w:val="23"/>
        </w:numPr>
      </w:pPr>
      <w:r>
        <w:t>Hero’s f</w:t>
      </w:r>
      <w:r>
        <w:rPr>
          <w:rFonts w:hint="eastAsia"/>
        </w:rPr>
        <w:t>ame is secondary to cultural formation (</w:t>
      </w:r>
      <w:r>
        <w:rPr>
          <w:rFonts w:hint="eastAsia"/>
        </w:rPr>
        <w:t>→</w:t>
      </w:r>
      <w:r>
        <w:rPr>
          <w:rFonts w:hint="eastAsia"/>
        </w:rPr>
        <w:t xml:space="preserve"> Culture Hero instead).</w:t>
      </w:r>
    </w:p>
    <w:p w14:paraId="66942241" w14:textId="77777777" w:rsidR="000447D0" w:rsidRPr="000447D0" w:rsidRDefault="000447D0" w:rsidP="000447D0"/>
    <w:p w14:paraId="520642B0" w14:textId="4BFACB52" w:rsidR="00364A25" w:rsidRDefault="00364A25" w:rsidP="00CB606A">
      <w:pPr>
        <w:pStyle w:val="Heading2"/>
      </w:pPr>
      <w:bookmarkStart w:id="6" w:name="_Ref223726246"/>
      <w:r>
        <w:t>Children’s Heroes</w:t>
      </w:r>
      <w:bookmarkEnd w:id="6"/>
    </w:p>
    <w:p w14:paraId="548F7DBB" w14:textId="18241154" w:rsidR="00D126FB" w:rsidRPr="00D126FB" w:rsidRDefault="00D126FB" w:rsidP="00D126FB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Narrative Form</w:t>
      </w:r>
    </w:p>
    <w:p w14:paraId="308D6F08" w14:textId="2AF412A4" w:rsidR="00A8034D" w:rsidRPr="00A8034D" w:rsidRDefault="00D126FB" w:rsidP="00D126FB">
      <w:r>
        <w:rPr>
          <w:b/>
          <w:bCs/>
        </w:rPr>
        <w:t xml:space="preserve">Definition: </w:t>
      </w:r>
      <w:r w:rsidR="00A8034D" w:rsidRPr="00A8034D">
        <w:t>A hero whose principal cultural identity is formed through children’s folklore, nursery tradition, or child-centered storytelling.</w:t>
      </w:r>
    </w:p>
    <w:p w14:paraId="22E89D68" w14:textId="77777777" w:rsidR="00A52566" w:rsidRPr="00A52566" w:rsidRDefault="00A52566" w:rsidP="00A52566">
      <w:pPr>
        <w:pStyle w:val="Heading3"/>
      </w:pPr>
      <w:r w:rsidRPr="00A52566">
        <w:t>Necessary Criteria</w:t>
      </w:r>
    </w:p>
    <w:p w14:paraId="562EF97B" w14:textId="3B64B61C" w:rsidR="00A8034D" w:rsidRDefault="00A8034D">
      <w:pPr>
        <w:pStyle w:val="ListParagraph"/>
        <w:numPr>
          <w:ilvl w:val="0"/>
          <w:numId w:val="16"/>
        </w:numPr>
      </w:pPr>
      <w:r>
        <w:t>The hero’s primary or dominant circulation occurs within children’s folklore, nursery rhymes, children’s tales, or child-directed storytelling.</w:t>
      </w:r>
    </w:p>
    <w:p w14:paraId="50EB73F9" w14:textId="369276F8" w:rsidR="00A52566" w:rsidRDefault="00A8034D">
      <w:pPr>
        <w:pStyle w:val="ListParagraph"/>
        <w:numPr>
          <w:ilvl w:val="0"/>
          <w:numId w:val="16"/>
        </w:numPr>
      </w:pPr>
      <w:r>
        <w:t>The hero is structurally associated with childhood belief practices or rituals (e.g., gift-giving, tooth-taking, bedtime lore).</w:t>
      </w:r>
    </w:p>
    <w:p w14:paraId="73CD0573" w14:textId="77777777" w:rsidR="00A52566" w:rsidRPr="004C3CE1" w:rsidRDefault="00A52566" w:rsidP="00A52566">
      <w:pPr>
        <w:pStyle w:val="Heading3"/>
      </w:pPr>
      <w:r w:rsidRPr="004C3CE1">
        <w:t>Supporting Criteria</w:t>
      </w:r>
    </w:p>
    <w:p w14:paraId="6AD86BA4" w14:textId="7E2629DB" w:rsidR="00A8034D" w:rsidRDefault="00A8034D">
      <w:pPr>
        <w:pStyle w:val="ListParagraph"/>
        <w:numPr>
          <w:ilvl w:val="0"/>
          <w:numId w:val="17"/>
        </w:numPr>
      </w:pPr>
      <w:r>
        <w:t>The hero appears frequently in nursery rhymes or children’s verse.</w:t>
      </w:r>
    </w:p>
    <w:p w14:paraId="07D99F16" w14:textId="78C027B4" w:rsidR="00A8034D" w:rsidRDefault="00A8034D">
      <w:pPr>
        <w:pStyle w:val="ListParagraph"/>
        <w:numPr>
          <w:ilvl w:val="0"/>
          <w:numId w:val="17"/>
        </w:numPr>
      </w:pPr>
      <w:r>
        <w:t>The hero functions in moral instruction directed at children.</w:t>
      </w:r>
    </w:p>
    <w:p w14:paraId="42D8C07C" w14:textId="19217658" w:rsidR="00A8034D" w:rsidRDefault="00A8034D">
      <w:pPr>
        <w:pStyle w:val="ListParagraph"/>
        <w:numPr>
          <w:ilvl w:val="0"/>
          <w:numId w:val="17"/>
        </w:numPr>
      </w:pPr>
      <w:r>
        <w:t>The hero is widely recognized primarily through childhood exposure.</w:t>
      </w:r>
    </w:p>
    <w:p w14:paraId="617DB067" w14:textId="246DDD87" w:rsidR="00A8034D" w:rsidRDefault="00A8034D">
      <w:pPr>
        <w:pStyle w:val="ListParagraph"/>
        <w:numPr>
          <w:ilvl w:val="0"/>
          <w:numId w:val="17"/>
        </w:numPr>
      </w:pPr>
      <w:r>
        <w:t>The narrative tone is simplified, rhythmic, or formulaic.</w:t>
      </w:r>
    </w:p>
    <w:p w14:paraId="1B56FF7F" w14:textId="70202B45" w:rsidR="00A52566" w:rsidRDefault="00A8034D">
      <w:pPr>
        <w:pStyle w:val="ListParagraph"/>
        <w:numPr>
          <w:ilvl w:val="0"/>
          <w:numId w:val="17"/>
        </w:numPr>
      </w:pPr>
      <w:r>
        <w:t>The figure operates within child belief systems (e.g., magical gift bringer).</w:t>
      </w:r>
    </w:p>
    <w:p w14:paraId="73946235" w14:textId="77777777" w:rsidR="00A52566" w:rsidRDefault="00A52566" w:rsidP="00A52566">
      <w:pPr>
        <w:pStyle w:val="Heading3"/>
      </w:pPr>
      <w:r w:rsidRPr="004C3CE1">
        <w:t>Exclusion Criteria</w:t>
      </w:r>
    </w:p>
    <w:p w14:paraId="0CBF7B44" w14:textId="08A501B4" w:rsidR="00A8034D" w:rsidRDefault="00A8034D">
      <w:pPr>
        <w:pStyle w:val="ListParagraph"/>
        <w:numPr>
          <w:ilvl w:val="0"/>
          <w:numId w:val="18"/>
        </w:numPr>
      </w:pPr>
      <w:r>
        <w:t>The hero appears in a story involving children but is not culturally associated with children’s tradition.</w:t>
      </w:r>
    </w:p>
    <w:p w14:paraId="7BC53001" w14:textId="3D3F04C6" w:rsidR="00A8034D" w:rsidRDefault="00A8034D">
      <w:pPr>
        <w:pStyle w:val="ListParagraph"/>
        <w:numPr>
          <w:ilvl w:val="0"/>
          <w:numId w:val="18"/>
        </w:numPr>
      </w:pPr>
      <w:r>
        <w:t>The hero originates in adult legend and only secondarily enters children’s retellings.</w:t>
      </w:r>
    </w:p>
    <w:p w14:paraId="71B0EE5F" w14:textId="35A6E41E" w:rsidR="00A8034D" w:rsidRDefault="00A8034D">
      <w:pPr>
        <w:pStyle w:val="ListParagraph"/>
        <w:numPr>
          <w:ilvl w:val="0"/>
          <w:numId w:val="18"/>
        </w:numPr>
      </w:pPr>
      <w:r>
        <w:t>The hero is merely appropriate for children but not structurally tied to children’s folklore.</w:t>
      </w:r>
    </w:p>
    <w:p w14:paraId="7420A1B5" w14:textId="5E8A119D" w:rsidR="00A52566" w:rsidRPr="00A52566" w:rsidRDefault="00A8034D">
      <w:pPr>
        <w:pStyle w:val="ListParagraph"/>
        <w:numPr>
          <w:ilvl w:val="0"/>
          <w:numId w:val="18"/>
        </w:numPr>
      </w:pPr>
      <w:r>
        <w:t>The narrative includes child characters but is not culturally classified as children’s folklore.</w:t>
      </w:r>
    </w:p>
    <w:p w14:paraId="2B60EBE8" w14:textId="359B3383" w:rsidR="001C3A08" w:rsidRDefault="001C3A08">
      <w:pPr>
        <w:rPr>
          <w:rFonts w:eastAsiaTheme="majorEastAsia"/>
          <w:b/>
          <w:bCs/>
          <w:sz w:val="26"/>
          <w:szCs w:val="26"/>
        </w:rPr>
      </w:pPr>
    </w:p>
    <w:p w14:paraId="7B4D30C0" w14:textId="0A154D26" w:rsidR="00733855" w:rsidRDefault="00733855" w:rsidP="00CB606A">
      <w:pPr>
        <w:pStyle w:val="Heading2"/>
      </w:pPr>
      <w:bookmarkStart w:id="7" w:name="_Ref223726341"/>
      <w:r>
        <w:t>Cinderella</w:t>
      </w:r>
      <w:bookmarkEnd w:id="7"/>
    </w:p>
    <w:p w14:paraId="3AB97EB6" w14:textId="635DC180" w:rsidR="00D126FB" w:rsidRPr="00D126FB" w:rsidRDefault="00D126FB" w:rsidP="00D126FB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Narrative Pattern / Motif</w:t>
      </w:r>
    </w:p>
    <w:p w14:paraId="7B4FF070" w14:textId="2FD14373" w:rsidR="00733855" w:rsidRDefault="00D126FB" w:rsidP="00D126FB">
      <w:r>
        <w:rPr>
          <w:b/>
          <w:bCs/>
        </w:rPr>
        <w:t xml:space="preserve">Definition: </w:t>
      </w:r>
      <w:r w:rsidR="00733855" w:rsidRPr="00733855">
        <w:t>A tale in which an oppressed heroine rises from low status to high status through recognition and marriage.</w:t>
      </w:r>
    </w:p>
    <w:p w14:paraId="6EED0315" w14:textId="77777777" w:rsidR="00733855" w:rsidRDefault="00733855" w:rsidP="00733855">
      <w:pPr>
        <w:pStyle w:val="Heading3"/>
      </w:pPr>
      <w:r w:rsidRPr="00A52566">
        <w:lastRenderedPageBreak/>
        <w:t>Necessary Criteria</w:t>
      </w:r>
    </w:p>
    <w:p w14:paraId="7243A4C2" w14:textId="3BCE984E" w:rsidR="00096946" w:rsidRPr="004D3BD6" w:rsidRDefault="00733855">
      <w:pPr>
        <w:pStyle w:val="ListParagraph"/>
        <w:numPr>
          <w:ilvl w:val="0"/>
          <w:numId w:val="32"/>
        </w:numPr>
      </w:pPr>
      <w:r>
        <w:t>The heroine begins at the bottom of the social or economic order.</w:t>
      </w:r>
    </w:p>
    <w:p w14:paraId="639A023A" w14:textId="478590C7" w:rsidR="00733855" w:rsidRDefault="00733855">
      <w:pPr>
        <w:pStyle w:val="ListParagraph"/>
        <w:numPr>
          <w:ilvl w:val="0"/>
          <w:numId w:val="32"/>
        </w:numPr>
      </w:pPr>
      <w:r>
        <w:t>The heroine experiences sustained hardship, injustice, or testing.</w:t>
      </w:r>
    </w:p>
    <w:p w14:paraId="0D1269FB" w14:textId="7EB61461" w:rsidR="00733855" w:rsidRDefault="00733855">
      <w:pPr>
        <w:pStyle w:val="ListParagraph"/>
        <w:numPr>
          <w:ilvl w:val="0"/>
          <w:numId w:val="32"/>
        </w:numPr>
      </w:pPr>
      <w:r>
        <w:t>A mechanism of recognition (often symbolic, e.g., shoe) establishes her true identity.</w:t>
      </w:r>
    </w:p>
    <w:p w14:paraId="54EEFB2E" w14:textId="1DF046E9" w:rsidR="00733855" w:rsidRPr="00733855" w:rsidRDefault="00096946">
      <w:pPr>
        <w:pStyle w:val="ListParagraph"/>
        <w:numPr>
          <w:ilvl w:val="0"/>
          <w:numId w:val="32"/>
        </w:numPr>
      </w:pPr>
      <w:r>
        <w:t>The heroine</w:t>
      </w:r>
      <w:r w:rsidR="00733855">
        <w:t xml:space="preserve"> wins the love of and marries a socially superior hero, resulting in upward status transformation.</w:t>
      </w:r>
    </w:p>
    <w:p w14:paraId="23FACE7E" w14:textId="77777777" w:rsidR="00733855" w:rsidRDefault="00733855" w:rsidP="00733855">
      <w:pPr>
        <w:pStyle w:val="Heading3"/>
      </w:pPr>
      <w:r w:rsidRPr="004C3CE1">
        <w:t>Supporting Criteria</w:t>
      </w:r>
    </w:p>
    <w:p w14:paraId="320A862F" w14:textId="3D0E6ABE" w:rsidR="00096946" w:rsidRDefault="00096946">
      <w:pPr>
        <w:pStyle w:val="ListParagraph"/>
        <w:numPr>
          <w:ilvl w:val="0"/>
          <w:numId w:val="34"/>
        </w:numPr>
      </w:pPr>
      <w:r>
        <w:t>Evil stepmother or rival siblings.</w:t>
      </w:r>
    </w:p>
    <w:p w14:paraId="6D8FD6E5" w14:textId="6D21D203" w:rsidR="00096946" w:rsidRDefault="00096946">
      <w:pPr>
        <w:pStyle w:val="ListParagraph"/>
        <w:numPr>
          <w:ilvl w:val="0"/>
          <w:numId w:val="34"/>
        </w:numPr>
      </w:pPr>
      <w:r>
        <w:t>Magical assistance (fairy godmother, animal helpers).</w:t>
      </w:r>
    </w:p>
    <w:p w14:paraId="5F3A2A4D" w14:textId="4582B8DF" w:rsidR="00096946" w:rsidRDefault="00096946">
      <w:pPr>
        <w:pStyle w:val="ListParagraph"/>
        <w:numPr>
          <w:ilvl w:val="0"/>
          <w:numId w:val="34"/>
        </w:numPr>
      </w:pPr>
      <w:r>
        <w:t>Ball or courtship event.</w:t>
      </w:r>
    </w:p>
    <w:p w14:paraId="1ED3FDD0" w14:textId="42FB1F8C" w:rsidR="00096946" w:rsidRDefault="00096946">
      <w:pPr>
        <w:pStyle w:val="ListParagraph"/>
        <w:numPr>
          <w:ilvl w:val="0"/>
          <w:numId w:val="34"/>
        </w:numPr>
      </w:pPr>
      <w:r>
        <w:t>Physical token (shoe).</w:t>
      </w:r>
    </w:p>
    <w:p w14:paraId="784FC269" w14:textId="36F62436" w:rsidR="00096946" w:rsidRDefault="00096946">
      <w:pPr>
        <w:pStyle w:val="ListParagraph"/>
        <w:numPr>
          <w:ilvl w:val="0"/>
          <w:numId w:val="34"/>
        </w:numPr>
      </w:pPr>
      <w:r>
        <w:t>Sisters punished.</w:t>
      </w:r>
    </w:p>
    <w:p w14:paraId="2CA88E63" w14:textId="1BD80A1B" w:rsidR="00096946" w:rsidRPr="00096946" w:rsidRDefault="00096946">
      <w:pPr>
        <w:pStyle w:val="ListParagraph"/>
        <w:numPr>
          <w:ilvl w:val="0"/>
          <w:numId w:val="34"/>
        </w:numPr>
      </w:pPr>
      <w:r>
        <w:t>Heroine portrayed as innocent victim.</w:t>
      </w:r>
    </w:p>
    <w:p w14:paraId="469D2F26" w14:textId="77777777" w:rsidR="00733855" w:rsidRDefault="00733855" w:rsidP="00733855">
      <w:pPr>
        <w:pStyle w:val="Heading3"/>
      </w:pPr>
      <w:r w:rsidRPr="004C3CE1">
        <w:t>Exclusion Criteria</w:t>
      </w:r>
    </w:p>
    <w:p w14:paraId="621330AC" w14:textId="58186612" w:rsidR="00096946" w:rsidRDefault="00096946">
      <w:pPr>
        <w:pStyle w:val="ListParagraph"/>
        <w:numPr>
          <w:ilvl w:val="0"/>
          <w:numId w:val="33"/>
        </w:numPr>
      </w:pPr>
      <w:r>
        <w:t>The heroine does not begin from marginalized status.</w:t>
      </w:r>
    </w:p>
    <w:p w14:paraId="3452D8EC" w14:textId="1EE47AE8" w:rsidR="00096946" w:rsidRDefault="00096946">
      <w:pPr>
        <w:pStyle w:val="ListParagraph"/>
        <w:numPr>
          <w:ilvl w:val="0"/>
          <w:numId w:val="33"/>
        </w:numPr>
      </w:pPr>
      <w:r>
        <w:t>There is no recognition mechanism.</w:t>
      </w:r>
    </w:p>
    <w:p w14:paraId="08BC3E71" w14:textId="608C8CFD" w:rsidR="00096946" w:rsidRDefault="00096946">
      <w:pPr>
        <w:pStyle w:val="ListParagraph"/>
        <w:numPr>
          <w:ilvl w:val="0"/>
          <w:numId w:val="33"/>
        </w:numPr>
      </w:pPr>
      <w:r>
        <w:t>No upward social transformation occurs.</w:t>
      </w:r>
    </w:p>
    <w:p w14:paraId="24F05A2D" w14:textId="4F92652A" w:rsidR="00733855" w:rsidRDefault="00096946">
      <w:pPr>
        <w:pStyle w:val="ListParagraph"/>
        <w:numPr>
          <w:ilvl w:val="0"/>
          <w:numId w:val="33"/>
        </w:numPr>
      </w:pPr>
      <w:r>
        <w:t>Marriage is not central to elevation.</w:t>
      </w:r>
    </w:p>
    <w:p w14:paraId="0B904411" w14:textId="77777777" w:rsidR="00C11BDE" w:rsidRPr="00733855" w:rsidRDefault="00C11BDE" w:rsidP="00C11BDE"/>
    <w:p w14:paraId="6D4D3BB7" w14:textId="4407D397" w:rsidR="00364A25" w:rsidRDefault="00364A25" w:rsidP="00CB606A">
      <w:pPr>
        <w:pStyle w:val="Heading2"/>
      </w:pPr>
      <w:bookmarkStart w:id="8" w:name="_Ref223726833"/>
      <w:r>
        <w:t>Culture Heroes</w:t>
      </w:r>
      <w:bookmarkEnd w:id="8"/>
    </w:p>
    <w:p w14:paraId="0E83DBFE" w14:textId="0E1C79B1" w:rsidR="004D3BD6" w:rsidRPr="004D3BD6" w:rsidRDefault="004D3BD6" w:rsidP="004D3BD6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Social role</w:t>
      </w:r>
    </w:p>
    <w:p w14:paraId="2732E5F1" w14:textId="739B55AB" w:rsidR="0076009F" w:rsidRPr="0076009F" w:rsidRDefault="004D3BD6" w:rsidP="004D3BD6">
      <w:r>
        <w:rPr>
          <w:b/>
          <w:bCs/>
        </w:rPr>
        <w:t xml:space="preserve">Definition: </w:t>
      </w:r>
      <w:r w:rsidR="0076009F" w:rsidRPr="0076009F">
        <w:t>A hero whose defining role is the founding or transformation of core cultural elements for a people or society.</w:t>
      </w:r>
    </w:p>
    <w:p w14:paraId="77B98623" w14:textId="77777777" w:rsidR="00A52566" w:rsidRPr="00A52566" w:rsidRDefault="00A52566" w:rsidP="00A52566">
      <w:pPr>
        <w:pStyle w:val="Heading3"/>
      </w:pPr>
      <w:r w:rsidRPr="00A52566">
        <w:t>Necessary Criteria</w:t>
      </w:r>
    </w:p>
    <w:p w14:paraId="470DE93B" w14:textId="77777777" w:rsidR="00FA6077" w:rsidRDefault="00FA6077">
      <w:pPr>
        <w:pStyle w:val="ListParagraph"/>
        <w:numPr>
          <w:ilvl w:val="0"/>
          <w:numId w:val="20"/>
        </w:numPr>
      </w:pPr>
      <w:r w:rsidRPr="00FA6077">
        <w:t>The hero’s actions are presented as significantly shaping the collective life, practices, or self-understanding of a community.</w:t>
      </w:r>
    </w:p>
    <w:p w14:paraId="109B7959" w14:textId="77777777" w:rsidR="0076009F" w:rsidRDefault="0076009F">
      <w:pPr>
        <w:pStyle w:val="ListParagraph"/>
        <w:numPr>
          <w:ilvl w:val="0"/>
          <w:numId w:val="20"/>
        </w:numPr>
      </w:pPr>
      <w:r>
        <w:t>The hero introduces, creates, or secures a fundamental element of cultural life (e.g., fire, law, agriculture, crafts, social order).</w:t>
      </w:r>
    </w:p>
    <w:p w14:paraId="235BED85" w14:textId="44912DEB" w:rsidR="00A52566" w:rsidRDefault="0076009F">
      <w:pPr>
        <w:pStyle w:val="ListParagraph"/>
        <w:numPr>
          <w:ilvl w:val="0"/>
          <w:numId w:val="20"/>
        </w:numPr>
      </w:pPr>
      <w:r>
        <w:t>The hero’s actions permanently alter the structure or identity of a community’s way of life.</w:t>
      </w:r>
    </w:p>
    <w:p w14:paraId="18B3C416" w14:textId="77777777" w:rsidR="00A52566" w:rsidRPr="004C3CE1" w:rsidRDefault="00A52566" w:rsidP="00A52566">
      <w:pPr>
        <w:pStyle w:val="Heading3"/>
      </w:pPr>
      <w:r w:rsidRPr="004C3CE1">
        <w:t>Supporting Criteria</w:t>
      </w:r>
    </w:p>
    <w:p w14:paraId="0B41F6A5" w14:textId="138E27D4" w:rsidR="003F5190" w:rsidRDefault="003F5190">
      <w:pPr>
        <w:pStyle w:val="ListParagraph"/>
        <w:numPr>
          <w:ilvl w:val="0"/>
          <w:numId w:val="19"/>
        </w:numPr>
      </w:pPr>
      <w:r>
        <w:t>The hero’s legacy explains aspects of cultural practice or worldview.</w:t>
      </w:r>
    </w:p>
    <w:p w14:paraId="7C9FDCCC" w14:textId="320E321C" w:rsidR="003F5190" w:rsidRDefault="003F5190">
      <w:pPr>
        <w:pStyle w:val="ListParagraph"/>
        <w:numPr>
          <w:ilvl w:val="0"/>
          <w:numId w:val="19"/>
        </w:numPr>
      </w:pPr>
      <w:r>
        <w:t>The hero is invoked as representative of a culture.</w:t>
      </w:r>
    </w:p>
    <w:p w14:paraId="741E39AB" w14:textId="65A53363" w:rsidR="003F5190" w:rsidRDefault="003F5190">
      <w:pPr>
        <w:pStyle w:val="ListParagraph"/>
        <w:numPr>
          <w:ilvl w:val="0"/>
          <w:numId w:val="19"/>
        </w:numPr>
      </w:pPr>
      <w:r>
        <w:t>The hero’s narrative is tied to long-term cultural memory.</w:t>
      </w:r>
    </w:p>
    <w:p w14:paraId="32D16F98" w14:textId="0DB1474B" w:rsidR="003F5190" w:rsidRDefault="003F5190">
      <w:pPr>
        <w:pStyle w:val="ListParagraph"/>
        <w:numPr>
          <w:ilvl w:val="0"/>
          <w:numId w:val="19"/>
        </w:numPr>
      </w:pPr>
      <w:r>
        <w:t>The hero influences language, folklore, ritual, or identity narratives.</w:t>
      </w:r>
    </w:p>
    <w:p w14:paraId="74AB5C3B" w14:textId="6508B20E" w:rsidR="003F5190" w:rsidRDefault="003F5190">
      <w:pPr>
        <w:pStyle w:val="ListParagraph"/>
        <w:numPr>
          <w:ilvl w:val="0"/>
          <w:numId w:val="19"/>
        </w:numPr>
      </w:pPr>
      <w:r>
        <w:t>The hero’s actions have consequences beyond their lifetime.</w:t>
      </w:r>
    </w:p>
    <w:p w14:paraId="2A6A5FB4" w14:textId="01996459" w:rsidR="00A52566" w:rsidRDefault="00A52566" w:rsidP="003F5190">
      <w:pPr>
        <w:pStyle w:val="Heading3"/>
      </w:pPr>
      <w:r w:rsidRPr="004C3CE1">
        <w:lastRenderedPageBreak/>
        <w:t>Exclusion Criteria</w:t>
      </w:r>
    </w:p>
    <w:p w14:paraId="5B1F59CF" w14:textId="4BF2F07B" w:rsidR="003F5190" w:rsidRDefault="003F5190">
      <w:pPr>
        <w:pStyle w:val="ListParagraph"/>
        <w:numPr>
          <w:ilvl w:val="0"/>
          <w:numId w:val="21"/>
        </w:numPr>
      </w:pPr>
      <w:r>
        <w:t>The hero achieves greatness without broader cultural shaping.</w:t>
      </w:r>
    </w:p>
    <w:p w14:paraId="165E5ECE" w14:textId="07836FB2" w:rsidR="003F5190" w:rsidRDefault="003F5190">
      <w:pPr>
        <w:pStyle w:val="ListParagraph"/>
        <w:numPr>
          <w:ilvl w:val="0"/>
          <w:numId w:val="21"/>
        </w:numPr>
      </w:pPr>
      <w:r>
        <w:t>The hero’s fame is individual rather than culturally formative.</w:t>
      </w:r>
    </w:p>
    <w:p w14:paraId="50CB9313" w14:textId="234F036F" w:rsidR="003F5190" w:rsidRDefault="003F5190">
      <w:pPr>
        <w:pStyle w:val="ListParagraph"/>
        <w:numPr>
          <w:ilvl w:val="0"/>
          <w:numId w:val="21"/>
        </w:numPr>
      </w:pPr>
      <w:r>
        <w:t>The hero is primarily known for a single exploit without identity-shaping impact.</w:t>
      </w:r>
    </w:p>
    <w:p w14:paraId="7AA66B41" w14:textId="3D153F02" w:rsidR="001C3A08" w:rsidRPr="00AE0803" w:rsidRDefault="003F5190">
      <w:pPr>
        <w:pStyle w:val="ListParagraph"/>
        <w:numPr>
          <w:ilvl w:val="0"/>
          <w:numId w:val="21"/>
        </w:numPr>
        <w:rPr>
          <w:rFonts w:eastAsiaTheme="majorEastAsia"/>
          <w:b/>
          <w:bCs/>
          <w:sz w:val="26"/>
          <w:szCs w:val="26"/>
        </w:rPr>
      </w:pPr>
      <w:r>
        <w:t>The hero is regionally famous but not culturally formative.</w:t>
      </w:r>
    </w:p>
    <w:p w14:paraId="0A348C01" w14:textId="77777777" w:rsidR="00AE0803" w:rsidRPr="00AE0803" w:rsidRDefault="00AE0803" w:rsidP="00AE0803">
      <w:pPr>
        <w:rPr>
          <w:rFonts w:eastAsiaTheme="majorEastAsia"/>
          <w:b/>
          <w:bCs/>
          <w:sz w:val="26"/>
          <w:szCs w:val="26"/>
        </w:rPr>
      </w:pPr>
    </w:p>
    <w:p w14:paraId="6A699B15" w14:textId="6A420B5A" w:rsidR="00E7620B" w:rsidRDefault="00E7620B" w:rsidP="00CB606A">
      <w:pPr>
        <w:pStyle w:val="Heading2"/>
      </w:pPr>
      <w:r>
        <w:t>Devil, The</w:t>
      </w:r>
    </w:p>
    <w:p w14:paraId="4795E91F" w14:textId="0F7337CC" w:rsidR="00507B65" w:rsidRPr="00507B65" w:rsidRDefault="00507B65" w:rsidP="00507B65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Entity / Identity</w:t>
      </w:r>
    </w:p>
    <w:p w14:paraId="3AAF6037" w14:textId="5D1D212D" w:rsidR="00AE0803" w:rsidRDefault="00507B65" w:rsidP="00507B65">
      <w:r>
        <w:rPr>
          <w:b/>
          <w:bCs/>
        </w:rPr>
        <w:t xml:space="preserve">Definition: </w:t>
      </w:r>
      <w:r w:rsidR="00D060B6" w:rsidRPr="00D060B6">
        <w:t>The singular Christian Devil appearing in narrative episodes involving temptation, bargaining, or moral testing.</w:t>
      </w:r>
    </w:p>
    <w:p w14:paraId="23C1291E" w14:textId="56273F2C" w:rsidR="00E7620B" w:rsidRDefault="00E7620B" w:rsidP="00AE0803">
      <w:pPr>
        <w:pStyle w:val="Heading3"/>
      </w:pPr>
      <w:r w:rsidRPr="00A52566">
        <w:t>Necessary Criteria</w:t>
      </w:r>
    </w:p>
    <w:p w14:paraId="604F6867" w14:textId="4C921725" w:rsidR="00FA5FED" w:rsidRPr="006971EC" w:rsidRDefault="007C78DD">
      <w:pPr>
        <w:pStyle w:val="ListParagraph"/>
        <w:numPr>
          <w:ilvl w:val="0"/>
          <w:numId w:val="28"/>
        </w:numPr>
      </w:pPr>
      <w:r>
        <w:t>The character is explicitly identified as the Devil, Satan, or a recognized Christian analogue (e.g., “Old Nick,” “Clootie”).</w:t>
      </w:r>
    </w:p>
    <w:p w14:paraId="5EFC3201" w14:textId="77777777" w:rsidR="007C78DD" w:rsidRDefault="007C78DD">
      <w:pPr>
        <w:pStyle w:val="ListParagraph"/>
        <w:numPr>
          <w:ilvl w:val="0"/>
          <w:numId w:val="28"/>
        </w:numPr>
      </w:pPr>
      <w:r>
        <w:t>The narrative operates within Christian belief structures (souls, damnation, animals lacking souls, etc.).</w:t>
      </w:r>
    </w:p>
    <w:p w14:paraId="09D8F32A" w14:textId="3CBA4409" w:rsidR="007C78DD" w:rsidRDefault="007C78DD">
      <w:pPr>
        <w:pStyle w:val="ListParagraph"/>
        <w:numPr>
          <w:ilvl w:val="0"/>
          <w:numId w:val="28"/>
        </w:numPr>
      </w:pPr>
      <w:r>
        <w:t>The Devil attempts to: secure a soul, enter a pact, offer supernatural aid in exchange for spiritual cost, or trick a human into damnation.</w:t>
      </w:r>
    </w:p>
    <w:p w14:paraId="4402008C" w14:textId="017623F1" w:rsidR="00E7620B" w:rsidRDefault="00E7620B" w:rsidP="00E7620B">
      <w:pPr>
        <w:pStyle w:val="Heading3"/>
      </w:pPr>
      <w:r w:rsidRPr="004C3CE1">
        <w:t>Supporting Criteria</w:t>
      </w:r>
    </w:p>
    <w:p w14:paraId="77156BBA" w14:textId="4B828E66" w:rsidR="007C78DD" w:rsidRDefault="007C78DD">
      <w:pPr>
        <w:pStyle w:val="ListParagraph"/>
        <w:numPr>
          <w:ilvl w:val="0"/>
          <w:numId w:val="27"/>
        </w:numPr>
      </w:pPr>
      <w:r>
        <w:t>The Devil appears in disguise.</w:t>
      </w:r>
    </w:p>
    <w:p w14:paraId="0BD2BA95" w14:textId="2B6F9641" w:rsidR="007C78DD" w:rsidRDefault="007C78DD">
      <w:pPr>
        <w:pStyle w:val="ListParagraph"/>
        <w:numPr>
          <w:ilvl w:val="0"/>
          <w:numId w:val="27"/>
        </w:numPr>
      </w:pPr>
      <w:r>
        <w:t>The Devil engages in a contract scenario.</w:t>
      </w:r>
    </w:p>
    <w:p w14:paraId="2E4C8AEC" w14:textId="362C4DE5" w:rsidR="007C78DD" w:rsidRDefault="007C78DD">
      <w:pPr>
        <w:pStyle w:val="ListParagraph"/>
        <w:numPr>
          <w:ilvl w:val="0"/>
          <w:numId w:val="27"/>
        </w:numPr>
      </w:pPr>
      <w:r>
        <w:t>The Devil constructs something supernaturally (e.g., bridge).</w:t>
      </w:r>
    </w:p>
    <w:p w14:paraId="497A3A54" w14:textId="251BD4D0" w:rsidR="007C78DD" w:rsidRDefault="007C78DD">
      <w:pPr>
        <w:pStyle w:val="ListParagraph"/>
        <w:numPr>
          <w:ilvl w:val="0"/>
          <w:numId w:val="27"/>
        </w:numPr>
      </w:pPr>
      <w:r>
        <w:t>The Devil is outwitted by a clever human.</w:t>
      </w:r>
    </w:p>
    <w:p w14:paraId="711C8400" w14:textId="555043E9" w:rsidR="007C78DD" w:rsidRDefault="007C78DD">
      <w:pPr>
        <w:pStyle w:val="ListParagraph"/>
        <w:numPr>
          <w:ilvl w:val="0"/>
          <w:numId w:val="27"/>
        </w:numPr>
      </w:pPr>
      <w:r>
        <w:t>The narrative emphasizes saving one’s soul.</w:t>
      </w:r>
    </w:p>
    <w:p w14:paraId="6E00EBE2" w14:textId="245C06CB" w:rsidR="007C78DD" w:rsidRDefault="007C78DD">
      <w:pPr>
        <w:pStyle w:val="ListParagraph"/>
        <w:numPr>
          <w:ilvl w:val="0"/>
          <w:numId w:val="27"/>
        </w:numPr>
      </w:pPr>
      <w:r>
        <w:t>The Devil displays musical virtuosity (fiddle, bagpipes, banjo, guitar).</w:t>
      </w:r>
    </w:p>
    <w:p w14:paraId="136E04AA" w14:textId="77777777" w:rsidR="00E7620B" w:rsidRDefault="00E7620B" w:rsidP="00E7620B">
      <w:pPr>
        <w:pStyle w:val="Heading3"/>
      </w:pPr>
      <w:r w:rsidRPr="004C3CE1">
        <w:t>Exclusion Criteria</w:t>
      </w:r>
    </w:p>
    <w:p w14:paraId="71A1E83E" w14:textId="0152F17E" w:rsidR="007C78DD" w:rsidRDefault="007C78DD">
      <w:pPr>
        <w:pStyle w:val="ListParagraph"/>
        <w:numPr>
          <w:ilvl w:val="0"/>
          <w:numId w:val="27"/>
        </w:numPr>
      </w:pPr>
      <w:r>
        <w:t>The figure is one among multiple devils or demons.</w:t>
      </w:r>
    </w:p>
    <w:p w14:paraId="6B5798F1" w14:textId="79E0195F" w:rsidR="007C78DD" w:rsidRDefault="007C78DD">
      <w:pPr>
        <w:pStyle w:val="ListParagraph"/>
        <w:numPr>
          <w:ilvl w:val="0"/>
          <w:numId w:val="27"/>
        </w:numPr>
      </w:pPr>
      <w:r>
        <w:t>The being belongs to non-Christian cosmology.</w:t>
      </w:r>
    </w:p>
    <w:p w14:paraId="1A9350A9" w14:textId="545C0930" w:rsidR="007C78DD" w:rsidRDefault="007C78DD">
      <w:pPr>
        <w:pStyle w:val="ListParagraph"/>
        <w:numPr>
          <w:ilvl w:val="0"/>
          <w:numId w:val="27"/>
        </w:numPr>
      </w:pPr>
      <w:r>
        <w:t>The being is evil but not involved in soul temptation or pact structure.</w:t>
      </w:r>
    </w:p>
    <w:p w14:paraId="208A27A8" w14:textId="311A666A" w:rsidR="007C78DD" w:rsidRDefault="007C78DD">
      <w:pPr>
        <w:pStyle w:val="ListParagraph"/>
        <w:numPr>
          <w:ilvl w:val="0"/>
          <w:numId w:val="27"/>
        </w:numPr>
      </w:pPr>
      <w:r>
        <w:t>The being functions as a monster or ogre rather than a soul-bargaining adversary.</w:t>
      </w:r>
    </w:p>
    <w:p w14:paraId="0F72D500" w14:textId="2F038893" w:rsidR="00E7620B" w:rsidRDefault="00AE0803">
      <w:pPr>
        <w:pStyle w:val="ListParagraph"/>
        <w:numPr>
          <w:ilvl w:val="0"/>
          <w:numId w:val="27"/>
        </w:numPr>
      </w:pPr>
      <w:r>
        <w:t>The adversary lacks supernatural identity.</w:t>
      </w:r>
    </w:p>
    <w:p w14:paraId="1B9ACE14" w14:textId="77777777" w:rsidR="00E7620B" w:rsidRPr="00E7620B" w:rsidRDefault="00E7620B" w:rsidP="00E7620B"/>
    <w:p w14:paraId="270E84C4" w14:textId="3F7E46A9" w:rsidR="00364A25" w:rsidRDefault="00364A25" w:rsidP="00CB606A">
      <w:pPr>
        <w:pStyle w:val="Heading2"/>
      </w:pPr>
      <w:r>
        <w:t>Diminutive Being</w:t>
      </w:r>
    </w:p>
    <w:p w14:paraId="30ACBDA0" w14:textId="16790864" w:rsidR="00C11BDE" w:rsidRPr="00C11BDE" w:rsidRDefault="00C11BDE" w:rsidP="00C11BDE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Entity / Identity</w:t>
      </w:r>
    </w:p>
    <w:p w14:paraId="372571A4" w14:textId="6DF369A1" w:rsidR="00A15223" w:rsidRPr="00A15223" w:rsidRDefault="00C11BDE" w:rsidP="00C11BDE">
      <w:r>
        <w:rPr>
          <w:b/>
          <w:bCs/>
        </w:rPr>
        <w:lastRenderedPageBreak/>
        <w:t xml:space="preserve">Definition: </w:t>
      </w:r>
      <w:r w:rsidR="00A15223" w:rsidRPr="00A15223">
        <w:t>A hero whose defining characteristic is extreme physical smallness relative to ordinary humans.</w:t>
      </w:r>
    </w:p>
    <w:p w14:paraId="4B6F5F56" w14:textId="77777777" w:rsidR="00A52566" w:rsidRPr="00A52566" w:rsidRDefault="00A52566" w:rsidP="00A52566">
      <w:pPr>
        <w:pStyle w:val="Heading3"/>
      </w:pPr>
      <w:r w:rsidRPr="00A52566">
        <w:t>Necessary Criteria</w:t>
      </w:r>
    </w:p>
    <w:p w14:paraId="43EBD679" w14:textId="4F9187B5" w:rsidR="00E7620B" w:rsidRDefault="00E7620B">
      <w:pPr>
        <w:pStyle w:val="ListParagraph"/>
        <w:numPr>
          <w:ilvl w:val="0"/>
          <w:numId w:val="25"/>
        </w:numPr>
      </w:pPr>
      <w:r>
        <w:t>The hero is explicitly described as significantly smaller than ordinary humans, and this size is central to their identity.</w:t>
      </w:r>
    </w:p>
    <w:p w14:paraId="0AA9493A" w14:textId="755394AE" w:rsidR="00A52566" w:rsidRDefault="00E7620B">
      <w:pPr>
        <w:pStyle w:val="ListParagraph"/>
        <w:numPr>
          <w:ilvl w:val="0"/>
          <w:numId w:val="25"/>
        </w:numPr>
      </w:pPr>
      <w:r>
        <w:t>The hero’s diminutive stature is narratively emphasized and shapes their interactions with the world.</w:t>
      </w:r>
    </w:p>
    <w:p w14:paraId="1B6AE787" w14:textId="77777777" w:rsidR="00A52566" w:rsidRPr="004C3CE1" w:rsidRDefault="00A52566" w:rsidP="00A52566">
      <w:pPr>
        <w:pStyle w:val="Heading3"/>
      </w:pPr>
      <w:r w:rsidRPr="004C3CE1">
        <w:t>Supporting Criteria</w:t>
      </w:r>
    </w:p>
    <w:p w14:paraId="4372F10F" w14:textId="0B56F0E7" w:rsidR="00E7620B" w:rsidRDefault="00E7620B">
      <w:pPr>
        <w:pStyle w:val="ListParagraph"/>
        <w:numPr>
          <w:ilvl w:val="0"/>
          <w:numId w:val="25"/>
        </w:numPr>
      </w:pPr>
      <w:r>
        <w:t>The hero’s size is referenced in their name (e.g., “No Bigger Than a Finger”, “Tom Thumb”).</w:t>
      </w:r>
    </w:p>
    <w:p w14:paraId="4C3FC485" w14:textId="7F93FEB1" w:rsidR="00E7620B" w:rsidRDefault="00E7620B">
      <w:pPr>
        <w:pStyle w:val="ListParagraph"/>
        <w:numPr>
          <w:ilvl w:val="0"/>
          <w:numId w:val="25"/>
        </w:numPr>
      </w:pPr>
      <w:r>
        <w:t>Narrative tension arises from physical smallness.</w:t>
      </w:r>
    </w:p>
    <w:p w14:paraId="04D47527" w14:textId="6B9ED44B" w:rsidR="00E7620B" w:rsidRDefault="00E7620B">
      <w:pPr>
        <w:pStyle w:val="ListParagraph"/>
        <w:numPr>
          <w:ilvl w:val="0"/>
          <w:numId w:val="25"/>
        </w:numPr>
      </w:pPr>
      <w:r>
        <w:t>The hero interacts with objects, animals, or humans at exaggerated scale differences.</w:t>
      </w:r>
    </w:p>
    <w:p w14:paraId="723353AF" w14:textId="77777777" w:rsidR="00E7620B" w:rsidRDefault="00E7620B">
      <w:pPr>
        <w:pStyle w:val="ListParagraph"/>
        <w:numPr>
          <w:ilvl w:val="0"/>
          <w:numId w:val="25"/>
        </w:numPr>
      </w:pPr>
      <w:r>
        <w:t>The hero compensates for size through cleverness or resilience.</w:t>
      </w:r>
    </w:p>
    <w:p w14:paraId="6F40D505" w14:textId="2559698F" w:rsidR="00A52566" w:rsidRDefault="00E7620B">
      <w:pPr>
        <w:pStyle w:val="ListParagraph"/>
        <w:numPr>
          <w:ilvl w:val="0"/>
          <w:numId w:val="25"/>
        </w:numPr>
      </w:pPr>
      <w:r>
        <w:t>The story repeatedly foregrounds scale contrast.</w:t>
      </w:r>
    </w:p>
    <w:p w14:paraId="25391CC0" w14:textId="77777777" w:rsidR="00A52566" w:rsidRDefault="00A52566" w:rsidP="00A52566">
      <w:pPr>
        <w:pStyle w:val="Heading3"/>
      </w:pPr>
      <w:r w:rsidRPr="004C3CE1">
        <w:t>Exclusion Criteria</w:t>
      </w:r>
    </w:p>
    <w:p w14:paraId="130166BF" w14:textId="378DBF4B" w:rsidR="00E7620B" w:rsidRDefault="00E7620B">
      <w:pPr>
        <w:pStyle w:val="ListParagraph"/>
        <w:numPr>
          <w:ilvl w:val="0"/>
          <w:numId w:val="26"/>
        </w:numPr>
      </w:pPr>
      <w:r>
        <w:rPr>
          <w:rFonts w:hint="eastAsia"/>
        </w:rPr>
        <w:t xml:space="preserve">The hero is merely a child (youth </w:t>
      </w:r>
      <w:r>
        <w:rPr>
          <w:rFonts w:hint="eastAsia"/>
        </w:rPr>
        <w:t>≠</w:t>
      </w:r>
      <w:r>
        <w:rPr>
          <w:rFonts w:hint="eastAsia"/>
        </w:rPr>
        <w:t xml:space="preserve"> diminutive being).</w:t>
      </w:r>
    </w:p>
    <w:p w14:paraId="28FAB004" w14:textId="53F0797C" w:rsidR="00E7620B" w:rsidRDefault="00E7620B">
      <w:pPr>
        <w:pStyle w:val="ListParagraph"/>
        <w:numPr>
          <w:ilvl w:val="0"/>
          <w:numId w:val="26"/>
        </w:numPr>
      </w:pPr>
      <w:r>
        <w:t>The hero is described as short but within human variation.</w:t>
      </w:r>
    </w:p>
    <w:p w14:paraId="7AA0D627" w14:textId="4B7170B3" w:rsidR="00E7620B" w:rsidRDefault="00E7620B">
      <w:pPr>
        <w:pStyle w:val="ListParagraph"/>
        <w:numPr>
          <w:ilvl w:val="0"/>
          <w:numId w:val="26"/>
        </w:numPr>
      </w:pPr>
      <w:r>
        <w:t>Smallness is metaphorical rather than literal.</w:t>
      </w:r>
    </w:p>
    <w:p w14:paraId="17FFCD30" w14:textId="59FD5705" w:rsidR="00A52566" w:rsidRPr="00A52566" w:rsidRDefault="00E7620B">
      <w:pPr>
        <w:pStyle w:val="ListParagraph"/>
        <w:numPr>
          <w:ilvl w:val="0"/>
          <w:numId w:val="26"/>
        </w:numPr>
      </w:pPr>
      <w:r>
        <w:t>Physical size is not central to narrative structure.</w:t>
      </w:r>
    </w:p>
    <w:p w14:paraId="5100716E" w14:textId="1D2FA567" w:rsidR="00A84839" w:rsidRDefault="00A84839">
      <w:pPr>
        <w:rPr>
          <w:rFonts w:eastAsiaTheme="majorEastAsia"/>
          <w:b/>
          <w:bCs/>
          <w:sz w:val="26"/>
          <w:szCs w:val="26"/>
        </w:rPr>
      </w:pPr>
      <w:r>
        <w:rPr>
          <w:rFonts w:eastAsiaTheme="majorEastAsia"/>
          <w:b/>
          <w:bCs/>
          <w:sz w:val="26"/>
          <w:szCs w:val="26"/>
        </w:rPr>
        <w:br w:type="page"/>
      </w:r>
    </w:p>
    <w:p w14:paraId="394ABCB0" w14:textId="5D6D9BD7" w:rsidR="007817B3" w:rsidRPr="00364A25" w:rsidRDefault="00381DEE" w:rsidP="00CB606A">
      <w:pPr>
        <w:pStyle w:val="Heading2"/>
      </w:pPr>
      <w:bookmarkStart w:id="9" w:name="_Ref223726353"/>
      <w:r w:rsidRPr="00364A25">
        <w:lastRenderedPageBreak/>
        <w:t>Dragon-Slayer</w:t>
      </w:r>
      <w:bookmarkEnd w:id="9"/>
    </w:p>
    <w:p w14:paraId="453D4FE4" w14:textId="1E9BE31D" w:rsidR="00C11BDE" w:rsidRPr="00C11BDE" w:rsidRDefault="00C11BDE" w:rsidP="00C11BDE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Narrative Pattern / Motif</w:t>
      </w:r>
    </w:p>
    <w:p w14:paraId="6632B5DD" w14:textId="5C2EBB0A" w:rsidR="002A3D0B" w:rsidRPr="004C3CE1" w:rsidRDefault="00C11BDE" w:rsidP="00C11BDE">
      <w:r>
        <w:rPr>
          <w:b/>
          <w:bCs/>
        </w:rPr>
        <w:t xml:space="preserve">Definition: </w:t>
      </w:r>
      <w:r w:rsidR="00096946" w:rsidRPr="00096946">
        <w:t>A hero who defeats a dragon-like embodiment of destructive evil, representing the victory of good over evil.</w:t>
      </w:r>
    </w:p>
    <w:p w14:paraId="6FF80F97" w14:textId="77777777" w:rsidR="00A52566" w:rsidRPr="00A52566" w:rsidRDefault="00A52566" w:rsidP="00A52566">
      <w:pPr>
        <w:pStyle w:val="Heading3"/>
      </w:pPr>
      <w:r w:rsidRPr="00A52566">
        <w:t>Necessary Criteria</w:t>
      </w:r>
    </w:p>
    <w:p w14:paraId="2521607A" w14:textId="3EB51391" w:rsidR="00096946" w:rsidRDefault="00096946">
      <w:pPr>
        <w:pStyle w:val="ListParagraph"/>
        <w:numPr>
          <w:ilvl w:val="0"/>
          <w:numId w:val="29"/>
        </w:numPr>
      </w:pPr>
      <w:r>
        <w:t>The hero confronts a creature categorized as a dragon or belonging to the same class (serpent, giant worm, sea monster, giant man-eating beast).</w:t>
      </w:r>
    </w:p>
    <w:p w14:paraId="1643A106" w14:textId="77777777" w:rsidR="00096946" w:rsidRDefault="00096946">
      <w:pPr>
        <w:pStyle w:val="ListParagraph"/>
        <w:numPr>
          <w:ilvl w:val="0"/>
          <w:numId w:val="29"/>
        </w:numPr>
      </w:pPr>
      <w:r>
        <w:t>The hero engages in direct confrontation and defeats the creature.</w:t>
      </w:r>
    </w:p>
    <w:p w14:paraId="747B0163" w14:textId="5D460305" w:rsidR="00096946" w:rsidRPr="002A3D0B" w:rsidRDefault="00096946">
      <w:pPr>
        <w:pStyle w:val="ListParagraph"/>
        <w:numPr>
          <w:ilvl w:val="0"/>
          <w:numId w:val="29"/>
        </w:numPr>
        <w:rPr>
          <w:b/>
          <w:bCs/>
        </w:rPr>
      </w:pPr>
      <w:r>
        <w:t>The adversary creature is framed as destructive, loathsome, or evil, and the hero’s victory represents the triumph of good over that force.</w:t>
      </w:r>
    </w:p>
    <w:p w14:paraId="1E31D1DC" w14:textId="076C0609" w:rsidR="007817B3" w:rsidRPr="004C3CE1" w:rsidRDefault="00381DEE" w:rsidP="002A3D0B">
      <w:pPr>
        <w:pStyle w:val="Heading3"/>
      </w:pPr>
      <w:r w:rsidRPr="004C3CE1">
        <w:t>Supporting Criteria</w:t>
      </w:r>
    </w:p>
    <w:p w14:paraId="30798B0C" w14:textId="77777777" w:rsidR="005F30AB" w:rsidRDefault="002A3D0B" w:rsidP="002A3D0B">
      <w:pPr>
        <w:pStyle w:val="ListBullet"/>
      </w:pPr>
      <w:r>
        <w:t>The hero rescues a princess or other victim.</w:t>
      </w:r>
    </w:p>
    <w:p w14:paraId="18B6AE21" w14:textId="7CAA4128" w:rsidR="005F30AB" w:rsidRDefault="005F30AB" w:rsidP="002A3D0B">
      <w:pPr>
        <w:pStyle w:val="ListBullet"/>
      </w:pPr>
      <w:r>
        <w:t>The c</w:t>
      </w:r>
      <w:r w:rsidRPr="005F30AB">
        <w:t>reature</w:t>
      </w:r>
      <w:r>
        <w:t xml:space="preserve"> (dragon)</w:t>
      </w:r>
      <w:r w:rsidRPr="005F30AB">
        <w:t xml:space="preserve"> demands sacrifice or threatens community.</w:t>
      </w:r>
    </w:p>
    <w:p w14:paraId="28752ECC" w14:textId="6520A57D" w:rsidR="002A3D0B" w:rsidRDefault="002A3D0B" w:rsidP="002A3D0B">
      <w:pPr>
        <w:pStyle w:val="ListBullet"/>
      </w:pPr>
      <w:r>
        <w:t>The hero begins as underestimated (youngest son, layabout).</w:t>
      </w:r>
    </w:p>
    <w:p w14:paraId="32910C26" w14:textId="5376DCF9" w:rsidR="002A3D0B" w:rsidRDefault="002A3D0B" w:rsidP="002A3D0B">
      <w:pPr>
        <w:pStyle w:val="ListBullet"/>
      </w:pPr>
      <w:r>
        <w:t xml:space="preserve">The victory reveals </w:t>
      </w:r>
      <w:r w:rsidR="005F30AB">
        <w:t xml:space="preserve">hero’s </w:t>
      </w:r>
      <w:r>
        <w:t>unexpected bravery or strength.</w:t>
      </w:r>
    </w:p>
    <w:p w14:paraId="6AD479A1" w14:textId="6F56505A" w:rsidR="002A3D0B" w:rsidRDefault="002A3D0B" w:rsidP="00096946">
      <w:pPr>
        <w:pStyle w:val="ListBullet"/>
      </w:pPr>
      <w:r>
        <w:t>The hero gains gold, marriage, or kingdom.</w:t>
      </w:r>
    </w:p>
    <w:p w14:paraId="1B84AF22" w14:textId="62AF04C1" w:rsidR="002A3D0B" w:rsidRDefault="002A3D0B" w:rsidP="00096946">
      <w:pPr>
        <w:pStyle w:val="ListBullet"/>
      </w:pPr>
      <w:r>
        <w:t>The hero is later interpreted as culture hero or warrior hero.</w:t>
      </w:r>
    </w:p>
    <w:p w14:paraId="09146FE0" w14:textId="4AF51B15" w:rsidR="007817B3" w:rsidRPr="004C3CE1" w:rsidRDefault="00381DEE" w:rsidP="00CB606A">
      <w:pPr>
        <w:pStyle w:val="Heading3"/>
      </w:pPr>
      <w:r w:rsidRPr="004C3CE1">
        <w:t>Exclusion Criteria</w:t>
      </w:r>
    </w:p>
    <w:p w14:paraId="445ED150" w14:textId="21F9A04E" w:rsidR="002A3D0B" w:rsidRDefault="002A3D0B" w:rsidP="002A3D0B">
      <w:pPr>
        <w:pStyle w:val="ListBullet"/>
        <w:rPr>
          <w:rFonts w:ascii="Times New Roman" w:hAnsi="Times New Roman" w:cs="Times New Roman"/>
        </w:rPr>
      </w:pPr>
      <w:r>
        <w:t xml:space="preserve">The hero encounters a dragon-like being but </w:t>
      </w:r>
      <w:r w:rsidR="005F30AB">
        <w:t>there is no conflict</w:t>
      </w:r>
      <w:r>
        <w:t>.</w:t>
      </w:r>
    </w:p>
    <w:p w14:paraId="05528E09" w14:textId="7224DE32" w:rsidR="005F30AB" w:rsidRDefault="005F30AB" w:rsidP="005F30AB">
      <w:pPr>
        <w:pStyle w:val="ListBullet"/>
      </w:pPr>
      <w:r>
        <w:t>The creature is not framed as destructive or evil.</w:t>
      </w:r>
    </w:p>
    <w:p w14:paraId="15438720" w14:textId="7B4E0FE4" w:rsidR="005F30AB" w:rsidRDefault="005F30AB" w:rsidP="005F30AB">
      <w:pPr>
        <w:pStyle w:val="ListBullet"/>
      </w:pPr>
      <w:r>
        <w:t>No defeat occurs.</w:t>
      </w:r>
    </w:p>
    <w:p w14:paraId="50ADA554" w14:textId="7CC49DBA" w:rsidR="005F30AB" w:rsidRDefault="005F30AB" w:rsidP="005F30AB">
      <w:pPr>
        <w:pStyle w:val="ListBullet"/>
      </w:pPr>
      <w:r>
        <w:t>Conflict is morally neutral.</w:t>
      </w:r>
    </w:p>
    <w:p w14:paraId="09C454D5" w14:textId="5DAF840C" w:rsidR="00A84839" w:rsidRDefault="00A84839">
      <w:pPr>
        <w:rPr>
          <w:rFonts w:eastAsiaTheme="majorEastAsia"/>
          <w:b/>
          <w:bCs/>
          <w:sz w:val="26"/>
          <w:szCs w:val="26"/>
        </w:rPr>
      </w:pPr>
    </w:p>
    <w:p w14:paraId="27FBF254" w14:textId="0F27A484" w:rsidR="00414948" w:rsidRDefault="00AA7E30" w:rsidP="00414948">
      <w:pPr>
        <w:pStyle w:val="Heading2"/>
        <w:tabs>
          <w:tab w:val="left" w:pos="1590"/>
        </w:tabs>
      </w:pPr>
      <w:r>
        <w:t>Fairy</w:t>
      </w:r>
    </w:p>
    <w:p w14:paraId="31699E8C" w14:textId="1F287A51" w:rsidR="00203B93" w:rsidRPr="00203B93" w:rsidRDefault="00203B93" w:rsidP="00203B93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Entity / Identity</w:t>
      </w:r>
    </w:p>
    <w:p w14:paraId="467ADC13" w14:textId="3BF420B3" w:rsidR="00414948" w:rsidRPr="00414948" w:rsidRDefault="00203B93" w:rsidP="00203B93">
      <w:r>
        <w:rPr>
          <w:b/>
          <w:bCs/>
        </w:rPr>
        <w:t xml:space="preserve">Definition: </w:t>
      </w:r>
      <w:r w:rsidR="00414948" w:rsidRPr="00414948">
        <w:t>A supernatural fairy being whose actions toward humans may be beneficial, harmful, or</w:t>
      </w:r>
      <w:r w:rsidR="00414948">
        <w:t xml:space="preserve"> </w:t>
      </w:r>
      <w:r w:rsidR="00414948" w:rsidRPr="00414948">
        <w:t>unpredictable.</w:t>
      </w:r>
    </w:p>
    <w:p w14:paraId="5A556235" w14:textId="77777777" w:rsidR="00414948" w:rsidRPr="00A52566" w:rsidRDefault="00414948" w:rsidP="00414948">
      <w:pPr>
        <w:pStyle w:val="Heading3"/>
      </w:pPr>
      <w:r w:rsidRPr="00A52566">
        <w:t>Necessary Criteria</w:t>
      </w:r>
    </w:p>
    <w:p w14:paraId="39793F66" w14:textId="3B309484" w:rsidR="00414948" w:rsidRDefault="00414948">
      <w:pPr>
        <w:pStyle w:val="ListParagraph"/>
        <w:numPr>
          <w:ilvl w:val="0"/>
          <w:numId w:val="37"/>
        </w:numPr>
        <w:jc w:val="both"/>
      </w:pPr>
      <w:r>
        <w:t>The</w:t>
      </w:r>
      <w:r w:rsidR="00A84839">
        <w:t xml:space="preserve"> figure</w:t>
      </w:r>
      <w:r>
        <w:t xml:space="preserve"> is identified as a fairy or fairy-equivalent within folkloric tradition.</w:t>
      </w:r>
    </w:p>
    <w:p w14:paraId="7879F12E" w14:textId="0FB5D589" w:rsidR="00414948" w:rsidRDefault="00414948">
      <w:pPr>
        <w:pStyle w:val="ListParagraph"/>
        <w:numPr>
          <w:ilvl w:val="0"/>
          <w:numId w:val="37"/>
        </w:numPr>
        <w:jc w:val="both"/>
      </w:pPr>
      <w:r>
        <w:t>The</w:t>
      </w:r>
      <w:r w:rsidR="00A84839">
        <w:t xml:space="preserve"> figure</w:t>
      </w:r>
      <w:r>
        <w:t xml:space="preserve"> acts independently within the narrative, not merely as symbolic decoration.</w:t>
      </w:r>
    </w:p>
    <w:p w14:paraId="18A575F4" w14:textId="63579569" w:rsidR="00414948" w:rsidRDefault="00414948">
      <w:pPr>
        <w:pStyle w:val="ListParagraph"/>
        <w:numPr>
          <w:ilvl w:val="0"/>
          <w:numId w:val="37"/>
        </w:numPr>
        <w:jc w:val="both"/>
      </w:pPr>
      <w:r>
        <w:t>The</w:t>
      </w:r>
      <w:r w:rsidR="00A84839">
        <w:t xml:space="preserve"> figure</w:t>
      </w:r>
      <w:r>
        <w:t xml:space="preserve"> is not consistently benevolent; it is capable of both helping and harming.</w:t>
      </w:r>
    </w:p>
    <w:p w14:paraId="1EAADE4B" w14:textId="77777777" w:rsidR="00414948" w:rsidRPr="004C3CE1" w:rsidRDefault="00414948" w:rsidP="00414948">
      <w:pPr>
        <w:pStyle w:val="Heading3"/>
      </w:pPr>
      <w:r w:rsidRPr="004C3CE1">
        <w:t>Supporting Criteria</w:t>
      </w:r>
    </w:p>
    <w:p w14:paraId="081AB424" w14:textId="5930FE91" w:rsidR="00414948" w:rsidRDefault="00414948">
      <w:pPr>
        <w:pStyle w:val="ListParagraph"/>
        <w:numPr>
          <w:ilvl w:val="0"/>
          <w:numId w:val="38"/>
        </w:numPr>
      </w:pPr>
      <w:r>
        <w:t>Associated with enchantment or transformation.</w:t>
      </w:r>
    </w:p>
    <w:p w14:paraId="0150D78E" w14:textId="47A2F650" w:rsidR="00414948" w:rsidRDefault="00414948">
      <w:pPr>
        <w:pStyle w:val="ListParagraph"/>
        <w:numPr>
          <w:ilvl w:val="0"/>
          <w:numId w:val="38"/>
        </w:numPr>
      </w:pPr>
      <w:r>
        <w:t>Connected to nature, liminal spaces, or otherworld.</w:t>
      </w:r>
    </w:p>
    <w:p w14:paraId="1F92CFDF" w14:textId="51D03BA5" w:rsidR="00414948" w:rsidRDefault="00414948">
      <w:pPr>
        <w:pStyle w:val="ListParagraph"/>
        <w:numPr>
          <w:ilvl w:val="0"/>
          <w:numId w:val="38"/>
        </w:numPr>
      </w:pPr>
      <w:r>
        <w:t>Interacts unpredictably with humans.</w:t>
      </w:r>
    </w:p>
    <w:p w14:paraId="72957CB2" w14:textId="3C8D07F3" w:rsidR="00414948" w:rsidRDefault="00414948">
      <w:pPr>
        <w:pStyle w:val="ListParagraph"/>
        <w:numPr>
          <w:ilvl w:val="0"/>
          <w:numId w:val="38"/>
        </w:numPr>
      </w:pPr>
      <w:r>
        <w:lastRenderedPageBreak/>
        <w:t>Functions outside human moral structure.</w:t>
      </w:r>
    </w:p>
    <w:p w14:paraId="1C1EB61F" w14:textId="0976DB69" w:rsidR="00414948" w:rsidRDefault="00414948">
      <w:pPr>
        <w:pStyle w:val="ListParagraph"/>
        <w:numPr>
          <w:ilvl w:val="0"/>
          <w:numId w:val="38"/>
        </w:numPr>
      </w:pPr>
      <w:r>
        <w:t>Appears in both helpful and dangerous capacities across traditions.</w:t>
      </w:r>
    </w:p>
    <w:p w14:paraId="613D72B1" w14:textId="77777777" w:rsidR="00414948" w:rsidRDefault="00414948" w:rsidP="00414948">
      <w:pPr>
        <w:pStyle w:val="Heading3"/>
      </w:pPr>
      <w:r w:rsidRPr="004C3CE1">
        <w:t>Exclusion Criteria</w:t>
      </w:r>
    </w:p>
    <w:p w14:paraId="36298BD0" w14:textId="13BE8EB2" w:rsidR="00414948" w:rsidRDefault="00414948">
      <w:pPr>
        <w:pStyle w:val="ListParagraph"/>
        <w:numPr>
          <w:ilvl w:val="0"/>
          <w:numId w:val="39"/>
        </w:numPr>
      </w:pPr>
      <w:r>
        <w:rPr>
          <w:rFonts w:hint="eastAsia"/>
        </w:rPr>
        <w:t>Supernatural being is consistently benevolent and protective (</w:t>
      </w:r>
      <w:r>
        <w:rPr>
          <w:rFonts w:hint="eastAsia"/>
        </w:rPr>
        <w:t>→</w:t>
      </w:r>
      <w:r>
        <w:rPr>
          <w:rFonts w:hint="eastAsia"/>
        </w:rPr>
        <w:t xml:space="preserve"> Fairy Godmother).</w:t>
      </w:r>
    </w:p>
    <w:p w14:paraId="6857A922" w14:textId="10750235" w:rsidR="00414948" w:rsidRDefault="00414948">
      <w:pPr>
        <w:pStyle w:val="ListParagraph"/>
        <w:numPr>
          <w:ilvl w:val="0"/>
          <w:numId w:val="39"/>
        </w:numPr>
      </w:pPr>
      <w:r>
        <w:t>Character is human.</w:t>
      </w:r>
    </w:p>
    <w:p w14:paraId="59CC9A0D" w14:textId="73E25FED" w:rsidR="00414948" w:rsidRDefault="00414948">
      <w:pPr>
        <w:pStyle w:val="ListParagraph"/>
        <w:numPr>
          <w:ilvl w:val="0"/>
          <w:numId w:val="39"/>
        </w:numPr>
      </w:pPr>
      <w:r>
        <w:t>Character exists solely as helper without independent agency.</w:t>
      </w:r>
    </w:p>
    <w:p w14:paraId="1B76FA11" w14:textId="4E86FB89" w:rsidR="00414948" w:rsidRDefault="00414948">
      <w:pPr>
        <w:pStyle w:val="ListParagraph"/>
        <w:numPr>
          <w:ilvl w:val="0"/>
          <w:numId w:val="39"/>
        </w:numPr>
      </w:pPr>
      <w:r>
        <w:t>Character exists only as literary fairy tale invention without folkloric basis.</w:t>
      </w:r>
    </w:p>
    <w:p w14:paraId="0D65C952" w14:textId="2B6C9B1A" w:rsidR="00414948" w:rsidRPr="00A52566" w:rsidRDefault="00414948">
      <w:pPr>
        <w:pStyle w:val="ListParagraph"/>
        <w:numPr>
          <w:ilvl w:val="0"/>
          <w:numId w:val="39"/>
        </w:numPr>
      </w:pPr>
      <w:r>
        <w:rPr>
          <w:rFonts w:hint="eastAsia"/>
        </w:rPr>
        <w:t>Being is strictly demonic or monstrous (</w:t>
      </w:r>
      <w:r>
        <w:rPr>
          <w:rFonts w:hint="eastAsia"/>
        </w:rPr>
        <w:t>→</w:t>
      </w:r>
      <w:r>
        <w:rPr>
          <w:rFonts w:hint="eastAsia"/>
        </w:rPr>
        <w:t xml:space="preserve"> other entity types).</w:t>
      </w:r>
    </w:p>
    <w:p w14:paraId="75889A36" w14:textId="77777777" w:rsidR="00414948" w:rsidRPr="00414948" w:rsidRDefault="00414948" w:rsidP="00414948"/>
    <w:p w14:paraId="18B3B0D7" w14:textId="112EDBFC" w:rsidR="00414948" w:rsidRDefault="00414948" w:rsidP="00414948">
      <w:pPr>
        <w:pStyle w:val="Heading2"/>
      </w:pPr>
      <w:r>
        <w:t>Fairy Godmother</w:t>
      </w:r>
    </w:p>
    <w:p w14:paraId="6EE947FF" w14:textId="4C7B024B" w:rsidR="00203B93" w:rsidRDefault="00203B93" w:rsidP="00203B93">
      <w:pPr>
        <w:rPr>
          <w:b/>
          <w:bCs/>
        </w:rPr>
      </w:pPr>
      <w:r w:rsidRPr="00B52228">
        <w:rPr>
          <w:b/>
          <w:bCs/>
        </w:rPr>
        <w:t>Category:</w:t>
      </w:r>
      <w:r w:rsidRPr="00203B93">
        <w:t xml:space="preserve"> Entity / Identity</w:t>
      </w:r>
    </w:p>
    <w:p w14:paraId="13F49A91" w14:textId="067BE1EC" w:rsidR="00414948" w:rsidRPr="00414948" w:rsidRDefault="00203B93" w:rsidP="00203B93">
      <w:r>
        <w:rPr>
          <w:b/>
          <w:bCs/>
        </w:rPr>
        <w:t xml:space="preserve">Definition: </w:t>
      </w:r>
      <w:r w:rsidR="00414948" w:rsidRPr="00414948">
        <w:t>A benevolent supernatural helper who safeguards and rescues a designated hero or heroine.</w:t>
      </w:r>
    </w:p>
    <w:p w14:paraId="4F6C20B9" w14:textId="77777777" w:rsidR="00414948" w:rsidRPr="00A52566" w:rsidRDefault="00414948" w:rsidP="00414948">
      <w:pPr>
        <w:pStyle w:val="Heading3"/>
      </w:pPr>
      <w:r w:rsidRPr="00A52566">
        <w:t>Necessary Criteria</w:t>
      </w:r>
    </w:p>
    <w:p w14:paraId="17AE3A1D" w14:textId="11F5559F" w:rsidR="00A84839" w:rsidRDefault="00A84839">
      <w:pPr>
        <w:pStyle w:val="ListParagraph"/>
        <w:numPr>
          <w:ilvl w:val="0"/>
          <w:numId w:val="40"/>
        </w:numPr>
      </w:pPr>
      <w:r>
        <w:t>The figure is presented as a fairy or fairy-like supernatural being.</w:t>
      </w:r>
    </w:p>
    <w:p w14:paraId="5A1FB117" w14:textId="1B985580" w:rsidR="00A84839" w:rsidRDefault="00A84839">
      <w:pPr>
        <w:pStyle w:val="ListParagraph"/>
        <w:numPr>
          <w:ilvl w:val="0"/>
          <w:numId w:val="40"/>
        </w:numPr>
      </w:pPr>
      <w:r>
        <w:t>The figure has a specific character (a hero/heroine) under their care.</w:t>
      </w:r>
    </w:p>
    <w:p w14:paraId="52AD33B2" w14:textId="3227D328" w:rsidR="00A84839" w:rsidRDefault="00A84839">
      <w:pPr>
        <w:pStyle w:val="ListParagraph"/>
        <w:numPr>
          <w:ilvl w:val="0"/>
          <w:numId w:val="40"/>
        </w:numPr>
      </w:pPr>
      <w:r>
        <w:t>The figure rescues or protects the hero/heroine from danger or hardship.</w:t>
      </w:r>
    </w:p>
    <w:p w14:paraId="02302BEF" w14:textId="789D711D" w:rsidR="00414948" w:rsidRDefault="00A84839">
      <w:pPr>
        <w:pStyle w:val="ListParagraph"/>
        <w:numPr>
          <w:ilvl w:val="0"/>
          <w:numId w:val="40"/>
        </w:numPr>
      </w:pPr>
      <w:r>
        <w:t>The figure is unfailingly good, unlike ambivalent or harmful fairies.</w:t>
      </w:r>
    </w:p>
    <w:p w14:paraId="0D121152" w14:textId="77777777" w:rsidR="00414948" w:rsidRPr="004C3CE1" w:rsidRDefault="00414948" w:rsidP="00414948">
      <w:pPr>
        <w:pStyle w:val="Heading3"/>
      </w:pPr>
      <w:r w:rsidRPr="004C3CE1">
        <w:t>Supporting Criteria</w:t>
      </w:r>
    </w:p>
    <w:p w14:paraId="07EDC8A3" w14:textId="39AF057A" w:rsidR="00A84839" w:rsidRDefault="00A84839">
      <w:pPr>
        <w:pStyle w:val="ListParagraph"/>
        <w:numPr>
          <w:ilvl w:val="0"/>
          <w:numId w:val="42"/>
        </w:numPr>
      </w:pPr>
      <w:r>
        <w:t>Provides magical aid or transformation.</w:t>
      </w:r>
    </w:p>
    <w:p w14:paraId="7895C1C8" w14:textId="0A71FC9B" w:rsidR="00A84839" w:rsidRDefault="00A84839">
      <w:pPr>
        <w:pStyle w:val="ListParagraph"/>
        <w:numPr>
          <w:ilvl w:val="0"/>
          <w:numId w:val="42"/>
        </w:numPr>
      </w:pPr>
      <w:r>
        <w:t>Appears at critical turning point.</w:t>
      </w:r>
    </w:p>
    <w:p w14:paraId="13C00C4C" w14:textId="51F46D45" w:rsidR="00A84839" w:rsidRDefault="00A84839">
      <w:pPr>
        <w:pStyle w:val="ListParagraph"/>
        <w:numPr>
          <w:ilvl w:val="0"/>
          <w:numId w:val="42"/>
        </w:numPr>
      </w:pPr>
      <w:r>
        <w:t>Acts as guardian-like presence.</w:t>
      </w:r>
    </w:p>
    <w:p w14:paraId="45727E12" w14:textId="2910DB4A" w:rsidR="00A84839" w:rsidRDefault="00A84839">
      <w:pPr>
        <w:pStyle w:val="ListParagraph"/>
        <w:numPr>
          <w:ilvl w:val="0"/>
          <w:numId w:val="42"/>
        </w:numPr>
      </w:pPr>
      <w:r>
        <w:t>Functions as narrative catalyst.</w:t>
      </w:r>
    </w:p>
    <w:p w14:paraId="092F31B0" w14:textId="22F7CF3A" w:rsidR="00414948" w:rsidRDefault="00A84839">
      <w:pPr>
        <w:pStyle w:val="ListParagraph"/>
        <w:numPr>
          <w:ilvl w:val="0"/>
          <w:numId w:val="42"/>
        </w:numPr>
      </w:pPr>
      <w:r>
        <w:t>Associated with literary fairy tale tradition.</w:t>
      </w:r>
    </w:p>
    <w:p w14:paraId="7291EE90" w14:textId="77777777" w:rsidR="00414948" w:rsidRDefault="00414948" w:rsidP="00414948">
      <w:pPr>
        <w:pStyle w:val="Heading3"/>
      </w:pPr>
      <w:r w:rsidRPr="004C3CE1">
        <w:t>Exclusion Criteria</w:t>
      </w:r>
    </w:p>
    <w:p w14:paraId="2D3C7113" w14:textId="5B69FBCC" w:rsidR="00A84839" w:rsidRDefault="00A84839">
      <w:pPr>
        <w:pStyle w:val="ListParagraph"/>
        <w:numPr>
          <w:ilvl w:val="0"/>
          <w:numId w:val="41"/>
        </w:numPr>
      </w:pPr>
      <w:r>
        <w:t>Fairy figure is morally ambivalent or harmful.</w:t>
      </w:r>
    </w:p>
    <w:p w14:paraId="36B4D300" w14:textId="18CBBCF3" w:rsidR="00A84839" w:rsidRDefault="00A84839">
      <w:pPr>
        <w:pStyle w:val="ListParagraph"/>
        <w:numPr>
          <w:ilvl w:val="0"/>
          <w:numId w:val="41"/>
        </w:numPr>
      </w:pPr>
      <w:r>
        <w:t>Supernatural being does not have a hero/heroine under their care.</w:t>
      </w:r>
    </w:p>
    <w:p w14:paraId="3450A900" w14:textId="389728D5" w:rsidR="00A84839" w:rsidRDefault="00A84839">
      <w:pPr>
        <w:pStyle w:val="ListParagraph"/>
        <w:numPr>
          <w:ilvl w:val="0"/>
          <w:numId w:val="41"/>
        </w:numPr>
      </w:pPr>
      <w:r>
        <w:t>Assistance is accidental or incidental.</w:t>
      </w:r>
    </w:p>
    <w:p w14:paraId="0F13452D" w14:textId="1A06534A" w:rsidR="00A84839" w:rsidRDefault="00A84839">
      <w:pPr>
        <w:pStyle w:val="ListParagraph"/>
        <w:numPr>
          <w:ilvl w:val="0"/>
          <w:numId w:val="41"/>
        </w:numPr>
      </w:pPr>
      <w:r>
        <w:t>Figure functions primarily as trickster or antagonist.</w:t>
      </w:r>
    </w:p>
    <w:p w14:paraId="6379FFC0" w14:textId="5B1C6601" w:rsidR="00414948" w:rsidRPr="00A52566" w:rsidRDefault="00A84839">
      <w:pPr>
        <w:pStyle w:val="ListParagraph"/>
        <w:numPr>
          <w:ilvl w:val="0"/>
          <w:numId w:val="41"/>
        </w:numPr>
      </w:pPr>
      <w:r>
        <w:t>Character is human (no supernatural element).</w:t>
      </w:r>
    </w:p>
    <w:p w14:paraId="0743904F" w14:textId="7246B86D" w:rsidR="003572D0" w:rsidRDefault="003572D0">
      <w:r>
        <w:br w:type="page"/>
      </w:r>
    </w:p>
    <w:p w14:paraId="20BFEB88" w14:textId="5B6E0D2A" w:rsidR="00AA7E30" w:rsidRDefault="00AA7E30" w:rsidP="00CB606A">
      <w:pPr>
        <w:pStyle w:val="Heading2"/>
      </w:pPr>
      <w:bookmarkStart w:id="10" w:name="_Ref223726290"/>
      <w:r>
        <w:lastRenderedPageBreak/>
        <w:t>Fairy Tale</w:t>
      </w:r>
      <w:r w:rsidR="00414948">
        <w:t xml:space="preserve"> Hero</w:t>
      </w:r>
      <w:bookmarkEnd w:id="10"/>
    </w:p>
    <w:p w14:paraId="0073D0A5" w14:textId="17C7A2B5" w:rsidR="00DB37D9" w:rsidRPr="00DB37D9" w:rsidRDefault="00DB37D9" w:rsidP="00DB37D9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Narrative Form</w:t>
      </w:r>
    </w:p>
    <w:p w14:paraId="7DA70807" w14:textId="7617EF2E" w:rsidR="00A84839" w:rsidRPr="00A84839" w:rsidRDefault="00DB37D9" w:rsidP="00DB37D9">
      <w:r>
        <w:rPr>
          <w:b/>
          <w:bCs/>
        </w:rPr>
        <w:t xml:space="preserve">Definition: </w:t>
      </w:r>
      <w:r w:rsidR="00A84839" w:rsidRPr="00A84839">
        <w:t>A genre-conditioned hero marked by humility, limited agency, and narrative inevitability within the fairy tale form.</w:t>
      </w:r>
    </w:p>
    <w:p w14:paraId="45C4C0EC" w14:textId="77777777" w:rsidR="00A52566" w:rsidRPr="00A52566" w:rsidRDefault="00A52566" w:rsidP="00A52566">
      <w:pPr>
        <w:pStyle w:val="Heading3"/>
      </w:pPr>
      <w:r w:rsidRPr="00A52566">
        <w:t>Necessary Criteria</w:t>
      </w:r>
    </w:p>
    <w:p w14:paraId="02D701CD" w14:textId="77777777" w:rsidR="00A84839" w:rsidRDefault="00A84839">
      <w:pPr>
        <w:pStyle w:val="ListParagraph"/>
        <w:numPr>
          <w:ilvl w:val="0"/>
          <w:numId w:val="43"/>
        </w:numPr>
      </w:pPr>
      <w:r>
        <w:t>The character appears within the literary fairy tale tradition shaped by its conventions (as described by Perrault, the Grimms, etc.).</w:t>
      </w:r>
    </w:p>
    <w:p w14:paraId="5C103496" w14:textId="77777777" w:rsidR="00A84839" w:rsidRDefault="00A84839">
      <w:pPr>
        <w:pStyle w:val="ListParagraph"/>
        <w:numPr>
          <w:ilvl w:val="0"/>
          <w:numId w:val="43"/>
        </w:numPr>
      </w:pPr>
      <w:r>
        <w:t>The hero is characterized by humility, naivety, or even stupidity.</w:t>
      </w:r>
    </w:p>
    <w:p w14:paraId="5FCB4006" w14:textId="77777777" w:rsidR="00A84839" w:rsidRDefault="00A84839">
      <w:pPr>
        <w:pStyle w:val="ListParagraph"/>
        <w:numPr>
          <w:ilvl w:val="0"/>
          <w:numId w:val="43"/>
        </w:numPr>
      </w:pPr>
      <w:r>
        <w:t>The hero does not primarily drive the action; events often happen to them.</w:t>
      </w:r>
    </w:p>
    <w:p w14:paraId="2829F33B" w14:textId="4931D5FC" w:rsidR="00A52566" w:rsidRDefault="00A84839">
      <w:pPr>
        <w:pStyle w:val="ListParagraph"/>
        <w:numPr>
          <w:ilvl w:val="0"/>
          <w:numId w:val="43"/>
        </w:numPr>
      </w:pPr>
      <w:r>
        <w:t>The narrative structure leads toward a secure, happy ending (marriage, kingdom, reward).</w:t>
      </w:r>
    </w:p>
    <w:p w14:paraId="6C64DB93" w14:textId="77777777" w:rsidR="00A52566" w:rsidRPr="004C3CE1" w:rsidRDefault="00A52566" w:rsidP="00A52566">
      <w:pPr>
        <w:pStyle w:val="Heading3"/>
      </w:pPr>
      <w:r w:rsidRPr="004C3CE1">
        <w:t>Supporting Criteria</w:t>
      </w:r>
    </w:p>
    <w:p w14:paraId="68627F4F" w14:textId="17838AA7" w:rsidR="00A84839" w:rsidRDefault="00A84839">
      <w:pPr>
        <w:pStyle w:val="ListParagraph"/>
        <w:numPr>
          <w:ilvl w:val="0"/>
          <w:numId w:val="45"/>
        </w:numPr>
      </w:pPr>
      <w:r>
        <w:t>Hero unnamed or generically named.</w:t>
      </w:r>
    </w:p>
    <w:p w14:paraId="0D886D55" w14:textId="2C6AD7CD" w:rsidR="00A84839" w:rsidRDefault="00A84839">
      <w:pPr>
        <w:pStyle w:val="ListParagraph"/>
        <w:numPr>
          <w:ilvl w:val="0"/>
          <w:numId w:val="45"/>
        </w:numPr>
      </w:pPr>
      <w:r>
        <w:t>Heavy reliance on helpers (fairy godmother, dwarves, etc.).</w:t>
      </w:r>
    </w:p>
    <w:p w14:paraId="648EE53D" w14:textId="19E5909E" w:rsidR="00A84839" w:rsidRDefault="00A84839">
      <w:pPr>
        <w:pStyle w:val="ListParagraph"/>
        <w:numPr>
          <w:ilvl w:val="0"/>
          <w:numId w:val="45"/>
        </w:numPr>
      </w:pPr>
      <w:r>
        <w:t>Victimization at beginning.</w:t>
      </w:r>
    </w:p>
    <w:p w14:paraId="0728A056" w14:textId="16E9B945" w:rsidR="00A84839" w:rsidRDefault="00A84839">
      <w:pPr>
        <w:pStyle w:val="ListParagraph"/>
        <w:numPr>
          <w:ilvl w:val="0"/>
          <w:numId w:val="45"/>
        </w:numPr>
      </w:pPr>
      <w:r>
        <w:t>Evil stepmother or similar simplified villain.</w:t>
      </w:r>
    </w:p>
    <w:p w14:paraId="3B9B2F94" w14:textId="1F754491" w:rsidR="00A84839" w:rsidRDefault="00A84839">
      <w:pPr>
        <w:pStyle w:val="ListParagraph"/>
        <w:numPr>
          <w:ilvl w:val="0"/>
          <w:numId w:val="45"/>
        </w:numPr>
      </w:pPr>
      <w:r>
        <w:t>Moral clarity (good rewarded, evil punished).</w:t>
      </w:r>
    </w:p>
    <w:p w14:paraId="744878A1" w14:textId="70D42080" w:rsidR="00A52566" w:rsidRDefault="00A84839">
      <w:pPr>
        <w:pStyle w:val="ListParagraph"/>
        <w:numPr>
          <w:ilvl w:val="0"/>
          <w:numId w:val="45"/>
        </w:numPr>
      </w:pPr>
      <w:r>
        <w:t>Emotional or psychological depth limited.</w:t>
      </w:r>
    </w:p>
    <w:p w14:paraId="1B48BDCA" w14:textId="77777777" w:rsidR="00A52566" w:rsidRDefault="00A52566" w:rsidP="00A52566">
      <w:pPr>
        <w:pStyle w:val="Heading3"/>
      </w:pPr>
      <w:r w:rsidRPr="004C3CE1">
        <w:t>Exclusion Criteria</w:t>
      </w:r>
    </w:p>
    <w:p w14:paraId="2FFF470D" w14:textId="14EFC6B0" w:rsidR="00A84839" w:rsidRDefault="00A84839">
      <w:pPr>
        <w:pStyle w:val="ListParagraph"/>
        <w:numPr>
          <w:ilvl w:val="0"/>
          <w:numId w:val="44"/>
        </w:numPr>
      </w:pPr>
      <w:r>
        <w:t>Hero is highly self-directed and volitional.</w:t>
      </w:r>
    </w:p>
    <w:p w14:paraId="3FC43695" w14:textId="4DA60EE6" w:rsidR="00A84839" w:rsidRDefault="00A84839">
      <w:pPr>
        <w:pStyle w:val="ListParagraph"/>
        <w:numPr>
          <w:ilvl w:val="0"/>
          <w:numId w:val="44"/>
        </w:numPr>
      </w:pPr>
      <w:r>
        <w:t>Narrative lacks fairy tale conventions.</w:t>
      </w:r>
    </w:p>
    <w:p w14:paraId="662C3F6B" w14:textId="769679E6" w:rsidR="00A84839" w:rsidRDefault="00A84839">
      <w:pPr>
        <w:pStyle w:val="ListParagraph"/>
        <w:numPr>
          <w:ilvl w:val="0"/>
          <w:numId w:val="44"/>
        </w:numPr>
      </w:pPr>
      <w:r>
        <w:t>Resolution is tragic or morally ambiguous.</w:t>
      </w:r>
    </w:p>
    <w:p w14:paraId="275DB025" w14:textId="05CF5F6C" w:rsidR="00A84839" w:rsidRDefault="00A84839">
      <w:pPr>
        <w:pStyle w:val="ListParagraph"/>
        <w:numPr>
          <w:ilvl w:val="0"/>
          <w:numId w:val="44"/>
        </w:numPr>
      </w:pPr>
      <w:r>
        <w:t>Hero’s actions demonstrate strong autonomous agency.</w:t>
      </w:r>
    </w:p>
    <w:p w14:paraId="6B2356C5" w14:textId="7F8C773D" w:rsidR="00A52566" w:rsidRPr="00A52566" w:rsidRDefault="00A84839">
      <w:pPr>
        <w:pStyle w:val="ListParagraph"/>
        <w:numPr>
          <w:ilvl w:val="0"/>
          <w:numId w:val="44"/>
        </w:numPr>
      </w:pPr>
      <w:r>
        <w:t>Narrative retains raw folkloric violence without literary reshaping.</w:t>
      </w:r>
    </w:p>
    <w:p w14:paraId="621DE772" w14:textId="77777777" w:rsidR="001C3A08" w:rsidRDefault="001C3A08">
      <w:pPr>
        <w:rPr>
          <w:rFonts w:eastAsiaTheme="majorEastAsia"/>
          <w:b/>
          <w:bCs/>
          <w:sz w:val="26"/>
          <w:szCs w:val="26"/>
        </w:rPr>
      </w:pPr>
      <w:r>
        <w:br w:type="page"/>
      </w:r>
    </w:p>
    <w:p w14:paraId="2437BF08" w14:textId="4BF71CEF" w:rsidR="00AA7E30" w:rsidRDefault="00AA7E30" w:rsidP="00CB606A">
      <w:pPr>
        <w:pStyle w:val="Heading2"/>
      </w:pPr>
      <w:bookmarkStart w:id="11" w:name="_Ref223726844"/>
      <w:r>
        <w:lastRenderedPageBreak/>
        <w:t>Frontier Hero</w:t>
      </w:r>
      <w:bookmarkEnd w:id="11"/>
    </w:p>
    <w:p w14:paraId="76B579DE" w14:textId="5D90BC38" w:rsidR="00D1758C" w:rsidRPr="00D1758C" w:rsidRDefault="00D1758C" w:rsidP="00D1758C">
      <w:r w:rsidRPr="00B52228">
        <w:rPr>
          <w:b/>
          <w:bCs/>
        </w:rPr>
        <w:t>Category:</w:t>
      </w:r>
      <w:r>
        <w:t xml:space="preserve"> Social Role</w:t>
      </w:r>
    </w:p>
    <w:p w14:paraId="0FD1F136" w14:textId="2B1131AF" w:rsidR="00A84839" w:rsidRPr="00A84839" w:rsidRDefault="00D1758C" w:rsidP="00D1758C">
      <w:r>
        <w:rPr>
          <w:b/>
          <w:bCs/>
        </w:rPr>
        <w:t xml:space="preserve">Definition: </w:t>
      </w:r>
      <w:r w:rsidR="00A84839" w:rsidRPr="00A84839">
        <w:t>A heroic type associated with the pioneering, exploratory, or conflict-driven conditions of frontier societies, whose larger-than-life deeds become central to the folklore and national identity of New World cultures.</w:t>
      </w:r>
    </w:p>
    <w:p w14:paraId="0351D6BD" w14:textId="77777777" w:rsidR="00A52566" w:rsidRPr="00A52566" w:rsidRDefault="00A52566" w:rsidP="00A52566">
      <w:pPr>
        <w:pStyle w:val="Heading3"/>
      </w:pPr>
      <w:r w:rsidRPr="00A52566">
        <w:t>Necessary Criteria</w:t>
      </w:r>
    </w:p>
    <w:p w14:paraId="1BE1386C" w14:textId="77777777" w:rsidR="00A84839" w:rsidRDefault="00A84839">
      <w:pPr>
        <w:pStyle w:val="ListParagraph"/>
        <w:numPr>
          <w:ilvl w:val="0"/>
          <w:numId w:val="46"/>
        </w:numPr>
      </w:pPr>
      <w:r>
        <w:t>The hero is associated with frontier conditions such as exploration, settlement, rural labor, or border conflict.</w:t>
      </w:r>
    </w:p>
    <w:p w14:paraId="00D534E2" w14:textId="77777777" w:rsidR="00A84839" w:rsidRDefault="00A84839">
      <w:pPr>
        <w:pStyle w:val="ListParagraph"/>
        <w:numPr>
          <w:ilvl w:val="0"/>
          <w:numId w:val="46"/>
        </w:numPr>
      </w:pPr>
      <w:r>
        <w:t>The hero becomes the subject of folklore, tall tales, songs, or ballads tied to frontier life.</w:t>
      </w:r>
    </w:p>
    <w:p w14:paraId="75A7D391" w14:textId="7C69E2F3" w:rsidR="00A52566" w:rsidRDefault="00A84839">
      <w:pPr>
        <w:pStyle w:val="ListParagraph"/>
        <w:numPr>
          <w:ilvl w:val="0"/>
          <w:numId w:val="46"/>
        </w:numPr>
      </w:pPr>
      <w:r>
        <w:t>The hero is portrayed as possessing exaggerated “larger than life” qualities (strength, bravery, cunning, scorn of danger, braggadocio).</w:t>
      </w:r>
    </w:p>
    <w:p w14:paraId="426C69C0" w14:textId="77777777" w:rsidR="00A52566" w:rsidRPr="004C3CE1" w:rsidRDefault="00A52566" w:rsidP="00A52566">
      <w:pPr>
        <w:pStyle w:val="Heading3"/>
      </w:pPr>
      <w:r w:rsidRPr="004C3CE1">
        <w:t>Supporting Criteria</w:t>
      </w:r>
    </w:p>
    <w:p w14:paraId="30558AB8" w14:textId="3DC931C3" w:rsidR="00A84839" w:rsidRDefault="00A84839">
      <w:pPr>
        <w:pStyle w:val="ListParagraph"/>
        <w:numPr>
          <w:ilvl w:val="0"/>
          <w:numId w:val="47"/>
        </w:numPr>
      </w:pPr>
      <w:r>
        <w:t>Historical figure, transformed into legend.</w:t>
      </w:r>
    </w:p>
    <w:p w14:paraId="046BD4FB" w14:textId="4CEA8DCC" w:rsidR="00A84839" w:rsidRDefault="00A84839">
      <w:pPr>
        <w:pStyle w:val="ListParagraph"/>
        <w:numPr>
          <w:ilvl w:val="0"/>
          <w:numId w:val="47"/>
        </w:numPr>
      </w:pPr>
      <w:r>
        <w:t>Associated with national myth-building.</w:t>
      </w:r>
    </w:p>
    <w:p w14:paraId="343B6BEA" w14:textId="5D4EA1F3" w:rsidR="00A84839" w:rsidRDefault="00A84839">
      <w:pPr>
        <w:pStyle w:val="ListParagraph"/>
        <w:numPr>
          <w:ilvl w:val="0"/>
          <w:numId w:val="47"/>
        </w:numPr>
      </w:pPr>
      <w:r>
        <w:t>Embellished through media (books, shows, films).</w:t>
      </w:r>
    </w:p>
    <w:p w14:paraId="4A3D0671" w14:textId="2CA7D520" w:rsidR="00A84839" w:rsidRDefault="00A84839">
      <w:pPr>
        <w:pStyle w:val="ListParagraph"/>
        <w:numPr>
          <w:ilvl w:val="0"/>
          <w:numId w:val="47"/>
        </w:numPr>
      </w:pPr>
      <w:r>
        <w:t>Braggart or tall-tale exaggeration.</w:t>
      </w:r>
    </w:p>
    <w:p w14:paraId="3008B185" w14:textId="3DA7EB0A" w:rsidR="00A84839" w:rsidRDefault="00A84839">
      <w:pPr>
        <w:pStyle w:val="ListParagraph"/>
        <w:numPr>
          <w:ilvl w:val="0"/>
          <w:numId w:val="47"/>
        </w:numPr>
      </w:pPr>
      <w:r>
        <w:t>Associated with masculine frontier labor roles (cowboy, bushman, backwoodsman).</w:t>
      </w:r>
    </w:p>
    <w:p w14:paraId="04CC69F7" w14:textId="6DF0C43C" w:rsidR="00A84839" w:rsidRDefault="00A84839">
      <w:pPr>
        <w:pStyle w:val="ListParagraph"/>
        <w:numPr>
          <w:ilvl w:val="0"/>
          <w:numId w:val="47"/>
        </w:numPr>
      </w:pPr>
      <w:r>
        <w:t>Has gender counterpart (cowgirl figure).</w:t>
      </w:r>
    </w:p>
    <w:p w14:paraId="5421AFE8" w14:textId="48A51753" w:rsidR="00A52566" w:rsidRDefault="00A84839">
      <w:pPr>
        <w:pStyle w:val="ListParagraph"/>
        <w:numPr>
          <w:ilvl w:val="0"/>
          <w:numId w:val="47"/>
        </w:numPr>
      </w:pPr>
      <w:r>
        <w:t>Indigenous resistance hero within frontier conflict.</w:t>
      </w:r>
    </w:p>
    <w:p w14:paraId="2B664A39" w14:textId="77777777" w:rsidR="00A52566" w:rsidRDefault="00A52566" w:rsidP="00A52566">
      <w:pPr>
        <w:pStyle w:val="Heading3"/>
      </w:pPr>
      <w:r w:rsidRPr="004C3CE1">
        <w:t>Exclusion Criteria</w:t>
      </w:r>
    </w:p>
    <w:p w14:paraId="3C8D7002" w14:textId="79D13396" w:rsidR="00A84839" w:rsidRDefault="00A84839">
      <w:pPr>
        <w:pStyle w:val="ListParagraph"/>
        <w:numPr>
          <w:ilvl w:val="0"/>
          <w:numId w:val="48"/>
        </w:numPr>
      </w:pPr>
      <w:r>
        <w:t>Hero not tied to frontier environment.</w:t>
      </w:r>
    </w:p>
    <w:p w14:paraId="396FE6AF" w14:textId="6B170DCA" w:rsidR="00A84839" w:rsidRDefault="00A84839">
      <w:pPr>
        <w:pStyle w:val="ListParagraph"/>
        <w:numPr>
          <w:ilvl w:val="0"/>
          <w:numId w:val="48"/>
        </w:numPr>
      </w:pPr>
      <w:r>
        <w:t>No mythologization or folkloric amplification.</w:t>
      </w:r>
    </w:p>
    <w:p w14:paraId="112C9AD3" w14:textId="69B500A5" w:rsidR="00A84839" w:rsidRDefault="00A84839">
      <w:pPr>
        <w:pStyle w:val="ListParagraph"/>
        <w:numPr>
          <w:ilvl w:val="0"/>
          <w:numId w:val="48"/>
        </w:numPr>
      </w:pPr>
      <w:r>
        <w:t>Purely military hero without frontier association.</w:t>
      </w:r>
    </w:p>
    <w:p w14:paraId="7E0E3D47" w14:textId="5FE69D38" w:rsidR="00A52566" w:rsidRPr="00A52566" w:rsidRDefault="00A84839">
      <w:pPr>
        <w:pStyle w:val="ListParagraph"/>
        <w:numPr>
          <w:ilvl w:val="0"/>
          <w:numId w:val="48"/>
        </w:numPr>
      </w:pPr>
      <w:r>
        <w:t>Hero not embedded in national or regional frontier identity.</w:t>
      </w:r>
    </w:p>
    <w:p w14:paraId="5F3041DB" w14:textId="1491A682" w:rsidR="001C3A08" w:rsidRDefault="001C3A08">
      <w:pPr>
        <w:rPr>
          <w:rFonts w:eastAsiaTheme="majorEastAsia"/>
          <w:b/>
          <w:bCs/>
          <w:sz w:val="26"/>
          <w:szCs w:val="26"/>
        </w:rPr>
      </w:pPr>
    </w:p>
    <w:p w14:paraId="0EAF71CA" w14:textId="304683E9" w:rsidR="00870C50" w:rsidRDefault="00AA7E30" w:rsidP="00870C50">
      <w:pPr>
        <w:pStyle w:val="Heading2"/>
      </w:pPr>
      <w:bookmarkStart w:id="12" w:name="_Ref223726366"/>
      <w:r>
        <w:t>Giant-Killer</w:t>
      </w:r>
      <w:bookmarkEnd w:id="12"/>
    </w:p>
    <w:p w14:paraId="32AD8DDD" w14:textId="5154919D" w:rsidR="00D1758C" w:rsidRPr="00D1758C" w:rsidRDefault="00D1758C" w:rsidP="00D1758C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Narrative Pattern / Motif</w:t>
      </w:r>
    </w:p>
    <w:p w14:paraId="42F394C2" w14:textId="47281972" w:rsidR="00870C50" w:rsidRPr="00870C50" w:rsidRDefault="00D1758C" w:rsidP="00D1758C">
      <w:r>
        <w:rPr>
          <w:b/>
          <w:bCs/>
        </w:rPr>
        <w:t xml:space="preserve">Definition: </w:t>
      </w:r>
      <w:r w:rsidR="00870C50" w:rsidRPr="00870C50">
        <w:t>A heroic type in which a hero defeats one or more giants who intimidate or oppress a community, thereby restoring normality and security.</w:t>
      </w:r>
    </w:p>
    <w:p w14:paraId="46F65D22" w14:textId="77777777" w:rsidR="00A52566" w:rsidRPr="00A52566" w:rsidRDefault="00A52566" w:rsidP="00A52566">
      <w:pPr>
        <w:pStyle w:val="Heading3"/>
      </w:pPr>
      <w:r w:rsidRPr="00A52566">
        <w:t>Necessary Criteria</w:t>
      </w:r>
    </w:p>
    <w:p w14:paraId="233CA4D9" w14:textId="57906AF0" w:rsidR="00870C50" w:rsidRDefault="00870C50">
      <w:pPr>
        <w:pStyle w:val="ListParagraph"/>
        <w:numPr>
          <w:ilvl w:val="0"/>
          <w:numId w:val="146"/>
        </w:numPr>
      </w:pPr>
      <w:r>
        <w:t>The adversary is identified as a giant or giant-ogre (humanoid oversized being).</w:t>
      </w:r>
    </w:p>
    <w:p w14:paraId="0E12FD30" w14:textId="77777777" w:rsidR="00870C50" w:rsidRDefault="00870C50">
      <w:pPr>
        <w:pStyle w:val="ListParagraph"/>
        <w:numPr>
          <w:ilvl w:val="0"/>
          <w:numId w:val="146"/>
        </w:numPr>
      </w:pPr>
      <w:r>
        <w:t>The giant is portrayed as fearsome and as intimidating, threatening, or harming a poor or disadvantaged community.</w:t>
      </w:r>
    </w:p>
    <w:p w14:paraId="1A7AE70C" w14:textId="77777777" w:rsidR="00870C50" w:rsidRDefault="00870C50">
      <w:pPr>
        <w:pStyle w:val="ListParagraph"/>
        <w:numPr>
          <w:ilvl w:val="0"/>
          <w:numId w:val="146"/>
        </w:numPr>
      </w:pPr>
      <w:r>
        <w:t>The hero defeats or kills the giant(s).</w:t>
      </w:r>
    </w:p>
    <w:p w14:paraId="745FB69E" w14:textId="0EA6AD81" w:rsidR="00A52566" w:rsidRDefault="00870C50">
      <w:pPr>
        <w:pStyle w:val="ListParagraph"/>
        <w:numPr>
          <w:ilvl w:val="0"/>
          <w:numId w:val="146"/>
        </w:numPr>
      </w:pPr>
      <w:r>
        <w:t>The defeat restores normality and security to the community.</w:t>
      </w:r>
    </w:p>
    <w:p w14:paraId="16EDC05D" w14:textId="77777777" w:rsidR="00A52566" w:rsidRPr="004C3CE1" w:rsidRDefault="00A52566" w:rsidP="00A52566">
      <w:pPr>
        <w:pStyle w:val="Heading3"/>
      </w:pPr>
      <w:r w:rsidRPr="004C3CE1">
        <w:lastRenderedPageBreak/>
        <w:t>Supporting Criteria</w:t>
      </w:r>
    </w:p>
    <w:p w14:paraId="2121B1D5" w14:textId="57D0738A" w:rsidR="00870C50" w:rsidRDefault="00870C50">
      <w:pPr>
        <w:pStyle w:val="ListParagraph"/>
        <w:numPr>
          <w:ilvl w:val="0"/>
          <w:numId w:val="35"/>
        </w:numPr>
      </w:pPr>
      <w:r>
        <w:t>Serial slaying of multiple giants.</w:t>
      </w:r>
    </w:p>
    <w:p w14:paraId="0C8D7B82" w14:textId="0558CBC1" w:rsidR="00870C50" w:rsidRDefault="00870C50">
      <w:pPr>
        <w:pStyle w:val="ListParagraph"/>
        <w:numPr>
          <w:ilvl w:val="0"/>
          <w:numId w:val="35"/>
        </w:numPr>
      </w:pPr>
      <w:r>
        <w:t>Giant portrayed as stupid or brutish.</w:t>
      </w:r>
    </w:p>
    <w:p w14:paraId="52E1396C" w14:textId="2C723547" w:rsidR="00870C50" w:rsidRDefault="00870C50">
      <w:pPr>
        <w:pStyle w:val="ListParagraph"/>
        <w:numPr>
          <w:ilvl w:val="0"/>
          <w:numId w:val="35"/>
        </w:numPr>
      </w:pPr>
      <w:r>
        <w:t>Underdog dynamic (size or power imbalance).</w:t>
      </w:r>
    </w:p>
    <w:p w14:paraId="240DB9E3" w14:textId="70F08673" w:rsidR="00870C50" w:rsidRDefault="00870C50">
      <w:pPr>
        <w:pStyle w:val="ListParagraph"/>
        <w:numPr>
          <w:ilvl w:val="0"/>
          <w:numId w:val="35"/>
        </w:numPr>
      </w:pPr>
      <w:r>
        <w:t>Hero wins love, kingdom, or rule.</w:t>
      </w:r>
    </w:p>
    <w:p w14:paraId="39F97817" w14:textId="5507687D" w:rsidR="00A52566" w:rsidRDefault="00870C50">
      <w:pPr>
        <w:pStyle w:val="ListParagraph"/>
        <w:numPr>
          <w:ilvl w:val="0"/>
          <w:numId w:val="35"/>
        </w:numPr>
      </w:pPr>
      <w:r>
        <w:t>Community gratitude emphasized.</w:t>
      </w:r>
    </w:p>
    <w:p w14:paraId="3280EF0F" w14:textId="77777777" w:rsidR="00A52566" w:rsidRDefault="00A52566" w:rsidP="00A52566">
      <w:pPr>
        <w:pStyle w:val="Heading3"/>
      </w:pPr>
      <w:r w:rsidRPr="004C3CE1">
        <w:t>Exclusion Criteria</w:t>
      </w:r>
    </w:p>
    <w:p w14:paraId="129A4730" w14:textId="37E90B29" w:rsidR="00870C50" w:rsidRDefault="00870C50">
      <w:pPr>
        <w:pStyle w:val="ListParagraph"/>
        <w:numPr>
          <w:ilvl w:val="0"/>
          <w:numId w:val="36"/>
        </w:numPr>
      </w:pPr>
      <w:r>
        <w:t>Adversary is not a giant or humanoid giant-figure.</w:t>
      </w:r>
    </w:p>
    <w:p w14:paraId="5F1F1D91" w14:textId="469DDE42" w:rsidR="00870C50" w:rsidRDefault="00870C50">
      <w:pPr>
        <w:pStyle w:val="ListParagraph"/>
        <w:numPr>
          <w:ilvl w:val="0"/>
          <w:numId w:val="36"/>
        </w:numPr>
      </w:pPr>
      <w:r>
        <w:t>Giant does not threaten or oppress a community.</w:t>
      </w:r>
    </w:p>
    <w:p w14:paraId="669B5ECD" w14:textId="0A10F8D1" w:rsidR="00870C50" w:rsidRDefault="00870C50">
      <w:pPr>
        <w:pStyle w:val="ListParagraph"/>
        <w:numPr>
          <w:ilvl w:val="0"/>
          <w:numId w:val="36"/>
        </w:numPr>
      </w:pPr>
      <w:r>
        <w:t>No defeat occurs.</w:t>
      </w:r>
    </w:p>
    <w:p w14:paraId="6A9A9295" w14:textId="427567D3" w:rsidR="00A52566" w:rsidRPr="00A52566" w:rsidRDefault="00870C50">
      <w:pPr>
        <w:pStyle w:val="ListParagraph"/>
        <w:numPr>
          <w:ilvl w:val="0"/>
          <w:numId w:val="36"/>
        </w:numPr>
      </w:pPr>
      <w:r>
        <w:t>Victory does not restore communal security.</w:t>
      </w:r>
    </w:p>
    <w:p w14:paraId="230B6825" w14:textId="00E297B9" w:rsidR="001C3A08" w:rsidRDefault="001C3A08">
      <w:pPr>
        <w:rPr>
          <w:rFonts w:eastAsiaTheme="majorEastAsia"/>
          <w:b/>
          <w:bCs/>
          <w:sz w:val="26"/>
          <w:szCs w:val="26"/>
        </w:rPr>
      </w:pPr>
    </w:p>
    <w:p w14:paraId="56F160A8" w14:textId="77777777" w:rsidR="00547CC2" w:rsidRDefault="00547CC2" w:rsidP="00CB606A">
      <w:pPr>
        <w:pStyle w:val="Heading2"/>
      </w:pPr>
      <w:r>
        <w:t>Hare</w:t>
      </w:r>
    </w:p>
    <w:p w14:paraId="0FE33C72" w14:textId="5ADBC1E8" w:rsidR="002F21F5" w:rsidRPr="002F21F5" w:rsidRDefault="002F21F5" w:rsidP="002F21F5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Entity / Identity</w:t>
      </w:r>
    </w:p>
    <w:p w14:paraId="360CF640" w14:textId="1B92A9A6" w:rsidR="00547CC2" w:rsidRDefault="002F21F5" w:rsidP="002F21F5">
      <w:r>
        <w:rPr>
          <w:b/>
          <w:bCs/>
        </w:rPr>
        <w:t xml:space="preserve">Definition: </w:t>
      </w:r>
      <w:r w:rsidR="00547CC2" w:rsidRPr="00547CC2">
        <w:t>A hare acting as a central folkloric character, often associated with trickster or culture-hero roles.</w:t>
      </w:r>
    </w:p>
    <w:p w14:paraId="68B3AA78" w14:textId="77777777" w:rsidR="00547CC2" w:rsidRPr="00A52566" w:rsidRDefault="00547CC2" w:rsidP="00547CC2">
      <w:pPr>
        <w:pStyle w:val="Heading3"/>
      </w:pPr>
      <w:r w:rsidRPr="00A52566">
        <w:t>Necessary Criteria</w:t>
      </w:r>
    </w:p>
    <w:p w14:paraId="0B3CAB3B" w14:textId="77777777" w:rsidR="00547CC2" w:rsidRDefault="00547CC2">
      <w:pPr>
        <w:pStyle w:val="ListParagraph"/>
        <w:numPr>
          <w:ilvl w:val="0"/>
          <w:numId w:val="51"/>
        </w:numPr>
      </w:pPr>
      <w:r>
        <w:t>The character is explicitly a hare (animal), not merely metaphorically described as one.</w:t>
      </w:r>
    </w:p>
    <w:p w14:paraId="58CD09CB" w14:textId="77777777" w:rsidR="00547CC2" w:rsidRDefault="00547CC2">
      <w:pPr>
        <w:pStyle w:val="ListParagraph"/>
        <w:numPr>
          <w:ilvl w:val="0"/>
          <w:numId w:val="51"/>
        </w:numPr>
      </w:pPr>
      <w:r>
        <w:t>The hare functions as a primary or significant agent within the story.</w:t>
      </w:r>
    </w:p>
    <w:p w14:paraId="4F9FB913" w14:textId="471430D3" w:rsidR="00547CC2" w:rsidRDefault="00547CC2">
      <w:pPr>
        <w:pStyle w:val="ListParagraph"/>
        <w:numPr>
          <w:ilvl w:val="0"/>
          <w:numId w:val="51"/>
        </w:numPr>
      </w:pPr>
      <w:r>
        <w:t>The hare participates in culturally meaningful narrative roles (e.g., creator, culture hero, trickster, moral figure).</w:t>
      </w:r>
    </w:p>
    <w:p w14:paraId="3D8BF4EE" w14:textId="77777777" w:rsidR="00547CC2" w:rsidRPr="004C3CE1" w:rsidRDefault="00547CC2" w:rsidP="00547CC2">
      <w:pPr>
        <w:pStyle w:val="Heading3"/>
      </w:pPr>
      <w:r w:rsidRPr="004C3CE1">
        <w:t>Supporting Criteria</w:t>
      </w:r>
    </w:p>
    <w:p w14:paraId="02DEC163" w14:textId="3CCD4BD3" w:rsidR="00547CC2" w:rsidRDefault="00547CC2">
      <w:pPr>
        <w:pStyle w:val="ListParagraph"/>
        <w:numPr>
          <w:ilvl w:val="0"/>
          <w:numId w:val="49"/>
        </w:numPr>
      </w:pPr>
      <w:r>
        <w:t>Identified as Great Hare or White Hare.</w:t>
      </w:r>
    </w:p>
    <w:p w14:paraId="3D13C308" w14:textId="65DBD027" w:rsidR="00547CC2" w:rsidRDefault="00547CC2">
      <w:pPr>
        <w:pStyle w:val="ListParagraph"/>
        <w:numPr>
          <w:ilvl w:val="0"/>
          <w:numId w:val="49"/>
        </w:numPr>
      </w:pPr>
      <w:r>
        <w:t>Identified with trickster figure (e.g., Nanabozho).</w:t>
      </w:r>
    </w:p>
    <w:p w14:paraId="0A620C46" w14:textId="2AE2A775" w:rsidR="00547CC2" w:rsidRDefault="00547CC2">
      <w:pPr>
        <w:pStyle w:val="ListParagraph"/>
        <w:numPr>
          <w:ilvl w:val="0"/>
          <w:numId w:val="49"/>
        </w:numPr>
      </w:pPr>
      <w:r>
        <w:t>Associated with African trickster traditions.</w:t>
      </w:r>
    </w:p>
    <w:p w14:paraId="61F52D8E" w14:textId="543F0A1F" w:rsidR="00547CC2" w:rsidRDefault="00547CC2">
      <w:pPr>
        <w:pStyle w:val="ListParagraph"/>
        <w:numPr>
          <w:ilvl w:val="0"/>
          <w:numId w:val="49"/>
        </w:numPr>
      </w:pPr>
      <w:r>
        <w:t>Displays cunning or overconfidence.</w:t>
      </w:r>
    </w:p>
    <w:p w14:paraId="0810E307" w14:textId="11742034" w:rsidR="00547CC2" w:rsidRDefault="00547CC2">
      <w:pPr>
        <w:pStyle w:val="ListParagraph"/>
        <w:numPr>
          <w:ilvl w:val="0"/>
          <w:numId w:val="49"/>
        </w:numPr>
      </w:pPr>
      <w:r>
        <w:t>Appears in moral fable structure.</w:t>
      </w:r>
    </w:p>
    <w:p w14:paraId="3D401EEF" w14:textId="2F0435AC" w:rsidR="00547CC2" w:rsidRDefault="00547CC2">
      <w:pPr>
        <w:pStyle w:val="ListParagraph"/>
        <w:numPr>
          <w:ilvl w:val="0"/>
          <w:numId w:val="49"/>
        </w:numPr>
      </w:pPr>
      <w:r>
        <w:t>Linked to diaspora traditions.</w:t>
      </w:r>
    </w:p>
    <w:p w14:paraId="5FEF93CF" w14:textId="77777777" w:rsidR="00547CC2" w:rsidRDefault="00547CC2" w:rsidP="00547CC2">
      <w:pPr>
        <w:pStyle w:val="Heading3"/>
      </w:pPr>
      <w:r w:rsidRPr="004C3CE1">
        <w:t>Exclusion Criteria</w:t>
      </w:r>
    </w:p>
    <w:p w14:paraId="183FFA0B" w14:textId="691A32D5" w:rsidR="00547CC2" w:rsidRDefault="00547CC2">
      <w:pPr>
        <w:pStyle w:val="ListParagraph"/>
        <w:numPr>
          <w:ilvl w:val="0"/>
          <w:numId w:val="50"/>
        </w:numPr>
      </w:pPr>
      <w:r>
        <w:t>Character is rabbit metaphor only.</w:t>
      </w:r>
    </w:p>
    <w:p w14:paraId="5D3BA869" w14:textId="615731B1" w:rsidR="00547CC2" w:rsidRDefault="00547CC2">
      <w:pPr>
        <w:pStyle w:val="ListParagraph"/>
        <w:numPr>
          <w:ilvl w:val="0"/>
          <w:numId w:val="50"/>
        </w:numPr>
      </w:pPr>
      <w:r>
        <w:t>Hare appears incidentally, not as active agent.</w:t>
      </w:r>
    </w:p>
    <w:p w14:paraId="4C745CFB" w14:textId="1FE9ED14" w:rsidR="00547CC2" w:rsidRDefault="00547CC2">
      <w:pPr>
        <w:pStyle w:val="ListParagraph"/>
        <w:numPr>
          <w:ilvl w:val="0"/>
          <w:numId w:val="50"/>
        </w:numPr>
      </w:pPr>
      <w:r>
        <w:t>Animal figure is a different species (fox, coyote, etc.).</w:t>
      </w:r>
    </w:p>
    <w:p w14:paraId="05065600" w14:textId="4D7901D4" w:rsidR="00547CC2" w:rsidRPr="00A52566" w:rsidRDefault="00547CC2">
      <w:pPr>
        <w:pStyle w:val="ListParagraph"/>
        <w:numPr>
          <w:ilvl w:val="0"/>
          <w:numId w:val="50"/>
        </w:numPr>
      </w:pPr>
      <w:r>
        <w:t>Hare lacks cultural or narrative significance.</w:t>
      </w:r>
    </w:p>
    <w:p w14:paraId="22AB5495" w14:textId="77777777" w:rsidR="00547CC2" w:rsidRDefault="00547CC2" w:rsidP="00547CC2"/>
    <w:p w14:paraId="4191E5DE" w14:textId="0515F2B6" w:rsidR="00AA7E30" w:rsidRDefault="00AA7E30" w:rsidP="00CB606A">
      <w:pPr>
        <w:pStyle w:val="Heading2"/>
      </w:pPr>
      <w:bookmarkStart w:id="13" w:name="_Ref223726577"/>
      <w:r>
        <w:lastRenderedPageBreak/>
        <w:t>Healer</w:t>
      </w:r>
      <w:bookmarkEnd w:id="13"/>
    </w:p>
    <w:p w14:paraId="20E296F5" w14:textId="34C04C14" w:rsidR="0018619F" w:rsidRPr="0018619F" w:rsidRDefault="0018619F" w:rsidP="0018619F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Narrative Function</w:t>
      </w:r>
    </w:p>
    <w:p w14:paraId="07A2EEE0" w14:textId="2FC60481" w:rsidR="00580BD0" w:rsidRPr="00580BD0" w:rsidRDefault="0018619F" w:rsidP="0018619F">
      <w:r>
        <w:rPr>
          <w:b/>
          <w:bCs/>
        </w:rPr>
        <w:t xml:space="preserve">Definition: </w:t>
      </w:r>
      <w:r w:rsidR="00580BD0" w:rsidRPr="00580BD0">
        <w:t>A heroic figure whose defining characteristic is the ability and willingness to heal physical or supernatural wounds and ailments.</w:t>
      </w:r>
    </w:p>
    <w:p w14:paraId="50682DFA" w14:textId="77777777" w:rsidR="00A52566" w:rsidRPr="00A52566" w:rsidRDefault="00A52566" w:rsidP="00A52566">
      <w:pPr>
        <w:pStyle w:val="Heading3"/>
      </w:pPr>
      <w:r w:rsidRPr="00A52566">
        <w:t>Necessary Criteria</w:t>
      </w:r>
    </w:p>
    <w:p w14:paraId="6457702B" w14:textId="77777777" w:rsidR="00580BD0" w:rsidRDefault="00580BD0">
      <w:pPr>
        <w:pStyle w:val="ListParagraph"/>
        <w:numPr>
          <w:ilvl w:val="0"/>
          <w:numId w:val="57"/>
        </w:numPr>
      </w:pPr>
      <w:r>
        <w:t>The figure possesses the ability to heal wounds or ailments (physical or supernatural).</w:t>
      </w:r>
    </w:p>
    <w:p w14:paraId="6992FE49" w14:textId="77777777" w:rsidR="00580BD0" w:rsidRDefault="00580BD0">
      <w:pPr>
        <w:pStyle w:val="ListParagraph"/>
        <w:numPr>
          <w:ilvl w:val="0"/>
          <w:numId w:val="57"/>
        </w:numPr>
      </w:pPr>
      <w:r>
        <w:t>The healing ability is central to the figure’s heroic identity.</w:t>
      </w:r>
    </w:p>
    <w:p w14:paraId="47B8B606" w14:textId="76ECB186" w:rsidR="00A52566" w:rsidRDefault="00580BD0">
      <w:pPr>
        <w:pStyle w:val="ListParagraph"/>
        <w:numPr>
          <w:ilvl w:val="0"/>
          <w:numId w:val="57"/>
        </w:numPr>
      </w:pPr>
      <w:r>
        <w:t>The figure performs acts of healing within the narrative tradition.</w:t>
      </w:r>
    </w:p>
    <w:p w14:paraId="142BD4BB" w14:textId="77777777" w:rsidR="00A52566" w:rsidRPr="004C3CE1" w:rsidRDefault="00A52566" w:rsidP="00A52566">
      <w:pPr>
        <w:pStyle w:val="Heading3"/>
      </w:pPr>
      <w:r w:rsidRPr="004C3CE1">
        <w:t>Supporting Criteria</w:t>
      </w:r>
    </w:p>
    <w:p w14:paraId="079C1E08" w14:textId="1384426A" w:rsidR="00580BD0" w:rsidRDefault="00580BD0">
      <w:pPr>
        <w:pStyle w:val="ListParagraph"/>
        <w:numPr>
          <w:ilvl w:val="0"/>
          <w:numId w:val="56"/>
        </w:numPr>
      </w:pPr>
      <w:r>
        <w:t>Uses supernatural powers.</w:t>
      </w:r>
    </w:p>
    <w:p w14:paraId="1C398675" w14:textId="53F49AC6" w:rsidR="00580BD0" w:rsidRDefault="00580BD0">
      <w:pPr>
        <w:pStyle w:val="ListParagraph"/>
        <w:numPr>
          <w:ilvl w:val="0"/>
          <w:numId w:val="56"/>
        </w:numPr>
      </w:pPr>
      <w:r>
        <w:t>Functions as wise man/woman.</w:t>
      </w:r>
    </w:p>
    <w:p w14:paraId="10918B1F" w14:textId="69E27598" w:rsidR="00580BD0" w:rsidRDefault="00580BD0">
      <w:pPr>
        <w:pStyle w:val="ListParagraph"/>
        <w:numPr>
          <w:ilvl w:val="0"/>
          <w:numId w:val="56"/>
        </w:numPr>
      </w:pPr>
      <w:r>
        <w:t>Acts as advisor.</w:t>
      </w:r>
    </w:p>
    <w:p w14:paraId="2F489560" w14:textId="2FC635FD" w:rsidR="00580BD0" w:rsidRDefault="00580BD0">
      <w:pPr>
        <w:pStyle w:val="ListParagraph"/>
        <w:numPr>
          <w:ilvl w:val="0"/>
          <w:numId w:val="56"/>
        </w:numPr>
      </w:pPr>
      <w:r>
        <w:t>Healing extends to spiritual or magical harm.</w:t>
      </w:r>
    </w:p>
    <w:p w14:paraId="708CC786" w14:textId="621208B8" w:rsidR="00A52566" w:rsidRDefault="00580BD0">
      <w:pPr>
        <w:pStyle w:val="ListParagraph"/>
        <w:numPr>
          <w:ilvl w:val="0"/>
          <w:numId w:val="56"/>
        </w:numPr>
      </w:pPr>
      <w:r>
        <w:t>Healing role is repeated across narratives.</w:t>
      </w:r>
    </w:p>
    <w:p w14:paraId="63CF455B" w14:textId="77777777" w:rsidR="00A52566" w:rsidRDefault="00A52566" w:rsidP="00A52566">
      <w:pPr>
        <w:pStyle w:val="Heading3"/>
      </w:pPr>
      <w:r w:rsidRPr="004C3CE1">
        <w:t>Exclusion Criteria</w:t>
      </w:r>
    </w:p>
    <w:p w14:paraId="4E631BEA" w14:textId="5FB4617B" w:rsidR="00580BD0" w:rsidRDefault="00580BD0">
      <w:pPr>
        <w:pStyle w:val="ListParagraph"/>
        <w:numPr>
          <w:ilvl w:val="0"/>
          <w:numId w:val="55"/>
        </w:numPr>
      </w:pPr>
      <w:r>
        <w:t>Character provides general assistance but does not heal.</w:t>
      </w:r>
    </w:p>
    <w:p w14:paraId="756F3BB9" w14:textId="260CA332" w:rsidR="00580BD0" w:rsidRDefault="00580BD0">
      <w:pPr>
        <w:pStyle w:val="ListParagraph"/>
        <w:numPr>
          <w:ilvl w:val="0"/>
          <w:numId w:val="55"/>
        </w:numPr>
      </w:pPr>
      <w:r>
        <w:t>Character heals incidentally but is not known for healing.</w:t>
      </w:r>
    </w:p>
    <w:p w14:paraId="5B959DA6" w14:textId="4DDD8423" w:rsidR="00580BD0" w:rsidRDefault="00580BD0">
      <w:pPr>
        <w:pStyle w:val="ListParagraph"/>
        <w:numPr>
          <w:ilvl w:val="0"/>
          <w:numId w:val="55"/>
        </w:numPr>
      </w:pPr>
      <w:r>
        <w:t>Character causes harm rather than cures.</w:t>
      </w:r>
    </w:p>
    <w:p w14:paraId="56B09C47" w14:textId="46231DCA" w:rsidR="00A52566" w:rsidRPr="00A52566" w:rsidRDefault="00580BD0">
      <w:pPr>
        <w:pStyle w:val="ListParagraph"/>
        <w:numPr>
          <w:ilvl w:val="0"/>
          <w:numId w:val="55"/>
        </w:numPr>
      </w:pPr>
      <w:r>
        <w:t>Healing is metaphorical only.</w:t>
      </w:r>
    </w:p>
    <w:p w14:paraId="2FA14172" w14:textId="77777777" w:rsidR="001C3A08" w:rsidRDefault="001C3A08">
      <w:pPr>
        <w:rPr>
          <w:rFonts w:eastAsiaTheme="majorEastAsia"/>
          <w:b/>
          <w:bCs/>
          <w:sz w:val="26"/>
          <w:szCs w:val="26"/>
        </w:rPr>
      </w:pPr>
      <w:r>
        <w:br w:type="page"/>
      </w:r>
    </w:p>
    <w:p w14:paraId="32ED8BCF" w14:textId="07A7136F" w:rsidR="00AA7E30" w:rsidRDefault="00AA7E30" w:rsidP="00CB606A">
      <w:pPr>
        <w:pStyle w:val="Heading2"/>
      </w:pPr>
      <w:bookmarkStart w:id="14" w:name="_Ref223726587"/>
      <w:r>
        <w:lastRenderedPageBreak/>
        <w:t>Helper</w:t>
      </w:r>
      <w:bookmarkEnd w:id="14"/>
    </w:p>
    <w:p w14:paraId="50337807" w14:textId="46DE94DC" w:rsidR="0018619F" w:rsidRDefault="0018619F" w:rsidP="0018619F">
      <w:pPr>
        <w:rPr>
          <w:b/>
          <w:bCs/>
        </w:rPr>
      </w:pPr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 w:rsidRPr="0018619F">
        <w:t>Narrative Function</w:t>
      </w:r>
    </w:p>
    <w:p w14:paraId="6AD91697" w14:textId="6190796F" w:rsidR="00580BD0" w:rsidRPr="00580BD0" w:rsidRDefault="0018619F" w:rsidP="0018619F">
      <w:r>
        <w:rPr>
          <w:b/>
          <w:bCs/>
        </w:rPr>
        <w:t xml:space="preserve">Definition: </w:t>
      </w:r>
      <w:r w:rsidR="00580BD0" w:rsidRPr="00580BD0">
        <w:t xml:space="preserve">A </w:t>
      </w:r>
      <w:r w:rsidR="00580BD0">
        <w:t>narrative figure</w:t>
      </w:r>
      <w:r w:rsidR="00580BD0" w:rsidRPr="00580BD0">
        <w:t xml:space="preserve"> or object whose function is to aid the hero in overcoming narrative obstacles.</w:t>
      </w:r>
    </w:p>
    <w:p w14:paraId="4A282D20" w14:textId="77777777" w:rsidR="00A52566" w:rsidRPr="00A52566" w:rsidRDefault="00A52566" w:rsidP="00A52566">
      <w:pPr>
        <w:pStyle w:val="Heading3"/>
      </w:pPr>
      <w:r w:rsidRPr="00A52566">
        <w:t>Necessary Criteria</w:t>
      </w:r>
    </w:p>
    <w:p w14:paraId="7717467F" w14:textId="77777777" w:rsidR="00580BD0" w:rsidRDefault="00580BD0">
      <w:pPr>
        <w:pStyle w:val="ListParagraph"/>
        <w:numPr>
          <w:ilvl w:val="0"/>
          <w:numId w:val="54"/>
        </w:numPr>
      </w:pPr>
      <w:r>
        <w:t>The figure or object is not the primary hero of the narrative.</w:t>
      </w:r>
    </w:p>
    <w:p w14:paraId="3FBA171B" w14:textId="77777777" w:rsidR="00580BD0" w:rsidRDefault="00580BD0">
      <w:pPr>
        <w:pStyle w:val="ListParagraph"/>
        <w:numPr>
          <w:ilvl w:val="0"/>
          <w:numId w:val="54"/>
        </w:numPr>
      </w:pPr>
      <w:r w:rsidRPr="00580BD0">
        <w:t>The figure provides assistance that enables the hero to overcome an obstacle or advance in the narrative.</w:t>
      </w:r>
    </w:p>
    <w:p w14:paraId="7B58B156" w14:textId="513D823C" w:rsidR="00580BD0" w:rsidRPr="00580BD0" w:rsidRDefault="00580BD0">
      <w:pPr>
        <w:pStyle w:val="ListParagraph"/>
        <w:numPr>
          <w:ilvl w:val="0"/>
          <w:numId w:val="54"/>
        </w:numPr>
      </w:pPr>
      <w:r w:rsidRPr="00580BD0">
        <w:t>The assistance materially contributes to the hero’s success (even if temporary or conditional).</w:t>
      </w:r>
    </w:p>
    <w:p w14:paraId="059603B9" w14:textId="26ADF9E6" w:rsidR="00A52566" w:rsidRPr="004C3CE1" w:rsidRDefault="00A52566" w:rsidP="00580BD0">
      <w:pPr>
        <w:pStyle w:val="Heading3"/>
      </w:pPr>
      <w:r w:rsidRPr="004C3CE1">
        <w:t>Supporting Criteria</w:t>
      </w:r>
    </w:p>
    <w:p w14:paraId="554C8848" w14:textId="00027EFF" w:rsidR="00580BD0" w:rsidRDefault="00580BD0">
      <w:pPr>
        <w:pStyle w:val="ListParagraph"/>
        <w:numPr>
          <w:ilvl w:val="0"/>
          <w:numId w:val="53"/>
        </w:numPr>
      </w:pPr>
      <w:r>
        <w:t>Assistance occurs at a critical narrative moment.</w:t>
      </w:r>
    </w:p>
    <w:p w14:paraId="66A8053D" w14:textId="7ACEA41F" w:rsidR="00580BD0" w:rsidRDefault="00580BD0">
      <w:pPr>
        <w:pStyle w:val="ListParagraph"/>
        <w:numPr>
          <w:ilvl w:val="0"/>
          <w:numId w:val="53"/>
        </w:numPr>
      </w:pPr>
      <w:r>
        <w:t>Assistance involves provision of knowledge, protection, tools, or intervention.</w:t>
      </w:r>
    </w:p>
    <w:p w14:paraId="17ED7292" w14:textId="647B2EE6" w:rsidR="00580BD0" w:rsidRDefault="00580BD0">
      <w:pPr>
        <w:pStyle w:val="ListParagraph"/>
        <w:numPr>
          <w:ilvl w:val="0"/>
          <w:numId w:val="53"/>
        </w:numPr>
      </w:pPr>
      <w:r>
        <w:t>Helper appears in response to need or crisis.</w:t>
      </w:r>
    </w:p>
    <w:p w14:paraId="3CF622FD" w14:textId="64C31C12" w:rsidR="00580BD0" w:rsidRDefault="00580BD0">
      <w:pPr>
        <w:pStyle w:val="ListParagraph"/>
        <w:numPr>
          <w:ilvl w:val="0"/>
          <w:numId w:val="53"/>
        </w:numPr>
      </w:pPr>
      <w:r>
        <w:t>Helper may require repayment, loyalty, or condition.</w:t>
      </w:r>
    </w:p>
    <w:p w14:paraId="76A52EE7" w14:textId="2C18DBAC" w:rsidR="00580BD0" w:rsidRDefault="00580BD0">
      <w:pPr>
        <w:pStyle w:val="ListParagraph"/>
        <w:numPr>
          <w:ilvl w:val="0"/>
          <w:numId w:val="53"/>
        </w:numPr>
      </w:pPr>
      <w:r>
        <w:t>Helper may later withdraw or disappear.</w:t>
      </w:r>
    </w:p>
    <w:p w14:paraId="6719918B" w14:textId="50B015FF" w:rsidR="00A52566" w:rsidRDefault="00580BD0">
      <w:pPr>
        <w:pStyle w:val="ListParagraph"/>
        <w:numPr>
          <w:ilvl w:val="0"/>
          <w:numId w:val="53"/>
        </w:numPr>
      </w:pPr>
      <w:r>
        <w:t>Helper’s role is limited to enabling the hero rather than pursuing independent goals.</w:t>
      </w:r>
    </w:p>
    <w:p w14:paraId="5AF18150" w14:textId="77777777" w:rsidR="00A52566" w:rsidRDefault="00A52566" w:rsidP="00A52566">
      <w:pPr>
        <w:pStyle w:val="Heading3"/>
      </w:pPr>
      <w:r w:rsidRPr="004C3CE1">
        <w:t>Exclusion Criteria</w:t>
      </w:r>
    </w:p>
    <w:p w14:paraId="7B6B91F1" w14:textId="1A16C933" w:rsidR="00580BD0" w:rsidRDefault="00580BD0">
      <w:pPr>
        <w:pStyle w:val="ListParagraph"/>
        <w:numPr>
          <w:ilvl w:val="0"/>
          <w:numId w:val="52"/>
        </w:numPr>
      </w:pPr>
      <w:r>
        <w:t>The figure is the main protagonist.</w:t>
      </w:r>
    </w:p>
    <w:p w14:paraId="4566F028" w14:textId="77317919" w:rsidR="00580BD0" w:rsidRDefault="00580BD0">
      <w:pPr>
        <w:pStyle w:val="ListParagraph"/>
        <w:numPr>
          <w:ilvl w:val="0"/>
          <w:numId w:val="52"/>
        </w:numPr>
      </w:pPr>
      <w:r>
        <w:t>The figure’s actions do not significantly affect the hero’s success.</w:t>
      </w:r>
    </w:p>
    <w:p w14:paraId="4853E9B6" w14:textId="3FFFB08A" w:rsidR="00580BD0" w:rsidRDefault="00580BD0">
      <w:pPr>
        <w:pStyle w:val="ListParagraph"/>
        <w:numPr>
          <w:ilvl w:val="0"/>
          <w:numId w:val="52"/>
        </w:numPr>
      </w:pPr>
      <w:r>
        <w:t>The figure functions primarily as antagonist.</w:t>
      </w:r>
    </w:p>
    <w:p w14:paraId="02794ED8" w14:textId="4F246CBB" w:rsidR="00580BD0" w:rsidRDefault="00580BD0">
      <w:pPr>
        <w:pStyle w:val="ListParagraph"/>
        <w:numPr>
          <w:ilvl w:val="0"/>
          <w:numId w:val="52"/>
        </w:numPr>
      </w:pPr>
      <w:r>
        <w:t>The figure’s presence is symbolic rather than instrumental.</w:t>
      </w:r>
    </w:p>
    <w:p w14:paraId="43B321E5" w14:textId="436C3087" w:rsidR="00A52566" w:rsidRPr="00A52566" w:rsidRDefault="00580BD0">
      <w:pPr>
        <w:pStyle w:val="ListParagraph"/>
        <w:numPr>
          <w:ilvl w:val="0"/>
          <w:numId w:val="52"/>
        </w:numPr>
      </w:pPr>
      <w:r>
        <w:t>The figure acts independently without assisting the hero’s quest.</w:t>
      </w:r>
    </w:p>
    <w:p w14:paraId="5851480D" w14:textId="77777777" w:rsidR="001C3A08" w:rsidRDefault="001C3A08">
      <w:pPr>
        <w:rPr>
          <w:rFonts w:eastAsiaTheme="majorEastAsia"/>
          <w:b/>
          <w:bCs/>
          <w:sz w:val="26"/>
          <w:szCs w:val="26"/>
        </w:rPr>
      </w:pPr>
      <w:r>
        <w:br w:type="page"/>
      </w:r>
    </w:p>
    <w:p w14:paraId="2020347C" w14:textId="58588E20" w:rsidR="00AA7E30" w:rsidRDefault="00AA7E30" w:rsidP="00CB606A">
      <w:pPr>
        <w:pStyle w:val="Heading2"/>
      </w:pPr>
      <w:bookmarkStart w:id="15" w:name="_Ref223726859"/>
      <w:r>
        <w:lastRenderedPageBreak/>
        <w:t>Hero of Struggle</w:t>
      </w:r>
      <w:bookmarkEnd w:id="15"/>
    </w:p>
    <w:p w14:paraId="64018427" w14:textId="5B59FAE2" w:rsidR="0018619F" w:rsidRPr="0018619F" w:rsidRDefault="0018619F" w:rsidP="0018619F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Social Role</w:t>
      </w:r>
    </w:p>
    <w:p w14:paraId="65D51EED" w14:textId="2937A9E8" w:rsidR="00580BD0" w:rsidRPr="00580BD0" w:rsidRDefault="0018619F" w:rsidP="0018619F">
      <w:r>
        <w:rPr>
          <w:b/>
          <w:bCs/>
        </w:rPr>
        <w:t xml:space="preserve">Definition: </w:t>
      </w:r>
      <w:r w:rsidR="00580BD0" w:rsidRPr="00580BD0">
        <w:t xml:space="preserve">A hero </w:t>
      </w:r>
      <w:r w:rsidR="00580BD0">
        <w:t>defined</w:t>
      </w:r>
      <w:r w:rsidR="00580BD0" w:rsidRPr="00580BD0">
        <w:t xml:space="preserve"> by circumstances of social conflict who represents resistance to oppressive power.</w:t>
      </w:r>
    </w:p>
    <w:p w14:paraId="0A80195A" w14:textId="77777777" w:rsidR="00A52566" w:rsidRPr="00A52566" w:rsidRDefault="00A52566" w:rsidP="00A52566">
      <w:pPr>
        <w:pStyle w:val="Heading3"/>
      </w:pPr>
      <w:r w:rsidRPr="00A52566">
        <w:t>Necessary Criteria</w:t>
      </w:r>
    </w:p>
    <w:p w14:paraId="5F311FAF" w14:textId="77777777" w:rsidR="00580BD0" w:rsidRDefault="00580BD0">
      <w:pPr>
        <w:pStyle w:val="ListParagraph"/>
        <w:numPr>
          <w:ilvl w:val="0"/>
          <w:numId w:val="59"/>
        </w:numPr>
      </w:pPr>
      <w:r>
        <w:t>The hero emerges from identifiable social, political, economic, or colonial conflict.</w:t>
      </w:r>
    </w:p>
    <w:p w14:paraId="64A7FD2E" w14:textId="77777777" w:rsidR="00580BD0" w:rsidRDefault="00580BD0">
      <w:pPr>
        <w:pStyle w:val="ListParagraph"/>
        <w:numPr>
          <w:ilvl w:val="0"/>
          <w:numId w:val="59"/>
        </w:numPr>
      </w:pPr>
      <w:r>
        <w:t>The hero resists, defies, or symbolically opposes ruling, occupying, or oppressive authority.</w:t>
      </w:r>
    </w:p>
    <w:p w14:paraId="6F5948FD" w14:textId="0073325F" w:rsidR="00A52566" w:rsidRDefault="00580BD0">
      <w:pPr>
        <w:pStyle w:val="ListParagraph"/>
        <w:numPr>
          <w:ilvl w:val="0"/>
          <w:numId w:val="59"/>
        </w:numPr>
      </w:pPr>
      <w:r>
        <w:t>The hero functions as a representative or symbolic champion of an oppressed or dissatisfied group</w:t>
      </w:r>
    </w:p>
    <w:p w14:paraId="4F52140F" w14:textId="77777777" w:rsidR="00A52566" w:rsidRPr="004C3CE1" w:rsidRDefault="00A52566" w:rsidP="00A52566">
      <w:pPr>
        <w:pStyle w:val="Heading3"/>
      </w:pPr>
      <w:r w:rsidRPr="004C3CE1">
        <w:t>Supporting Criteria</w:t>
      </w:r>
    </w:p>
    <w:p w14:paraId="78EF5915" w14:textId="3DA771DA" w:rsidR="00867D19" w:rsidRDefault="00867D19">
      <w:pPr>
        <w:pStyle w:val="ListParagraph"/>
        <w:numPr>
          <w:ilvl w:val="0"/>
          <w:numId w:val="58"/>
        </w:numPr>
      </w:pPr>
      <w:r>
        <w:t>Outsmarts representatives of ruling class.</w:t>
      </w:r>
    </w:p>
    <w:p w14:paraId="62333144" w14:textId="5BC79973" w:rsidR="00867D19" w:rsidRDefault="00867D19">
      <w:pPr>
        <w:pStyle w:val="ListParagraph"/>
        <w:numPr>
          <w:ilvl w:val="0"/>
          <w:numId w:val="58"/>
        </w:numPr>
      </w:pPr>
      <w:r>
        <w:t>Provides vicarious revenge.</w:t>
      </w:r>
    </w:p>
    <w:p w14:paraId="5565BE1F" w14:textId="1356C824" w:rsidR="00867D19" w:rsidRDefault="00867D19">
      <w:pPr>
        <w:pStyle w:val="ListParagraph"/>
        <w:numPr>
          <w:ilvl w:val="0"/>
          <w:numId w:val="58"/>
        </w:numPr>
      </w:pPr>
      <w:r>
        <w:t>Channels dissatisfaction or dissent.</w:t>
      </w:r>
    </w:p>
    <w:p w14:paraId="74B8F043" w14:textId="0348CE1F" w:rsidR="00867D19" w:rsidRDefault="00867D19">
      <w:pPr>
        <w:pStyle w:val="ListParagraph"/>
        <w:numPr>
          <w:ilvl w:val="0"/>
          <w:numId w:val="58"/>
        </w:numPr>
      </w:pPr>
      <w:r>
        <w:t>Embedded in national resistance tradition.</w:t>
      </w:r>
    </w:p>
    <w:p w14:paraId="1AF9687C" w14:textId="1B1821DA" w:rsidR="00867D19" w:rsidRDefault="00867D19">
      <w:pPr>
        <w:pStyle w:val="ListParagraph"/>
        <w:numPr>
          <w:ilvl w:val="0"/>
          <w:numId w:val="58"/>
        </w:numPr>
      </w:pPr>
      <w:r>
        <w:t>Linked to labor or agrarian struggle.</w:t>
      </w:r>
    </w:p>
    <w:p w14:paraId="064682A0" w14:textId="02851D83" w:rsidR="00867D19" w:rsidRDefault="00867D19">
      <w:pPr>
        <w:pStyle w:val="ListParagraph"/>
        <w:numPr>
          <w:ilvl w:val="0"/>
          <w:numId w:val="58"/>
        </w:numPr>
      </w:pPr>
      <w:r>
        <w:t>May overlap with outlaw hero.</w:t>
      </w:r>
    </w:p>
    <w:p w14:paraId="629D4F10" w14:textId="5DCBAB2E" w:rsidR="00867D19" w:rsidRDefault="00867D19">
      <w:pPr>
        <w:pStyle w:val="ListParagraph"/>
        <w:numPr>
          <w:ilvl w:val="0"/>
          <w:numId w:val="58"/>
        </w:numPr>
      </w:pPr>
      <w:r>
        <w:t>May be</w:t>
      </w:r>
      <w:r w:rsidR="00D025E6">
        <w:t xml:space="preserve"> a</w:t>
      </w:r>
      <w:r>
        <w:t xml:space="preserve"> historical</w:t>
      </w:r>
      <w:r w:rsidR="00D025E6">
        <w:t xml:space="preserve"> figure</w:t>
      </w:r>
      <w:r>
        <w:t xml:space="preserve"> or </w:t>
      </w:r>
      <w:r w:rsidR="00D025E6">
        <w:t>fictional</w:t>
      </w:r>
      <w:r>
        <w:t>.</w:t>
      </w:r>
    </w:p>
    <w:p w14:paraId="1AD870EC" w14:textId="4BE118FA" w:rsidR="00A52566" w:rsidRDefault="00867D19">
      <w:pPr>
        <w:pStyle w:val="ListParagraph"/>
        <w:numPr>
          <w:ilvl w:val="0"/>
          <w:numId w:val="58"/>
        </w:numPr>
      </w:pPr>
      <w:r>
        <w:t>May paradoxically originate from elite figure reinterpreted as liberator</w:t>
      </w:r>
      <w:r w:rsidR="004108A1">
        <w:t>, only when they liberate an oppressed people</w:t>
      </w:r>
      <w:r>
        <w:t>.</w:t>
      </w:r>
    </w:p>
    <w:p w14:paraId="7C70CFAB" w14:textId="77777777" w:rsidR="00A52566" w:rsidRDefault="00A52566" w:rsidP="00A52566">
      <w:pPr>
        <w:pStyle w:val="Heading3"/>
      </w:pPr>
      <w:r w:rsidRPr="004C3CE1">
        <w:t>Exclusion Criteria</w:t>
      </w:r>
    </w:p>
    <w:p w14:paraId="2720457F" w14:textId="2A9C5D69" w:rsidR="00867D19" w:rsidRDefault="00867D19">
      <w:pPr>
        <w:pStyle w:val="ListParagraph"/>
        <w:numPr>
          <w:ilvl w:val="0"/>
          <w:numId w:val="60"/>
        </w:numPr>
      </w:pPr>
      <w:r>
        <w:t>No identifiable social or political conflict context.</w:t>
      </w:r>
    </w:p>
    <w:p w14:paraId="371276E4" w14:textId="4BB84A87" w:rsidR="00867D19" w:rsidRDefault="00867D19">
      <w:pPr>
        <w:pStyle w:val="ListParagraph"/>
        <w:numPr>
          <w:ilvl w:val="0"/>
          <w:numId w:val="60"/>
        </w:numPr>
      </w:pPr>
      <w:r>
        <w:t>Hero acts independently without representing collective struggle.</w:t>
      </w:r>
    </w:p>
    <w:p w14:paraId="5C5EA396" w14:textId="780FFE86" w:rsidR="00867D19" w:rsidRDefault="00867D19">
      <w:pPr>
        <w:pStyle w:val="ListParagraph"/>
        <w:numPr>
          <w:ilvl w:val="0"/>
          <w:numId w:val="60"/>
        </w:numPr>
      </w:pPr>
      <w:r>
        <w:t>Conflict is purely personal rather than structural.</w:t>
      </w:r>
    </w:p>
    <w:p w14:paraId="189796C7" w14:textId="18A44096" w:rsidR="00A52566" w:rsidRPr="00A52566" w:rsidRDefault="00867D19">
      <w:pPr>
        <w:pStyle w:val="ListParagraph"/>
        <w:numPr>
          <w:ilvl w:val="0"/>
          <w:numId w:val="60"/>
        </w:numPr>
      </w:pPr>
      <w:r>
        <w:t>Hero reinforces authority rather than resisting it.</w:t>
      </w:r>
    </w:p>
    <w:p w14:paraId="358195F1" w14:textId="77777777" w:rsidR="001C3A08" w:rsidRDefault="001C3A08">
      <w:pPr>
        <w:rPr>
          <w:rFonts w:eastAsiaTheme="majorEastAsia"/>
          <w:b/>
          <w:bCs/>
          <w:sz w:val="26"/>
          <w:szCs w:val="26"/>
        </w:rPr>
      </w:pPr>
      <w:r>
        <w:br w:type="page"/>
      </w:r>
    </w:p>
    <w:p w14:paraId="54D91C49" w14:textId="1351A1B0" w:rsidR="00F44C55" w:rsidRDefault="00F44C55" w:rsidP="00CB606A">
      <w:pPr>
        <w:pStyle w:val="Heading2"/>
      </w:pPr>
      <w:r>
        <w:lastRenderedPageBreak/>
        <w:t>Jack</w:t>
      </w:r>
    </w:p>
    <w:p w14:paraId="4C19FC67" w14:textId="3139B4EB" w:rsidR="007D1729" w:rsidRPr="007D1729" w:rsidRDefault="007D1729" w:rsidP="007D1729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Entity / Identity</w:t>
      </w:r>
    </w:p>
    <w:p w14:paraId="15F0AC5B" w14:textId="1BF4E3F2" w:rsidR="00F44C55" w:rsidRDefault="007D1729" w:rsidP="007D1729">
      <w:r>
        <w:rPr>
          <w:b/>
          <w:bCs/>
        </w:rPr>
        <w:t xml:space="preserve">Definition: </w:t>
      </w:r>
      <w:r w:rsidR="00F44C55" w:rsidRPr="00F44C55">
        <w:t>A recurring named folk protagonist whose identity is defined by traditional name usage across diverse tales.</w:t>
      </w:r>
    </w:p>
    <w:p w14:paraId="4BFBAB16" w14:textId="10DF5A57" w:rsidR="00F44C55" w:rsidRDefault="00F44C55" w:rsidP="00F44C55">
      <w:pPr>
        <w:pStyle w:val="Heading3"/>
      </w:pPr>
      <w:r w:rsidRPr="00A52566">
        <w:t>Necessary Criteria</w:t>
      </w:r>
    </w:p>
    <w:p w14:paraId="44E588BD" w14:textId="7EAB8A97" w:rsidR="00F44C55" w:rsidRDefault="00F44C55">
      <w:pPr>
        <w:pStyle w:val="ListParagraph"/>
        <w:numPr>
          <w:ilvl w:val="0"/>
          <w:numId w:val="61"/>
        </w:numPr>
      </w:pPr>
      <w:r>
        <w:t>The figure is the central character of the narrative.</w:t>
      </w:r>
    </w:p>
    <w:p w14:paraId="38702958" w14:textId="6EB2B41E" w:rsidR="00F44C55" w:rsidRDefault="00F44C55">
      <w:pPr>
        <w:pStyle w:val="ListParagraph"/>
        <w:numPr>
          <w:ilvl w:val="0"/>
          <w:numId w:val="61"/>
        </w:numPr>
      </w:pPr>
      <w:r>
        <w:t>The character bears a name that is traditionally used within that culture as a recurring folk hero identifier (e.g. Jack in English, Ivan in Russian, Janezek in Slovene, etc.).</w:t>
      </w:r>
    </w:p>
    <w:p w14:paraId="64246690" w14:textId="54C11862" w:rsidR="00F44C55" w:rsidRDefault="00F44C55">
      <w:pPr>
        <w:pStyle w:val="ListParagraph"/>
        <w:numPr>
          <w:ilvl w:val="0"/>
          <w:numId w:val="61"/>
        </w:numPr>
      </w:pPr>
      <w:r>
        <w:t>The same name appears across multiple independent types within the folk tradition.</w:t>
      </w:r>
    </w:p>
    <w:p w14:paraId="16E6A193" w14:textId="5299ACEA" w:rsidR="00F44C55" w:rsidRDefault="00F44C55">
      <w:pPr>
        <w:pStyle w:val="ListParagraph"/>
        <w:numPr>
          <w:ilvl w:val="0"/>
          <w:numId w:val="61"/>
        </w:numPr>
      </w:pPr>
      <w:r>
        <w:t>The name may be applied to tales not originally associated with that character, functioning as a narrative placeholder.</w:t>
      </w:r>
    </w:p>
    <w:p w14:paraId="28D13E79" w14:textId="77777777" w:rsidR="00F44C55" w:rsidRPr="004C3CE1" w:rsidRDefault="00F44C55" w:rsidP="00F44C55">
      <w:pPr>
        <w:pStyle w:val="Heading3"/>
      </w:pPr>
      <w:r w:rsidRPr="004C3CE1">
        <w:t>Supporting Criteria</w:t>
      </w:r>
    </w:p>
    <w:p w14:paraId="418304EA" w14:textId="0A6D182E" w:rsidR="00F44C55" w:rsidRDefault="00F44C55">
      <w:pPr>
        <w:pStyle w:val="ListParagraph"/>
        <w:numPr>
          <w:ilvl w:val="0"/>
          <w:numId w:val="63"/>
        </w:numPr>
      </w:pPr>
      <w:r>
        <w:t>Name used for convenience by storyteller.</w:t>
      </w:r>
    </w:p>
    <w:p w14:paraId="3C43721A" w14:textId="1645482C" w:rsidR="00F44C55" w:rsidRDefault="00F44C55">
      <w:pPr>
        <w:pStyle w:val="ListParagraph"/>
        <w:numPr>
          <w:ilvl w:val="0"/>
          <w:numId w:val="63"/>
        </w:numPr>
      </w:pPr>
      <w:r>
        <w:t>Equivalent forms exist in other cultures.</w:t>
      </w:r>
    </w:p>
    <w:p w14:paraId="163B4BFB" w14:textId="7AEE80F2" w:rsidR="00F44C55" w:rsidRDefault="00F44C55">
      <w:pPr>
        <w:pStyle w:val="ListParagraph"/>
        <w:numPr>
          <w:ilvl w:val="0"/>
          <w:numId w:val="63"/>
        </w:numPr>
      </w:pPr>
      <w:r>
        <w:t>Appears in fairy tale and regional narratives.</w:t>
      </w:r>
    </w:p>
    <w:p w14:paraId="7E567907" w14:textId="677108EC" w:rsidR="00F44C55" w:rsidRDefault="00F44C55">
      <w:pPr>
        <w:pStyle w:val="ListParagraph"/>
        <w:numPr>
          <w:ilvl w:val="0"/>
          <w:numId w:val="63"/>
        </w:numPr>
      </w:pPr>
      <w:r>
        <w:t>Functions as generic “every man” hero.</w:t>
      </w:r>
    </w:p>
    <w:p w14:paraId="566DEFE9" w14:textId="77777777" w:rsidR="00F44C55" w:rsidRDefault="00F44C55" w:rsidP="00F44C55">
      <w:pPr>
        <w:pStyle w:val="Heading3"/>
      </w:pPr>
      <w:r w:rsidRPr="004C3CE1">
        <w:t>Exclusion Criteria</w:t>
      </w:r>
    </w:p>
    <w:p w14:paraId="34EBC619" w14:textId="62D7C6FD" w:rsidR="00F44C55" w:rsidRDefault="00F44C55">
      <w:pPr>
        <w:pStyle w:val="ListParagraph"/>
        <w:numPr>
          <w:ilvl w:val="0"/>
          <w:numId w:val="62"/>
        </w:numPr>
      </w:pPr>
      <w:r>
        <w:t>Name appears only once in single narrative.</w:t>
      </w:r>
    </w:p>
    <w:p w14:paraId="3CF495D9" w14:textId="0AF9D126" w:rsidR="00F44C55" w:rsidRDefault="00F44C55">
      <w:pPr>
        <w:pStyle w:val="ListParagraph"/>
        <w:numPr>
          <w:ilvl w:val="0"/>
          <w:numId w:val="62"/>
        </w:numPr>
      </w:pPr>
      <w:r>
        <w:t>Name is tied to a single fixed mythological identity.</w:t>
      </w:r>
    </w:p>
    <w:p w14:paraId="514C07E3" w14:textId="2CD94E3C" w:rsidR="00F44C55" w:rsidRDefault="00F44C55">
      <w:pPr>
        <w:pStyle w:val="ListParagraph"/>
        <w:numPr>
          <w:ilvl w:val="0"/>
          <w:numId w:val="62"/>
        </w:numPr>
      </w:pPr>
      <w:r>
        <w:t>Character defined primarily by specific motif (e.g., dragon-slayer) rather than name recurrence.</w:t>
      </w:r>
    </w:p>
    <w:p w14:paraId="7E261AFF" w14:textId="279B2CD0" w:rsidR="00F44C55" w:rsidRDefault="00F44C55">
      <w:pPr>
        <w:pStyle w:val="ListParagraph"/>
        <w:numPr>
          <w:ilvl w:val="0"/>
          <w:numId w:val="62"/>
        </w:numPr>
      </w:pPr>
      <w:r>
        <w:t>Modern fictional character with no folkloric recurrence.</w:t>
      </w:r>
    </w:p>
    <w:p w14:paraId="4BA82053" w14:textId="77777777" w:rsidR="00F44C55" w:rsidRPr="00F44C55" w:rsidRDefault="00F44C55" w:rsidP="00F44C55"/>
    <w:p w14:paraId="56C008E9" w14:textId="2022BD32" w:rsidR="00EC528B" w:rsidRDefault="00EC528B" w:rsidP="00EC528B">
      <w:pPr>
        <w:pStyle w:val="Heading2"/>
      </w:pPr>
      <w:bookmarkStart w:id="16" w:name="_Ref223726383"/>
      <w:r>
        <w:t>Jack and the Beanstalk</w:t>
      </w:r>
      <w:bookmarkEnd w:id="16"/>
    </w:p>
    <w:p w14:paraId="4436D681" w14:textId="59D236D9" w:rsidR="008B5E7A" w:rsidRPr="008B5E7A" w:rsidRDefault="008B5E7A" w:rsidP="008B5E7A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Narrative Pattern / Motif</w:t>
      </w:r>
    </w:p>
    <w:p w14:paraId="563FC3DA" w14:textId="06CFEBBB" w:rsidR="00EC528B" w:rsidRPr="00EC528B" w:rsidRDefault="008B5E7A" w:rsidP="008B5E7A">
      <w:r>
        <w:rPr>
          <w:b/>
          <w:bCs/>
        </w:rPr>
        <w:t xml:space="preserve">Definition: </w:t>
      </w:r>
      <w:r w:rsidR="00763F1E" w:rsidRPr="00763F1E">
        <w:t>A tale pattern involving magical ascent to an ogre’s realm, theft of treasure, and the ogre’s death through destruction of the beanstalk.</w:t>
      </w:r>
    </w:p>
    <w:p w14:paraId="2E74E4B4" w14:textId="21550C27" w:rsidR="00EC528B" w:rsidRPr="00A52566" w:rsidRDefault="00EC528B" w:rsidP="00EC528B">
      <w:pPr>
        <w:pStyle w:val="Heading3"/>
      </w:pPr>
      <w:r w:rsidRPr="00A52566">
        <w:t>Necessary Criteria</w:t>
      </w:r>
    </w:p>
    <w:p w14:paraId="26487A66" w14:textId="4B529A7A" w:rsidR="00763F1E" w:rsidRPr="008B5E7A" w:rsidRDefault="00763F1E">
      <w:pPr>
        <w:pStyle w:val="ListParagraph"/>
        <w:numPr>
          <w:ilvl w:val="0"/>
          <w:numId w:val="64"/>
        </w:numPr>
      </w:pPr>
      <w:r>
        <w:t>The hero acquires or plants a magical object (typically beans) that produces a vertical passage to another realm.</w:t>
      </w:r>
    </w:p>
    <w:p w14:paraId="54F36BCB" w14:textId="6FC649F9" w:rsidR="00763F1E" w:rsidRPr="008B5E7A" w:rsidRDefault="00763F1E">
      <w:pPr>
        <w:pStyle w:val="ListParagraph"/>
        <w:numPr>
          <w:ilvl w:val="0"/>
          <w:numId w:val="64"/>
        </w:numPr>
      </w:pPr>
      <w:r>
        <w:t>The hero enters a realm ruled by a giant or ogre who possesses magical wealth.</w:t>
      </w:r>
    </w:p>
    <w:p w14:paraId="71E06E9B" w14:textId="05BDC104" w:rsidR="00763F1E" w:rsidRPr="008B5E7A" w:rsidRDefault="00763F1E">
      <w:pPr>
        <w:pStyle w:val="ListParagraph"/>
        <w:numPr>
          <w:ilvl w:val="0"/>
          <w:numId w:val="64"/>
        </w:numPr>
      </w:pPr>
      <w:r>
        <w:t>The hero steals one or more magical objects from the ogre.</w:t>
      </w:r>
    </w:p>
    <w:p w14:paraId="0DA41780" w14:textId="335294CC" w:rsidR="00763F1E" w:rsidRPr="008B5E7A" w:rsidRDefault="00763F1E">
      <w:pPr>
        <w:pStyle w:val="ListParagraph"/>
        <w:numPr>
          <w:ilvl w:val="0"/>
          <w:numId w:val="64"/>
        </w:numPr>
      </w:pPr>
      <w:r>
        <w:t>The ogre pursues the hero during descent, and the hero destroys the vertical passage (e.g., cutting the beanstalk), causing the ogre’s death.</w:t>
      </w:r>
    </w:p>
    <w:p w14:paraId="5576A535" w14:textId="05FBD8A7" w:rsidR="00EC528B" w:rsidRDefault="00763F1E">
      <w:pPr>
        <w:pStyle w:val="ListParagraph"/>
        <w:numPr>
          <w:ilvl w:val="0"/>
          <w:numId w:val="64"/>
        </w:numPr>
      </w:pPr>
      <w:r>
        <w:t>The hero’s initial poverty is reversed through acquisition of magical wealth.</w:t>
      </w:r>
    </w:p>
    <w:p w14:paraId="43ACB799" w14:textId="77777777" w:rsidR="00EC528B" w:rsidRPr="004C3CE1" w:rsidRDefault="00EC528B" w:rsidP="00EC528B">
      <w:pPr>
        <w:pStyle w:val="Heading3"/>
      </w:pPr>
      <w:r w:rsidRPr="004C3CE1">
        <w:lastRenderedPageBreak/>
        <w:t>Supporting Criteria</w:t>
      </w:r>
    </w:p>
    <w:p w14:paraId="521C3563" w14:textId="12A957E9" w:rsidR="00C8294D" w:rsidRDefault="00C8294D">
      <w:pPr>
        <w:pStyle w:val="ListParagraph"/>
        <w:numPr>
          <w:ilvl w:val="0"/>
          <w:numId w:val="64"/>
        </w:numPr>
      </w:pPr>
      <w:r>
        <w:t>Widowed mother.</w:t>
      </w:r>
    </w:p>
    <w:p w14:paraId="6A23F658" w14:textId="059E4064" w:rsidR="00C8294D" w:rsidRDefault="00C8294D">
      <w:pPr>
        <w:pStyle w:val="ListParagraph"/>
        <w:numPr>
          <w:ilvl w:val="0"/>
          <w:numId w:val="64"/>
        </w:numPr>
      </w:pPr>
      <w:r>
        <w:t>Cow exchanged for beans.</w:t>
      </w:r>
    </w:p>
    <w:p w14:paraId="436301BA" w14:textId="2318FF64" w:rsidR="00C8294D" w:rsidRDefault="00C8294D">
      <w:pPr>
        <w:pStyle w:val="ListParagraph"/>
        <w:numPr>
          <w:ilvl w:val="0"/>
          <w:numId w:val="64"/>
        </w:numPr>
      </w:pPr>
      <w:r>
        <w:t>Ogre’s wife assists hero.</w:t>
      </w:r>
    </w:p>
    <w:p w14:paraId="42276AAE" w14:textId="110A689C" w:rsidR="00C8294D" w:rsidRDefault="00C8294D">
      <w:pPr>
        <w:pStyle w:val="ListParagraph"/>
        <w:numPr>
          <w:ilvl w:val="0"/>
          <w:numId w:val="64"/>
        </w:numPr>
      </w:pPr>
      <w:r>
        <w:t>Chant identifying human scent.</w:t>
      </w:r>
    </w:p>
    <w:p w14:paraId="5EF6FE82" w14:textId="575BF4DF" w:rsidR="00C8294D" w:rsidRDefault="00C8294D">
      <w:pPr>
        <w:pStyle w:val="ListParagraph"/>
        <w:numPr>
          <w:ilvl w:val="0"/>
          <w:numId w:val="64"/>
        </w:numPr>
      </w:pPr>
      <w:r>
        <w:t>Marriage to princess.</w:t>
      </w:r>
    </w:p>
    <w:p w14:paraId="540C3E26" w14:textId="7DCE04CC" w:rsidR="00EC528B" w:rsidRDefault="00C8294D">
      <w:pPr>
        <w:pStyle w:val="ListParagraph"/>
        <w:numPr>
          <w:ilvl w:val="0"/>
          <w:numId w:val="64"/>
        </w:numPr>
      </w:pPr>
      <w:r>
        <w:t>Multiple theft visits before final escape.</w:t>
      </w:r>
    </w:p>
    <w:p w14:paraId="74B92246" w14:textId="77777777" w:rsidR="00EC528B" w:rsidRDefault="00EC528B" w:rsidP="00EC528B">
      <w:pPr>
        <w:pStyle w:val="Heading3"/>
      </w:pPr>
      <w:r w:rsidRPr="004C3CE1">
        <w:t>Exclusion Criteria</w:t>
      </w:r>
    </w:p>
    <w:p w14:paraId="1F4B8AD6" w14:textId="29BE7434" w:rsidR="00C8294D" w:rsidRDefault="00C8294D">
      <w:pPr>
        <w:pStyle w:val="ListParagraph"/>
        <w:numPr>
          <w:ilvl w:val="0"/>
          <w:numId w:val="65"/>
        </w:numPr>
      </w:pPr>
      <w:r>
        <w:t>No magical vertical ascent.</w:t>
      </w:r>
    </w:p>
    <w:p w14:paraId="6DE4B436" w14:textId="73CEBF89" w:rsidR="00C8294D" w:rsidRDefault="00C8294D">
      <w:pPr>
        <w:pStyle w:val="ListParagraph"/>
        <w:numPr>
          <w:ilvl w:val="0"/>
          <w:numId w:val="65"/>
        </w:numPr>
      </w:pPr>
      <w:r>
        <w:t>No ogre or giant antagonist in the other realm.</w:t>
      </w:r>
    </w:p>
    <w:p w14:paraId="7CFD83C4" w14:textId="6B53B779" w:rsidR="00C8294D" w:rsidRDefault="00C8294D">
      <w:pPr>
        <w:pStyle w:val="ListParagraph"/>
        <w:numPr>
          <w:ilvl w:val="0"/>
          <w:numId w:val="65"/>
        </w:numPr>
      </w:pPr>
      <w:r>
        <w:t>No theft of magical treasure.</w:t>
      </w:r>
    </w:p>
    <w:p w14:paraId="4AC2E388" w14:textId="05B285EF" w:rsidR="00C8294D" w:rsidRDefault="00C8294D">
      <w:pPr>
        <w:pStyle w:val="ListParagraph"/>
        <w:numPr>
          <w:ilvl w:val="0"/>
          <w:numId w:val="65"/>
        </w:numPr>
      </w:pPr>
      <w:r>
        <w:t>No destructive severing of return path.</w:t>
      </w:r>
    </w:p>
    <w:p w14:paraId="7D64DBE6" w14:textId="2CC8E7BC" w:rsidR="00EC528B" w:rsidRDefault="00C8294D">
      <w:pPr>
        <w:pStyle w:val="ListParagraph"/>
        <w:numPr>
          <w:ilvl w:val="0"/>
          <w:numId w:val="65"/>
        </w:numPr>
      </w:pPr>
      <w:r>
        <w:t>No transformation from poverty to wealth.</w:t>
      </w:r>
    </w:p>
    <w:p w14:paraId="1B0D2DCA" w14:textId="77777777" w:rsidR="008B5E7A" w:rsidRPr="00A52566" w:rsidRDefault="008B5E7A" w:rsidP="008B5E7A"/>
    <w:p w14:paraId="6690F35F" w14:textId="3C1E9D76" w:rsidR="004B0667" w:rsidRDefault="004B0667" w:rsidP="00CB606A">
      <w:pPr>
        <w:pStyle w:val="Heading2"/>
      </w:pPr>
      <w:bookmarkStart w:id="17" w:name="_Ref223726393"/>
      <w:r>
        <w:t>Jack Tale</w:t>
      </w:r>
      <w:bookmarkEnd w:id="17"/>
    </w:p>
    <w:p w14:paraId="5C484A42" w14:textId="26E8CA47" w:rsidR="008B5E7A" w:rsidRPr="008B5E7A" w:rsidRDefault="008B5E7A" w:rsidP="008B5E7A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Narrative Pattern / Motif</w:t>
      </w:r>
    </w:p>
    <w:p w14:paraId="6C3C4723" w14:textId="5C55BB17" w:rsidR="004B0667" w:rsidRDefault="008B5E7A" w:rsidP="008B5E7A">
      <w:r>
        <w:rPr>
          <w:b/>
          <w:bCs/>
        </w:rPr>
        <w:t xml:space="preserve">Definition: </w:t>
      </w:r>
      <w:r w:rsidR="004B0667" w:rsidRPr="004B0667">
        <w:t>Tales centered on a seemingly foolish Jack who succeeds through cunning, luck, or assistance rather than heroism.</w:t>
      </w:r>
    </w:p>
    <w:p w14:paraId="3DD6A207" w14:textId="77777777" w:rsidR="004B0667" w:rsidRPr="00A52566" w:rsidRDefault="004B0667" w:rsidP="004B0667">
      <w:pPr>
        <w:pStyle w:val="Heading3"/>
      </w:pPr>
      <w:r w:rsidRPr="00A52566">
        <w:t>Necessary Criteria</w:t>
      </w:r>
    </w:p>
    <w:p w14:paraId="2C8DE9B6" w14:textId="4C2B52FC" w:rsidR="00B16F06" w:rsidRDefault="00B16F06">
      <w:pPr>
        <w:pStyle w:val="ListParagraph"/>
        <w:numPr>
          <w:ilvl w:val="0"/>
          <w:numId w:val="66"/>
        </w:numPr>
      </w:pPr>
      <w:r>
        <w:t>The main hero in the narrative is a Jack (or cultural equivalent).</w:t>
      </w:r>
    </w:p>
    <w:p w14:paraId="159BACE8" w14:textId="77777777" w:rsidR="00B16F06" w:rsidRDefault="00B16F06">
      <w:pPr>
        <w:pStyle w:val="ListParagraph"/>
        <w:numPr>
          <w:ilvl w:val="0"/>
          <w:numId w:val="66"/>
        </w:numPr>
      </w:pPr>
      <w:r>
        <w:t>The protagonist is portrayed as bumbling, naïve, undeserving, or morally ambiguous.</w:t>
      </w:r>
    </w:p>
    <w:p w14:paraId="79AA4D93" w14:textId="77777777" w:rsidR="00B16F06" w:rsidRDefault="00B16F06">
      <w:pPr>
        <w:pStyle w:val="ListParagraph"/>
        <w:numPr>
          <w:ilvl w:val="0"/>
          <w:numId w:val="66"/>
        </w:numPr>
      </w:pPr>
      <w:r>
        <w:t>The protagonist succeeds primarily through trickery, luck, assistance, accident, or cunning rather than courage or virtue.</w:t>
      </w:r>
    </w:p>
    <w:p w14:paraId="2BD8C085" w14:textId="77777777" w:rsidR="00B16F06" w:rsidRDefault="00B16F06">
      <w:pPr>
        <w:pStyle w:val="ListParagraph"/>
        <w:numPr>
          <w:ilvl w:val="0"/>
          <w:numId w:val="66"/>
        </w:numPr>
      </w:pPr>
      <w:r>
        <w:t>The tale ends with material gain, marriage, elevation, or status improvement.</w:t>
      </w:r>
    </w:p>
    <w:p w14:paraId="6082403D" w14:textId="77777777" w:rsidR="004B0667" w:rsidRPr="004C3CE1" w:rsidRDefault="004B0667" w:rsidP="004B0667">
      <w:pPr>
        <w:pStyle w:val="Heading3"/>
      </w:pPr>
      <w:r w:rsidRPr="004C3CE1">
        <w:t>Supporting Criteria</w:t>
      </w:r>
    </w:p>
    <w:p w14:paraId="7554E3C2" w14:textId="650815BA" w:rsidR="00B16F06" w:rsidRDefault="00B16F06">
      <w:pPr>
        <w:pStyle w:val="ListParagraph"/>
        <w:numPr>
          <w:ilvl w:val="0"/>
          <w:numId w:val="67"/>
        </w:numPr>
      </w:pPr>
      <w:r>
        <w:t>Tasks imposed by authority figure.</w:t>
      </w:r>
    </w:p>
    <w:p w14:paraId="5FCEB02A" w14:textId="453BFD1F" w:rsidR="00B16F06" w:rsidRDefault="00B16F06">
      <w:pPr>
        <w:pStyle w:val="ListParagraph"/>
        <w:numPr>
          <w:ilvl w:val="0"/>
          <w:numId w:val="67"/>
        </w:numPr>
      </w:pPr>
      <w:r>
        <w:t>Hero’s apparent foolishness masking shrewdness.</w:t>
      </w:r>
    </w:p>
    <w:p w14:paraId="6B9B3C27" w14:textId="45AA3709" w:rsidR="00B16F06" w:rsidRDefault="00B16F06">
      <w:pPr>
        <w:pStyle w:val="ListParagraph"/>
        <w:numPr>
          <w:ilvl w:val="0"/>
          <w:numId w:val="67"/>
        </w:numPr>
      </w:pPr>
      <w:r>
        <w:t>Hero can be morally ambiguous.</w:t>
      </w:r>
    </w:p>
    <w:p w14:paraId="7FE74317" w14:textId="33BC1030" w:rsidR="004B0667" w:rsidRDefault="00B16F06">
      <w:pPr>
        <w:pStyle w:val="ListParagraph"/>
        <w:numPr>
          <w:ilvl w:val="0"/>
          <w:numId w:val="67"/>
        </w:numPr>
      </w:pPr>
      <w:r>
        <w:t>Tale ends victory over powerful adversary.</w:t>
      </w:r>
    </w:p>
    <w:p w14:paraId="6605CEE0" w14:textId="77777777" w:rsidR="004B0667" w:rsidRDefault="004B0667" w:rsidP="004B0667">
      <w:pPr>
        <w:pStyle w:val="Heading3"/>
      </w:pPr>
      <w:r w:rsidRPr="004C3CE1">
        <w:t>Exclusion Criteria</w:t>
      </w:r>
    </w:p>
    <w:p w14:paraId="0B068385" w14:textId="32343F73" w:rsidR="00B16F06" w:rsidRDefault="00B16F06">
      <w:pPr>
        <w:pStyle w:val="ListParagraph"/>
        <w:numPr>
          <w:ilvl w:val="0"/>
          <w:numId w:val="68"/>
        </w:numPr>
      </w:pPr>
      <w:r>
        <w:t>Hero succeeds through bravery or noble virtue.</w:t>
      </w:r>
    </w:p>
    <w:p w14:paraId="009D597A" w14:textId="1972F6BF" w:rsidR="00B16F06" w:rsidRDefault="00B16F06">
      <w:pPr>
        <w:pStyle w:val="ListParagraph"/>
        <w:numPr>
          <w:ilvl w:val="0"/>
          <w:numId w:val="68"/>
        </w:numPr>
      </w:pPr>
      <w:r>
        <w:rPr>
          <w:rFonts w:hint="eastAsia"/>
        </w:rPr>
        <w:t>Hero defined by moral purity (</w:t>
      </w:r>
      <w:r>
        <w:rPr>
          <w:rFonts w:hint="eastAsia"/>
        </w:rPr>
        <w:t>→</w:t>
      </w:r>
      <w:r>
        <w:rPr>
          <w:rFonts w:hint="eastAsia"/>
        </w:rPr>
        <w:t xml:space="preserve"> Fairy Tale Hero).</w:t>
      </w:r>
    </w:p>
    <w:p w14:paraId="1D1AD645" w14:textId="6A70BA4D" w:rsidR="00B16F06" w:rsidRDefault="00B16F06">
      <w:pPr>
        <w:pStyle w:val="ListParagraph"/>
        <w:numPr>
          <w:ilvl w:val="0"/>
          <w:numId w:val="68"/>
        </w:numPr>
      </w:pPr>
      <w:r>
        <w:t>Narrative lacks comedic incompetence element.</w:t>
      </w:r>
    </w:p>
    <w:p w14:paraId="354828EC" w14:textId="1B95469B" w:rsidR="00B16F06" w:rsidRDefault="00B16F06">
      <w:pPr>
        <w:pStyle w:val="ListParagraph"/>
        <w:numPr>
          <w:ilvl w:val="0"/>
          <w:numId w:val="68"/>
        </w:numPr>
      </w:pPr>
      <w:r>
        <w:t xml:space="preserve">Tale structured is connected to a </w:t>
      </w:r>
      <w:r>
        <w:rPr>
          <w:rFonts w:hint="eastAsia"/>
        </w:rPr>
        <w:t>specific motif (</w:t>
      </w:r>
      <w:r>
        <w:t xml:space="preserve">e.g. </w:t>
      </w:r>
      <w:r>
        <w:rPr>
          <w:rFonts w:hint="eastAsia"/>
        </w:rPr>
        <w:t>Jack and the Beanstalk).</w:t>
      </w:r>
    </w:p>
    <w:p w14:paraId="353A6FFE" w14:textId="1C254419" w:rsidR="004B0667" w:rsidRDefault="00B16F06">
      <w:pPr>
        <w:pStyle w:val="ListParagraph"/>
        <w:numPr>
          <w:ilvl w:val="0"/>
          <w:numId w:val="68"/>
        </w:numPr>
      </w:pPr>
      <w:r>
        <w:t>Protagonist is not culturally recognized as Jack-type.</w:t>
      </w:r>
    </w:p>
    <w:p w14:paraId="2EC8EC11" w14:textId="77777777" w:rsidR="001262F4" w:rsidRPr="004B0667" w:rsidRDefault="001262F4" w:rsidP="001262F4"/>
    <w:p w14:paraId="06575744" w14:textId="6842D276" w:rsidR="00AA7E30" w:rsidRDefault="00AA7E30" w:rsidP="00CB606A">
      <w:pPr>
        <w:pStyle w:val="Heading2"/>
      </w:pPr>
      <w:bookmarkStart w:id="18" w:name="_Ref223726599"/>
      <w:r>
        <w:t>Liar</w:t>
      </w:r>
      <w:bookmarkEnd w:id="18"/>
    </w:p>
    <w:p w14:paraId="6E61DE3A" w14:textId="31CEA6D9" w:rsidR="000C7A5D" w:rsidRPr="000C7A5D" w:rsidRDefault="000C7A5D" w:rsidP="000C7A5D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Narrative Function</w:t>
      </w:r>
    </w:p>
    <w:p w14:paraId="05FA0258" w14:textId="3B9751CE" w:rsidR="00BC6ADC" w:rsidRPr="00BC6ADC" w:rsidRDefault="000C7A5D" w:rsidP="000C7A5D">
      <w:r>
        <w:rPr>
          <w:b/>
          <w:bCs/>
        </w:rPr>
        <w:t xml:space="preserve">Definition: </w:t>
      </w:r>
      <w:r w:rsidR="00BC6ADC" w:rsidRPr="00BC6ADC">
        <w:t>A hero distinguished by habitual and celebrated exaggeration, boasting, or tall-tale storytelling, often for comic effect.</w:t>
      </w:r>
    </w:p>
    <w:p w14:paraId="1F6088A9" w14:textId="77777777" w:rsidR="00A52566" w:rsidRPr="00A52566" w:rsidRDefault="00A52566" w:rsidP="00A52566">
      <w:pPr>
        <w:pStyle w:val="Heading3"/>
      </w:pPr>
      <w:r w:rsidRPr="00A52566">
        <w:t>Necessary Criteria</w:t>
      </w:r>
    </w:p>
    <w:p w14:paraId="1D679C8D" w14:textId="77777777" w:rsidR="005E4E78" w:rsidRDefault="005E4E78">
      <w:pPr>
        <w:pStyle w:val="ListParagraph"/>
        <w:numPr>
          <w:ilvl w:val="0"/>
          <w:numId w:val="69"/>
        </w:numPr>
      </w:pPr>
      <w:r>
        <w:t>The hero is characterized by repeated lying, boasting, or tall-tale storytelling.</w:t>
      </w:r>
    </w:p>
    <w:p w14:paraId="6CE372CD" w14:textId="02B02F01" w:rsidR="005E4E78" w:rsidRDefault="005E4E78">
      <w:pPr>
        <w:pStyle w:val="ListParagraph"/>
        <w:numPr>
          <w:ilvl w:val="0"/>
          <w:numId w:val="69"/>
        </w:numPr>
      </w:pPr>
      <w:r>
        <w:t>The hero’s exaggeration is central to their identity (the figure is known as a “great liar” or equivalent).</w:t>
      </w:r>
    </w:p>
    <w:p w14:paraId="55678DE4" w14:textId="63F7C27B" w:rsidR="00A52566" w:rsidRDefault="005E4E78">
      <w:pPr>
        <w:pStyle w:val="ListParagraph"/>
        <w:numPr>
          <w:ilvl w:val="0"/>
          <w:numId w:val="69"/>
        </w:numPr>
      </w:pPr>
      <w:r>
        <w:t>The tradition treats the lying as a notable and often celebrated characteristic, rather than incidental deception.</w:t>
      </w:r>
    </w:p>
    <w:p w14:paraId="00BB3D26" w14:textId="77777777" w:rsidR="00A52566" w:rsidRPr="004C3CE1" w:rsidRDefault="00A52566" w:rsidP="00A52566">
      <w:pPr>
        <w:pStyle w:val="Heading3"/>
      </w:pPr>
      <w:r w:rsidRPr="004C3CE1">
        <w:t>Supporting Criteria</w:t>
      </w:r>
    </w:p>
    <w:p w14:paraId="379AC7BE" w14:textId="08150710" w:rsidR="005E4E78" w:rsidRDefault="005E4E78">
      <w:pPr>
        <w:pStyle w:val="ListParagraph"/>
        <w:numPr>
          <w:ilvl w:val="0"/>
          <w:numId w:val="70"/>
        </w:numPr>
      </w:pPr>
      <w:r>
        <w:t>Exaggeration produces comic effect.</w:t>
      </w:r>
    </w:p>
    <w:p w14:paraId="02FBCB62" w14:textId="29BC9DEC" w:rsidR="005E4E78" w:rsidRDefault="005E4E78">
      <w:pPr>
        <w:pStyle w:val="ListParagraph"/>
        <w:numPr>
          <w:ilvl w:val="0"/>
          <w:numId w:val="70"/>
        </w:numPr>
      </w:pPr>
      <w:r>
        <w:t>Tales emphasize improbable feats.</w:t>
      </w:r>
    </w:p>
    <w:p w14:paraId="3499DE36" w14:textId="4403278C" w:rsidR="005E4E78" w:rsidRDefault="005E4E78">
      <w:pPr>
        <w:pStyle w:val="ListParagraph"/>
        <w:numPr>
          <w:ilvl w:val="0"/>
          <w:numId w:val="70"/>
        </w:numPr>
      </w:pPr>
      <w:r>
        <w:t>Hero is referred to as boaster, yarn-spinner, or great liar.</w:t>
      </w:r>
    </w:p>
    <w:p w14:paraId="12DF5014" w14:textId="48110445" w:rsidR="005E4E78" w:rsidRDefault="005E4E78">
      <w:pPr>
        <w:pStyle w:val="ListParagraph"/>
        <w:numPr>
          <w:ilvl w:val="0"/>
          <w:numId w:val="70"/>
        </w:numPr>
      </w:pPr>
      <w:r>
        <w:t>Associated with frontier or regional storytelling traditions.</w:t>
      </w:r>
    </w:p>
    <w:p w14:paraId="2A257BB3" w14:textId="4FDD9FCF" w:rsidR="00A52566" w:rsidRDefault="005E4E78">
      <w:pPr>
        <w:pStyle w:val="ListParagraph"/>
        <w:numPr>
          <w:ilvl w:val="0"/>
          <w:numId w:val="70"/>
        </w:numPr>
      </w:pPr>
      <w:r>
        <w:t>May overlap with trickster or master thief traditions</w:t>
      </w:r>
    </w:p>
    <w:p w14:paraId="7B0751E6" w14:textId="77777777" w:rsidR="00A52566" w:rsidRDefault="00A52566" w:rsidP="00A52566">
      <w:pPr>
        <w:pStyle w:val="Heading3"/>
      </w:pPr>
      <w:r w:rsidRPr="004C3CE1">
        <w:t>Exclusion Criteria</w:t>
      </w:r>
    </w:p>
    <w:p w14:paraId="548DAFE9" w14:textId="63D86663" w:rsidR="005E4E78" w:rsidRDefault="005E4E78">
      <w:pPr>
        <w:pStyle w:val="ListParagraph"/>
        <w:numPr>
          <w:ilvl w:val="0"/>
          <w:numId w:val="71"/>
        </w:numPr>
      </w:pPr>
      <w:r>
        <w:t>Character lies only incidentally.</w:t>
      </w:r>
    </w:p>
    <w:p w14:paraId="223C53A0" w14:textId="7FDCE2AA" w:rsidR="005E4E78" w:rsidRDefault="005E4E78">
      <w:pPr>
        <w:pStyle w:val="ListParagraph"/>
        <w:numPr>
          <w:ilvl w:val="0"/>
          <w:numId w:val="71"/>
        </w:numPr>
      </w:pPr>
      <w:r>
        <w:t>Deception is villainous rather than celebrated.</w:t>
      </w:r>
    </w:p>
    <w:p w14:paraId="4263F720" w14:textId="57F099E1" w:rsidR="005E4E78" w:rsidRDefault="005E4E78">
      <w:pPr>
        <w:pStyle w:val="ListParagraph"/>
        <w:numPr>
          <w:ilvl w:val="0"/>
          <w:numId w:val="71"/>
        </w:numPr>
      </w:pPr>
      <w:r>
        <w:t>Lying is strategic but not identity-defining.</w:t>
      </w:r>
    </w:p>
    <w:p w14:paraId="2160F33F" w14:textId="444C2BF9" w:rsidR="00A52566" w:rsidRPr="00A52566" w:rsidRDefault="005E4E78">
      <w:pPr>
        <w:pStyle w:val="ListParagraph"/>
        <w:numPr>
          <w:ilvl w:val="0"/>
          <w:numId w:val="71"/>
        </w:numPr>
      </w:pPr>
      <w:r>
        <w:t>Character’s reputation is not tied to exaggeration.</w:t>
      </w:r>
    </w:p>
    <w:p w14:paraId="0E844BA0" w14:textId="6F55C346" w:rsidR="00AA7E30" w:rsidRDefault="00AA7E30" w:rsidP="00CB606A">
      <w:pPr>
        <w:pStyle w:val="Heading2"/>
      </w:pPr>
      <w:bookmarkStart w:id="19" w:name="_Ref223726869"/>
      <w:r>
        <w:t>Local Hero</w:t>
      </w:r>
      <w:bookmarkEnd w:id="19"/>
    </w:p>
    <w:p w14:paraId="2C8255E5" w14:textId="190BC310" w:rsidR="00C60F1A" w:rsidRPr="00C60F1A" w:rsidRDefault="00C60F1A" w:rsidP="00C60F1A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Social Role</w:t>
      </w:r>
    </w:p>
    <w:p w14:paraId="5222F7AB" w14:textId="1F2608E3" w:rsidR="007E7324" w:rsidRPr="007E7324" w:rsidRDefault="00C60F1A" w:rsidP="00C60F1A">
      <w:r>
        <w:rPr>
          <w:b/>
          <w:bCs/>
        </w:rPr>
        <w:t xml:space="preserve">Definition: </w:t>
      </w:r>
      <w:r w:rsidR="007E7324" w:rsidRPr="007E7324">
        <w:t>A hero whose recognition and significance are primarily confined to a particular local</w:t>
      </w:r>
      <w:r w:rsidR="007E7324">
        <w:t xml:space="preserve"> area.</w:t>
      </w:r>
    </w:p>
    <w:p w14:paraId="05A899FF" w14:textId="77777777" w:rsidR="00A52566" w:rsidRPr="00A52566" w:rsidRDefault="00A52566" w:rsidP="00A52566">
      <w:pPr>
        <w:pStyle w:val="Heading3"/>
      </w:pPr>
      <w:r w:rsidRPr="00A52566">
        <w:t>Necessary Criteria</w:t>
      </w:r>
    </w:p>
    <w:p w14:paraId="64622A35" w14:textId="77777777" w:rsidR="007E7324" w:rsidRDefault="007E7324">
      <w:pPr>
        <w:pStyle w:val="ListParagraph"/>
        <w:numPr>
          <w:ilvl w:val="0"/>
          <w:numId w:val="72"/>
        </w:numPr>
      </w:pPr>
      <w:r>
        <w:t>The figure is primarily known and celebrated within a specific geographic community or region.</w:t>
      </w:r>
    </w:p>
    <w:p w14:paraId="6093B77D" w14:textId="52F3D0C7" w:rsidR="007E7324" w:rsidRDefault="007E7324">
      <w:pPr>
        <w:pStyle w:val="ListParagraph"/>
        <w:numPr>
          <w:ilvl w:val="0"/>
          <w:numId w:val="72"/>
        </w:numPr>
      </w:pPr>
      <w:r>
        <w:t>The figure forms part of local lore, custom, or collective memory.</w:t>
      </w:r>
    </w:p>
    <w:p w14:paraId="302872D3" w14:textId="1DF3326B" w:rsidR="00A52566" w:rsidRDefault="007E7324">
      <w:pPr>
        <w:pStyle w:val="ListParagraph"/>
        <w:numPr>
          <w:ilvl w:val="0"/>
          <w:numId w:val="72"/>
        </w:numPr>
      </w:pPr>
      <w:r>
        <w:t>The hero has not originally achieved widespread national or international recognition.</w:t>
      </w:r>
    </w:p>
    <w:p w14:paraId="1AC9E26B" w14:textId="77777777" w:rsidR="00A52566" w:rsidRPr="004C3CE1" w:rsidRDefault="00A52566" w:rsidP="00A52566">
      <w:pPr>
        <w:pStyle w:val="Heading3"/>
      </w:pPr>
      <w:r w:rsidRPr="004C3CE1">
        <w:t>Supporting Criteria</w:t>
      </w:r>
    </w:p>
    <w:p w14:paraId="61640530" w14:textId="0BB349EC" w:rsidR="007E7324" w:rsidRDefault="007E7324">
      <w:pPr>
        <w:pStyle w:val="ListParagraph"/>
        <w:numPr>
          <w:ilvl w:val="0"/>
          <w:numId w:val="73"/>
        </w:numPr>
      </w:pPr>
      <w:r>
        <w:t>Associated with a specific place name.</w:t>
      </w:r>
    </w:p>
    <w:p w14:paraId="778A86D2" w14:textId="0D2DB773" w:rsidR="007E7324" w:rsidRDefault="007E7324">
      <w:pPr>
        <w:pStyle w:val="ListParagraph"/>
        <w:numPr>
          <w:ilvl w:val="0"/>
          <w:numId w:val="73"/>
        </w:numPr>
      </w:pPr>
      <w:r>
        <w:t>Associated with a local event.</w:t>
      </w:r>
    </w:p>
    <w:p w14:paraId="2DF98AD5" w14:textId="0C2C8A05" w:rsidR="007E7324" w:rsidRDefault="007E7324">
      <w:pPr>
        <w:pStyle w:val="ListParagraph"/>
        <w:numPr>
          <w:ilvl w:val="0"/>
          <w:numId w:val="73"/>
        </w:numPr>
      </w:pPr>
      <w:r>
        <w:t>Celebrated for eccentricity.</w:t>
      </w:r>
    </w:p>
    <w:p w14:paraId="68D9475A" w14:textId="66C3086E" w:rsidR="007E7324" w:rsidRDefault="007E7324">
      <w:pPr>
        <w:pStyle w:val="ListParagraph"/>
        <w:numPr>
          <w:ilvl w:val="0"/>
          <w:numId w:val="73"/>
        </w:numPr>
      </w:pPr>
      <w:r>
        <w:lastRenderedPageBreak/>
        <w:t>Subject of local song, booklet, or tradition.</w:t>
      </w:r>
    </w:p>
    <w:p w14:paraId="2ECE6269" w14:textId="709EE286" w:rsidR="007E7324" w:rsidRDefault="007E7324">
      <w:pPr>
        <w:pStyle w:val="ListParagraph"/>
        <w:numPr>
          <w:ilvl w:val="0"/>
          <w:numId w:val="73"/>
        </w:numPr>
      </w:pPr>
      <w:r>
        <w:t>May be an animal.</w:t>
      </w:r>
    </w:p>
    <w:p w14:paraId="3EA2354E" w14:textId="6B305F2A" w:rsidR="007E7324" w:rsidRDefault="007E7324">
      <w:pPr>
        <w:pStyle w:val="ListParagraph"/>
        <w:numPr>
          <w:ilvl w:val="0"/>
          <w:numId w:val="73"/>
        </w:numPr>
      </w:pPr>
      <w:r>
        <w:t>May later become nationally known.</w:t>
      </w:r>
    </w:p>
    <w:p w14:paraId="4DFFED93" w14:textId="50707A32" w:rsidR="00A52566" w:rsidRDefault="007E7324">
      <w:pPr>
        <w:pStyle w:val="ListParagraph"/>
        <w:numPr>
          <w:ilvl w:val="0"/>
          <w:numId w:val="73"/>
        </w:numPr>
      </w:pPr>
      <w:r>
        <w:t>May overlap with outlaw, occupational, or liar types.</w:t>
      </w:r>
    </w:p>
    <w:p w14:paraId="32B12E32" w14:textId="77777777" w:rsidR="007E7324" w:rsidRDefault="007E7324" w:rsidP="007E7324"/>
    <w:p w14:paraId="6E49FDE9" w14:textId="77777777" w:rsidR="00A52566" w:rsidRDefault="00A52566" w:rsidP="00A52566">
      <w:pPr>
        <w:pStyle w:val="Heading3"/>
      </w:pPr>
      <w:r w:rsidRPr="004C3CE1">
        <w:t>Exclusion Criteria</w:t>
      </w:r>
    </w:p>
    <w:p w14:paraId="046B4810" w14:textId="67EF3A7D" w:rsidR="007E7324" w:rsidRDefault="007E7324">
      <w:pPr>
        <w:pStyle w:val="ListParagraph"/>
        <w:numPr>
          <w:ilvl w:val="0"/>
          <w:numId w:val="74"/>
        </w:numPr>
      </w:pPr>
      <w:r>
        <w:t>Hero primarily recognized nationally or internationally.</w:t>
      </w:r>
    </w:p>
    <w:p w14:paraId="10A7F154" w14:textId="53F7BC15" w:rsidR="007E7324" w:rsidRDefault="007E7324">
      <w:pPr>
        <w:pStyle w:val="ListParagraph"/>
        <w:numPr>
          <w:ilvl w:val="0"/>
          <w:numId w:val="74"/>
        </w:numPr>
      </w:pPr>
      <w:r>
        <w:t>Figure detached from specific geographic locality.</w:t>
      </w:r>
    </w:p>
    <w:p w14:paraId="12A5CF99" w14:textId="0D657839" w:rsidR="007E7324" w:rsidRDefault="007E7324">
      <w:pPr>
        <w:pStyle w:val="ListParagraph"/>
        <w:numPr>
          <w:ilvl w:val="0"/>
          <w:numId w:val="74"/>
        </w:numPr>
      </w:pPr>
      <w:r>
        <w:t>Fame originates outside local community.</w:t>
      </w:r>
    </w:p>
    <w:p w14:paraId="7534CCFA" w14:textId="23C86691" w:rsidR="00A52566" w:rsidRDefault="007E7324">
      <w:pPr>
        <w:pStyle w:val="ListParagraph"/>
        <w:numPr>
          <w:ilvl w:val="0"/>
          <w:numId w:val="74"/>
        </w:numPr>
      </w:pPr>
      <w:r>
        <w:t>Recognition purely literary without community embedding.</w:t>
      </w:r>
    </w:p>
    <w:p w14:paraId="3B91132E" w14:textId="77777777" w:rsidR="007E7324" w:rsidRPr="00A52566" w:rsidRDefault="007E7324" w:rsidP="007E7324"/>
    <w:p w14:paraId="27C7D9C1" w14:textId="39C0B25F" w:rsidR="00AA7E30" w:rsidRDefault="00AA7E30" w:rsidP="00CB606A">
      <w:pPr>
        <w:pStyle w:val="Heading2"/>
      </w:pPr>
      <w:bookmarkStart w:id="20" w:name="_Ref223726615"/>
      <w:r>
        <w:t>Lover</w:t>
      </w:r>
      <w:bookmarkEnd w:id="20"/>
    </w:p>
    <w:p w14:paraId="677A9213" w14:textId="4FE7E8F2" w:rsidR="000A405C" w:rsidRPr="000A405C" w:rsidRDefault="000A405C" w:rsidP="000A405C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Narrative Function</w:t>
      </w:r>
    </w:p>
    <w:p w14:paraId="4E24733A" w14:textId="6442DE62" w:rsidR="00881C76" w:rsidRPr="00881C76" w:rsidRDefault="000A405C" w:rsidP="000A405C">
      <w:r>
        <w:rPr>
          <w:b/>
          <w:bCs/>
        </w:rPr>
        <w:t xml:space="preserve">Definition: </w:t>
      </w:r>
      <w:r w:rsidR="00AE4C51" w:rsidRPr="00AE4C51">
        <w:t>A hero whose defining condition or fate arises from romantic attachment.</w:t>
      </w:r>
    </w:p>
    <w:p w14:paraId="13D7C89F" w14:textId="77777777" w:rsidR="00A52566" w:rsidRPr="00A52566" w:rsidRDefault="00A52566" w:rsidP="00A52566">
      <w:pPr>
        <w:pStyle w:val="Heading3"/>
      </w:pPr>
      <w:r w:rsidRPr="00A52566">
        <w:t>Necessary Criteria</w:t>
      </w:r>
    </w:p>
    <w:p w14:paraId="49F81A6F" w14:textId="10BF3B73" w:rsidR="00881C76" w:rsidRDefault="00881C76">
      <w:pPr>
        <w:pStyle w:val="ListParagraph"/>
        <w:numPr>
          <w:ilvl w:val="0"/>
          <w:numId w:val="75"/>
        </w:numPr>
      </w:pPr>
      <w:r>
        <w:t xml:space="preserve">The character’s story </w:t>
      </w:r>
      <w:r w:rsidR="00AE4C51">
        <w:t>includes</w:t>
      </w:r>
      <w:r>
        <w:t xml:space="preserve"> a romantic relationship.</w:t>
      </w:r>
    </w:p>
    <w:p w14:paraId="5288FD13" w14:textId="77777777" w:rsidR="00AE4C51" w:rsidRDefault="00AE4C51">
      <w:pPr>
        <w:pStyle w:val="ListParagraph"/>
        <w:numPr>
          <w:ilvl w:val="0"/>
          <w:numId w:val="75"/>
        </w:numPr>
      </w:pPr>
      <w:r>
        <w:t>The hero’s suffering, transformation, salvation, death, elevation, or restoration occurs because of romantic attachment (either their own or another’s).</w:t>
      </w:r>
      <w:r w:rsidRPr="00AE4C51">
        <w:t xml:space="preserve"> </w:t>
      </w:r>
    </w:p>
    <w:p w14:paraId="1CE3EE7B" w14:textId="161E7E60" w:rsidR="00AE4C51" w:rsidRDefault="00AE4C51">
      <w:pPr>
        <w:pStyle w:val="ListParagraph"/>
        <w:numPr>
          <w:ilvl w:val="0"/>
          <w:numId w:val="75"/>
        </w:numPr>
      </w:pPr>
      <w:r w:rsidRPr="00AE4C51">
        <w:t xml:space="preserve">The figure is </w:t>
      </w:r>
      <w:r w:rsidR="00DC6D65">
        <w:t xml:space="preserve">commonly </w:t>
      </w:r>
      <w:r w:rsidRPr="00AE4C51">
        <w:t xml:space="preserve">remembered </w:t>
      </w:r>
      <w:r w:rsidR="00DC6D65">
        <w:t>in connection with a</w:t>
      </w:r>
      <w:r w:rsidRPr="00AE4C51">
        <w:t xml:space="preserve"> </w:t>
      </w:r>
      <w:r>
        <w:t xml:space="preserve">romantic </w:t>
      </w:r>
      <w:r w:rsidR="00DC6D65">
        <w:t>relationship</w:t>
      </w:r>
      <w:r w:rsidRPr="00AE4C51">
        <w:t>.</w:t>
      </w:r>
    </w:p>
    <w:p w14:paraId="7EA14705" w14:textId="77777777" w:rsidR="00A52566" w:rsidRPr="004C3CE1" w:rsidRDefault="00A52566" w:rsidP="00A52566">
      <w:pPr>
        <w:pStyle w:val="Heading3"/>
      </w:pPr>
      <w:r w:rsidRPr="004C3CE1">
        <w:t>Supporting Criteria</w:t>
      </w:r>
    </w:p>
    <w:p w14:paraId="0DB01BB3" w14:textId="77777777" w:rsidR="00881C76" w:rsidRDefault="00881C76">
      <w:pPr>
        <w:pStyle w:val="ListParagraph"/>
        <w:numPr>
          <w:ilvl w:val="0"/>
          <w:numId w:val="76"/>
        </w:numPr>
      </w:pPr>
      <w:r>
        <w:t>Hero’s love leads to death (“died for love” motif).</w:t>
      </w:r>
    </w:p>
    <w:p w14:paraId="1470E165" w14:textId="5C6F986F" w:rsidR="00881C76" w:rsidRDefault="00881C76">
      <w:pPr>
        <w:pStyle w:val="ListParagraph"/>
        <w:numPr>
          <w:ilvl w:val="0"/>
          <w:numId w:val="76"/>
        </w:numPr>
      </w:pPr>
      <w:r>
        <w:t>Hero’s love breaks enchantment.</w:t>
      </w:r>
    </w:p>
    <w:p w14:paraId="56E2B39A" w14:textId="4CA212B6" w:rsidR="00881C76" w:rsidRDefault="00881C76">
      <w:pPr>
        <w:pStyle w:val="ListParagraph"/>
        <w:numPr>
          <w:ilvl w:val="0"/>
          <w:numId w:val="76"/>
        </w:numPr>
      </w:pPr>
      <w:r>
        <w:t>Hero’s love restores or heals.</w:t>
      </w:r>
    </w:p>
    <w:p w14:paraId="73B324D7" w14:textId="4EE2E68A" w:rsidR="00881C76" w:rsidRDefault="00881C76">
      <w:pPr>
        <w:pStyle w:val="ListParagraph"/>
        <w:numPr>
          <w:ilvl w:val="0"/>
          <w:numId w:val="76"/>
        </w:numPr>
      </w:pPr>
      <w:r>
        <w:t>Hero’s l</w:t>
      </w:r>
      <w:r>
        <w:rPr>
          <w:rFonts w:hint="eastAsia"/>
        </w:rPr>
        <w:t xml:space="preserve">ove elevates </w:t>
      </w:r>
      <w:r>
        <w:t xml:space="preserve">their </w:t>
      </w:r>
      <w:r>
        <w:rPr>
          <w:rFonts w:hint="eastAsia"/>
        </w:rPr>
        <w:t>social status</w:t>
      </w:r>
      <w:r>
        <w:t>.</w:t>
      </w:r>
    </w:p>
    <w:p w14:paraId="5CC32C31" w14:textId="113183EB" w:rsidR="00881C76" w:rsidRDefault="00881C76">
      <w:pPr>
        <w:pStyle w:val="ListParagraph"/>
        <w:numPr>
          <w:ilvl w:val="0"/>
          <w:numId w:val="76"/>
        </w:numPr>
      </w:pPr>
      <w:r>
        <w:t>Love endures separation or trials in the narrative.</w:t>
      </w:r>
    </w:p>
    <w:p w14:paraId="5516FA70" w14:textId="6D92774C" w:rsidR="00881C76" w:rsidRDefault="00881C76">
      <w:pPr>
        <w:pStyle w:val="ListParagraph"/>
        <w:numPr>
          <w:ilvl w:val="0"/>
          <w:numId w:val="76"/>
        </w:numPr>
      </w:pPr>
      <w:r>
        <w:t>Hero’s love is expressed through sacrifice.</w:t>
      </w:r>
    </w:p>
    <w:p w14:paraId="6DA132B4" w14:textId="77777777" w:rsidR="00A52566" w:rsidRDefault="00A52566" w:rsidP="00A52566">
      <w:pPr>
        <w:pStyle w:val="Heading3"/>
      </w:pPr>
      <w:r w:rsidRPr="004C3CE1">
        <w:t>Exclusion Criteria</w:t>
      </w:r>
    </w:p>
    <w:p w14:paraId="7726AFEC" w14:textId="53331F39" w:rsidR="00AE4C51" w:rsidRDefault="00AE4C51">
      <w:pPr>
        <w:pStyle w:val="ListParagraph"/>
        <w:numPr>
          <w:ilvl w:val="0"/>
          <w:numId w:val="77"/>
        </w:numPr>
      </w:pPr>
      <w:r>
        <w:t xml:space="preserve">Romantic attachment </w:t>
      </w:r>
      <w:r w:rsidRPr="00AE4C51">
        <w:t xml:space="preserve">does not determine the hero’s </w:t>
      </w:r>
      <w:r w:rsidR="00DC6D65">
        <w:t>outcome in the story</w:t>
      </w:r>
      <w:r w:rsidRPr="00AE4C51">
        <w:t>.</w:t>
      </w:r>
    </w:p>
    <w:p w14:paraId="11661246" w14:textId="21954938" w:rsidR="00A52566" w:rsidRDefault="00881C76">
      <w:pPr>
        <w:pStyle w:val="ListParagraph"/>
        <w:numPr>
          <w:ilvl w:val="0"/>
          <w:numId w:val="77"/>
        </w:numPr>
      </w:pPr>
      <w:r>
        <w:t>The narrative would remain intact without the romantic element.</w:t>
      </w:r>
    </w:p>
    <w:p w14:paraId="0FCF3192" w14:textId="086617EC" w:rsidR="001F0805" w:rsidRPr="00A52566" w:rsidRDefault="001F0805" w:rsidP="001F0805"/>
    <w:p w14:paraId="61D71AC8" w14:textId="07D46CE0" w:rsidR="00AA7E30" w:rsidRDefault="00AA7E30" w:rsidP="00CB606A">
      <w:pPr>
        <w:pStyle w:val="Heading2"/>
      </w:pPr>
      <w:bookmarkStart w:id="21" w:name="_Ref223726626"/>
      <w:r>
        <w:t>Magician</w:t>
      </w:r>
      <w:bookmarkEnd w:id="21"/>
    </w:p>
    <w:p w14:paraId="3010D40D" w14:textId="04D9934F" w:rsidR="00754F93" w:rsidRPr="00754F93" w:rsidRDefault="00754F93" w:rsidP="00754F93">
      <w:r w:rsidRPr="00B52228">
        <w:rPr>
          <w:b/>
          <w:bCs/>
        </w:rPr>
        <w:t>Category:</w:t>
      </w:r>
      <w:r w:rsidRPr="00754F93">
        <w:t xml:space="preserve"> Narrative Function</w:t>
      </w:r>
    </w:p>
    <w:p w14:paraId="38B6AD27" w14:textId="10A3B165" w:rsidR="00DA1FB2" w:rsidRPr="00DA1FB2" w:rsidRDefault="00754F93" w:rsidP="00754F93">
      <w:r>
        <w:rPr>
          <w:b/>
          <w:bCs/>
        </w:rPr>
        <w:t xml:space="preserve">Definition: </w:t>
      </w:r>
      <w:r w:rsidR="00DA1FB2" w:rsidRPr="00DA1FB2">
        <w:t>A hero defined by the possession and use of supernatural powers.</w:t>
      </w:r>
    </w:p>
    <w:p w14:paraId="54D6C74F" w14:textId="77777777" w:rsidR="00A52566" w:rsidRPr="00A52566" w:rsidRDefault="00A52566" w:rsidP="00A52566">
      <w:pPr>
        <w:pStyle w:val="Heading3"/>
      </w:pPr>
      <w:r w:rsidRPr="00A52566">
        <w:lastRenderedPageBreak/>
        <w:t>Necessary Criteria</w:t>
      </w:r>
    </w:p>
    <w:p w14:paraId="0F6B896D" w14:textId="77777777" w:rsidR="00DA1FB2" w:rsidRDefault="00DA1FB2">
      <w:pPr>
        <w:pStyle w:val="ListParagraph"/>
        <w:numPr>
          <w:ilvl w:val="0"/>
          <w:numId w:val="82"/>
        </w:numPr>
      </w:pPr>
      <w:r>
        <w:t>The hero possesses magical or supernatural abilities beyond ordinary human capacity.</w:t>
      </w:r>
    </w:p>
    <w:p w14:paraId="1D38FD9B" w14:textId="77777777" w:rsidR="00DA1FB2" w:rsidRDefault="00DA1FB2">
      <w:pPr>
        <w:pStyle w:val="ListParagraph"/>
        <w:numPr>
          <w:ilvl w:val="0"/>
          <w:numId w:val="82"/>
        </w:numPr>
      </w:pPr>
      <w:r>
        <w:t>These abilities are actively employed within the narrative.</w:t>
      </w:r>
    </w:p>
    <w:p w14:paraId="4EA9007C" w14:textId="4A1BBDA8" w:rsidR="00A52566" w:rsidRDefault="00DA1FB2">
      <w:pPr>
        <w:pStyle w:val="ListParagraph"/>
        <w:numPr>
          <w:ilvl w:val="0"/>
          <w:numId w:val="82"/>
        </w:numPr>
      </w:pPr>
      <w:r>
        <w:t>The figure’s heroic identity is grounded in their magical power, not merely in courage, strength, or luck.</w:t>
      </w:r>
    </w:p>
    <w:p w14:paraId="44846645" w14:textId="77777777" w:rsidR="00A52566" w:rsidRPr="004C3CE1" w:rsidRDefault="00A52566" w:rsidP="00A52566">
      <w:pPr>
        <w:pStyle w:val="Heading3"/>
      </w:pPr>
      <w:r w:rsidRPr="004C3CE1">
        <w:t>Supporting Criteria</w:t>
      </w:r>
    </w:p>
    <w:p w14:paraId="1443F932" w14:textId="2B46C0EA" w:rsidR="00DA1FB2" w:rsidRDefault="00DA1FB2">
      <w:pPr>
        <w:pStyle w:val="ListParagraph"/>
        <w:numPr>
          <w:ilvl w:val="0"/>
          <w:numId w:val="81"/>
        </w:numPr>
      </w:pPr>
      <w:r>
        <w:t>Hero engages in magical contests.</w:t>
      </w:r>
    </w:p>
    <w:p w14:paraId="4FDAD46A" w14:textId="431DD9B8" w:rsidR="00DA1FB2" w:rsidRDefault="00DA1FB2">
      <w:pPr>
        <w:pStyle w:val="ListParagraph"/>
        <w:numPr>
          <w:ilvl w:val="0"/>
          <w:numId w:val="81"/>
        </w:numPr>
      </w:pPr>
      <w:r>
        <w:t>Hero uses magic for prediction or prophecy.</w:t>
      </w:r>
    </w:p>
    <w:p w14:paraId="2584CAFB" w14:textId="1372239F" w:rsidR="00DA1FB2" w:rsidRDefault="00DA1FB2">
      <w:pPr>
        <w:pStyle w:val="ListParagraph"/>
        <w:numPr>
          <w:ilvl w:val="0"/>
          <w:numId w:val="81"/>
        </w:numPr>
      </w:pPr>
      <w:r>
        <w:t>Hero uses magic for transportation or movement.</w:t>
      </w:r>
    </w:p>
    <w:p w14:paraId="2B5550AD" w14:textId="08C44B7D" w:rsidR="00DA1FB2" w:rsidRDefault="00DA1FB2">
      <w:pPr>
        <w:pStyle w:val="ListParagraph"/>
        <w:numPr>
          <w:ilvl w:val="0"/>
          <w:numId w:val="81"/>
        </w:numPr>
      </w:pPr>
      <w:r>
        <w:t>Hero casts spells</w:t>
      </w:r>
      <w:r w:rsidR="005B0AAD">
        <w:t>,</w:t>
      </w:r>
      <w:r>
        <w:t xml:space="preserve"> charms</w:t>
      </w:r>
      <w:r w:rsidR="005B0AAD">
        <w:t xml:space="preserve"> or shapeshifts</w:t>
      </w:r>
      <w:r>
        <w:t>.</w:t>
      </w:r>
    </w:p>
    <w:p w14:paraId="334E49AF" w14:textId="6D90AB69" w:rsidR="00DA1FB2" w:rsidRDefault="00DA1FB2">
      <w:pPr>
        <w:pStyle w:val="ListParagraph"/>
        <w:numPr>
          <w:ilvl w:val="0"/>
          <w:numId w:val="81"/>
        </w:numPr>
      </w:pPr>
      <w:r>
        <w:t>Hero commands animals.</w:t>
      </w:r>
    </w:p>
    <w:p w14:paraId="4CA2F88A" w14:textId="39CD694F" w:rsidR="00DA1FB2" w:rsidRDefault="00DA1FB2">
      <w:pPr>
        <w:pStyle w:val="ListParagraph"/>
        <w:numPr>
          <w:ilvl w:val="0"/>
          <w:numId w:val="81"/>
        </w:numPr>
      </w:pPr>
      <w:r>
        <w:t>Hero sends soul into another body.</w:t>
      </w:r>
    </w:p>
    <w:p w14:paraId="7482901E" w14:textId="2B4BDB44" w:rsidR="00DA1FB2" w:rsidRDefault="00DA1FB2">
      <w:pPr>
        <w:pStyle w:val="ListParagraph"/>
        <w:numPr>
          <w:ilvl w:val="0"/>
          <w:numId w:val="81"/>
        </w:numPr>
      </w:pPr>
      <w:r>
        <w:t>Hero uses magic to benefit community.</w:t>
      </w:r>
    </w:p>
    <w:p w14:paraId="58C8423A" w14:textId="11F971BF" w:rsidR="00DA1FB2" w:rsidRDefault="00DA1FB2">
      <w:pPr>
        <w:pStyle w:val="ListParagraph"/>
        <w:numPr>
          <w:ilvl w:val="0"/>
          <w:numId w:val="81"/>
        </w:numPr>
      </w:pPr>
      <w:r>
        <w:t>Hero is associated with resistance to political power.</w:t>
      </w:r>
    </w:p>
    <w:p w14:paraId="72F5B379" w14:textId="7E53255D" w:rsidR="00DA1FB2" w:rsidRDefault="00DA1FB2">
      <w:pPr>
        <w:pStyle w:val="ListParagraph"/>
        <w:numPr>
          <w:ilvl w:val="0"/>
          <w:numId w:val="81"/>
        </w:numPr>
      </w:pPr>
      <w:r>
        <w:t>Hero is associated with or cheats the Devil.</w:t>
      </w:r>
    </w:p>
    <w:p w14:paraId="26543B03" w14:textId="6C279EA1" w:rsidR="00A52566" w:rsidRDefault="00DA1FB2">
      <w:pPr>
        <w:pStyle w:val="ListParagraph"/>
        <w:numPr>
          <w:ilvl w:val="0"/>
          <w:numId w:val="81"/>
        </w:numPr>
      </w:pPr>
      <w:r>
        <w:t>Hero functions as healer.</w:t>
      </w:r>
    </w:p>
    <w:p w14:paraId="0868A2AF" w14:textId="77777777" w:rsidR="00A52566" w:rsidRDefault="00A52566" w:rsidP="00A52566">
      <w:pPr>
        <w:pStyle w:val="Heading3"/>
      </w:pPr>
      <w:r w:rsidRPr="004C3CE1">
        <w:t>Exclusion Criteria</w:t>
      </w:r>
    </w:p>
    <w:p w14:paraId="24F5267D" w14:textId="68BCDF6C" w:rsidR="00CA3C45" w:rsidRDefault="00CA3C45">
      <w:pPr>
        <w:pStyle w:val="ListParagraph"/>
        <w:numPr>
          <w:ilvl w:val="0"/>
          <w:numId w:val="78"/>
        </w:numPr>
      </w:pPr>
      <w:r>
        <w:t>Supernatural assistance comes from an external helper rather than the hero’s own power.</w:t>
      </w:r>
    </w:p>
    <w:p w14:paraId="7C70B6E2" w14:textId="30D4179D" w:rsidR="00CA3C45" w:rsidRDefault="00CA3C45">
      <w:pPr>
        <w:pStyle w:val="ListParagraph"/>
        <w:numPr>
          <w:ilvl w:val="0"/>
          <w:numId w:val="78"/>
        </w:numPr>
      </w:pPr>
      <w:r>
        <w:t>Magic is incidental and does not define the hero’s identity.</w:t>
      </w:r>
    </w:p>
    <w:p w14:paraId="22E4E59F" w14:textId="539AB2A8" w:rsidR="00CA3C45" w:rsidRDefault="00CA3C45">
      <w:pPr>
        <w:pStyle w:val="ListParagraph"/>
        <w:numPr>
          <w:ilvl w:val="0"/>
          <w:numId w:val="78"/>
        </w:numPr>
      </w:pPr>
      <w:r>
        <w:t>The hero’s defining trait is something else (e.g., dragon-slaying, lying, frontier life).</w:t>
      </w:r>
    </w:p>
    <w:p w14:paraId="48648F35" w14:textId="3198B543" w:rsidR="00A52566" w:rsidRDefault="00CA3C45">
      <w:pPr>
        <w:pStyle w:val="ListParagraph"/>
        <w:numPr>
          <w:ilvl w:val="0"/>
          <w:numId w:val="78"/>
        </w:numPr>
      </w:pPr>
      <w:r>
        <w:t>Magical power belongs to the hero’s enemy, not the hero.</w:t>
      </w:r>
    </w:p>
    <w:p w14:paraId="1EEF5E30" w14:textId="77777777" w:rsidR="00CA3C45" w:rsidRPr="00A52566" w:rsidRDefault="00CA3C45" w:rsidP="00CA3C45"/>
    <w:p w14:paraId="4108AEA1" w14:textId="260ECC4A" w:rsidR="007817B3" w:rsidRPr="004C3CE1" w:rsidRDefault="00381DEE" w:rsidP="00CB606A">
      <w:pPr>
        <w:pStyle w:val="Heading2"/>
      </w:pPr>
      <w:bookmarkStart w:id="22" w:name="_Ref223726880"/>
      <w:r w:rsidRPr="004C3CE1">
        <w:t>Military Hero</w:t>
      </w:r>
      <w:bookmarkEnd w:id="22"/>
    </w:p>
    <w:p w14:paraId="29F4EE7B" w14:textId="0CA10AD4" w:rsidR="00754F93" w:rsidRPr="00754F93" w:rsidRDefault="00754F93" w:rsidP="00754F93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Social Role</w:t>
      </w:r>
    </w:p>
    <w:p w14:paraId="4085E5B2" w14:textId="346DA1AD" w:rsidR="007817B3" w:rsidRPr="004C3CE1" w:rsidRDefault="00754F93" w:rsidP="00754F93">
      <w:r>
        <w:rPr>
          <w:b/>
          <w:bCs/>
        </w:rPr>
        <w:t xml:space="preserve">Definition: </w:t>
      </w:r>
      <w:r w:rsidR="006067C6" w:rsidRPr="006067C6">
        <w:t>A hero whose defining identity arises from service in war or military conflict.</w:t>
      </w:r>
    </w:p>
    <w:p w14:paraId="6BC9A930" w14:textId="77777777" w:rsidR="007817B3" w:rsidRPr="004C3CE1" w:rsidRDefault="00381DEE" w:rsidP="00CB606A">
      <w:pPr>
        <w:pStyle w:val="Heading3"/>
      </w:pPr>
      <w:r w:rsidRPr="004C3CE1">
        <w:t>Necessary Criteria</w:t>
      </w:r>
    </w:p>
    <w:p w14:paraId="610C8CCF" w14:textId="77777777" w:rsidR="007A06CA" w:rsidRDefault="007A06CA" w:rsidP="009A6431">
      <w:pPr>
        <w:pStyle w:val="ListBullet"/>
        <w:tabs>
          <w:tab w:val="clear" w:pos="360"/>
          <w:tab w:val="num" w:pos="720"/>
        </w:tabs>
        <w:ind w:left="720"/>
      </w:pPr>
      <w:r>
        <w:t>The figure participates in organized warfare, armed conflict, or formal military service.</w:t>
      </w:r>
    </w:p>
    <w:p w14:paraId="16E428BF" w14:textId="0C56C4B1" w:rsidR="007A06CA" w:rsidRDefault="007A06CA" w:rsidP="009A6431">
      <w:pPr>
        <w:pStyle w:val="ListBullet"/>
        <w:tabs>
          <w:tab w:val="clear" w:pos="360"/>
          <w:tab w:val="num" w:pos="720"/>
        </w:tabs>
        <w:ind w:left="720"/>
      </w:pPr>
      <w:r>
        <w:t>The figure’s cultural memory is grounded in their military exploits.</w:t>
      </w:r>
    </w:p>
    <w:p w14:paraId="5DE0A243" w14:textId="20FD194C" w:rsidR="007817B3" w:rsidRPr="004C3CE1" w:rsidRDefault="007A06CA" w:rsidP="009A6431">
      <w:pPr>
        <w:pStyle w:val="ListBullet"/>
        <w:tabs>
          <w:tab w:val="clear" w:pos="360"/>
          <w:tab w:val="num" w:pos="720"/>
        </w:tabs>
        <w:ind w:left="720"/>
      </w:pPr>
      <w:r>
        <w:t>The hero is defined in tradition as soldier, warrior, sailor, admiral, or equivalent martial role.</w:t>
      </w:r>
    </w:p>
    <w:p w14:paraId="0DBDC06E" w14:textId="77777777" w:rsidR="007817B3" w:rsidRPr="004C3CE1" w:rsidRDefault="00381DEE" w:rsidP="00CB606A">
      <w:pPr>
        <w:pStyle w:val="Heading3"/>
      </w:pPr>
      <w:r w:rsidRPr="004C3CE1">
        <w:t>Supporting Criteria</w:t>
      </w:r>
    </w:p>
    <w:p w14:paraId="0B930A98" w14:textId="32DE4A2B" w:rsidR="008061EB" w:rsidRPr="008061EB" w:rsidRDefault="008061EB">
      <w:pPr>
        <w:pStyle w:val="ListParagraph"/>
        <w:numPr>
          <w:ilvl w:val="0"/>
          <w:numId w:val="79"/>
        </w:numPr>
      </w:pPr>
      <w:r>
        <w:t>Hero is c</w:t>
      </w:r>
      <w:r w:rsidRPr="008061EB">
        <w:t xml:space="preserve">elebrated for </w:t>
      </w:r>
      <w:r>
        <w:t xml:space="preserve">their </w:t>
      </w:r>
      <w:r w:rsidRPr="008061EB">
        <w:t>bravery</w:t>
      </w:r>
      <w:r>
        <w:t xml:space="preserve">, endurance or </w:t>
      </w:r>
      <w:r w:rsidRPr="008061EB">
        <w:t>cleverness in battle.</w:t>
      </w:r>
    </w:p>
    <w:p w14:paraId="24A5184E" w14:textId="50C883FA" w:rsidR="008061EB" w:rsidRPr="008061EB" w:rsidRDefault="008061EB">
      <w:pPr>
        <w:pStyle w:val="ListParagraph"/>
        <w:numPr>
          <w:ilvl w:val="0"/>
          <w:numId w:val="79"/>
        </w:numPr>
      </w:pPr>
      <w:r>
        <w:t>Hero is c</w:t>
      </w:r>
      <w:r w:rsidRPr="008061EB">
        <w:t>elebrated for</w:t>
      </w:r>
      <w:r>
        <w:t xml:space="preserve"> achieving</w:t>
      </w:r>
      <w:r w:rsidRPr="008061EB">
        <w:t xml:space="preserve"> </w:t>
      </w:r>
      <w:r>
        <w:t xml:space="preserve">military </w:t>
      </w:r>
      <w:r w:rsidRPr="008061EB">
        <w:t>victory</w:t>
      </w:r>
      <w:r w:rsidR="0011711A">
        <w:t xml:space="preserve"> or</w:t>
      </w:r>
      <w:r w:rsidRPr="008061EB">
        <w:t xml:space="preserve"> </w:t>
      </w:r>
      <w:r>
        <w:t xml:space="preserve">an </w:t>
      </w:r>
      <w:r w:rsidRPr="008061EB">
        <w:t>honorable defeat.</w:t>
      </w:r>
    </w:p>
    <w:p w14:paraId="23176078" w14:textId="196DE8F1" w:rsidR="008061EB" w:rsidRPr="008061EB" w:rsidRDefault="008061EB">
      <w:pPr>
        <w:pStyle w:val="ListParagraph"/>
        <w:numPr>
          <w:ilvl w:val="0"/>
          <w:numId w:val="79"/>
        </w:numPr>
      </w:pPr>
      <w:r>
        <w:t>Hero may</w:t>
      </w:r>
      <w:r w:rsidRPr="008061EB">
        <w:t xml:space="preserve"> be</w:t>
      </w:r>
      <w:r>
        <w:t xml:space="preserve"> a</w:t>
      </w:r>
      <w:r w:rsidRPr="008061EB">
        <w:t xml:space="preserve"> historical figure mythologized in folklore.</w:t>
      </w:r>
    </w:p>
    <w:p w14:paraId="3550ABFB" w14:textId="6D522451" w:rsidR="008061EB" w:rsidRPr="008061EB" w:rsidRDefault="008061EB">
      <w:pPr>
        <w:pStyle w:val="ListParagraph"/>
        <w:numPr>
          <w:ilvl w:val="0"/>
          <w:numId w:val="79"/>
        </w:numPr>
      </w:pPr>
      <w:r>
        <w:t>Hero m</w:t>
      </w:r>
      <w:r w:rsidRPr="008061EB">
        <w:t>ay be</w:t>
      </w:r>
      <w:r>
        <w:t xml:space="preserve"> a</w:t>
      </w:r>
      <w:r w:rsidRPr="008061EB">
        <w:t xml:space="preserve"> mythical warrior.</w:t>
      </w:r>
    </w:p>
    <w:p w14:paraId="6710CA6A" w14:textId="27D8A82F" w:rsidR="008061EB" w:rsidRPr="008061EB" w:rsidRDefault="008061EB">
      <w:pPr>
        <w:pStyle w:val="ListParagraph"/>
        <w:numPr>
          <w:ilvl w:val="0"/>
          <w:numId w:val="79"/>
        </w:numPr>
      </w:pPr>
      <w:r>
        <w:lastRenderedPageBreak/>
        <w:t>Hero is a f</w:t>
      </w:r>
      <w:r w:rsidRPr="008061EB">
        <w:t>emale figure disguise</w:t>
      </w:r>
      <w:r>
        <w:t>d</w:t>
      </w:r>
      <w:r w:rsidRPr="008061EB">
        <w:t xml:space="preserve"> as </w:t>
      </w:r>
      <w:r>
        <w:t xml:space="preserve">a </w:t>
      </w:r>
      <w:r w:rsidRPr="008061EB">
        <w:t>male soldier</w:t>
      </w:r>
      <w:r>
        <w:t xml:space="preserve"> in order to participate in battle</w:t>
      </w:r>
      <w:r w:rsidRPr="008061EB">
        <w:t>.</w:t>
      </w:r>
    </w:p>
    <w:p w14:paraId="0EE0A085" w14:textId="77777777" w:rsidR="008061EB" w:rsidRDefault="008061EB">
      <w:pPr>
        <w:pStyle w:val="ListParagraph"/>
        <w:numPr>
          <w:ilvl w:val="0"/>
          <w:numId w:val="79"/>
        </w:numPr>
      </w:pPr>
      <w:r w:rsidRPr="008061EB">
        <w:t xml:space="preserve">Hero </w:t>
      </w:r>
      <w:r>
        <w:t xml:space="preserve">is </w:t>
      </w:r>
      <w:r w:rsidRPr="008061EB">
        <w:t>motivated by loyalty.</w:t>
      </w:r>
    </w:p>
    <w:p w14:paraId="5572F413" w14:textId="77777777" w:rsidR="008061EB" w:rsidRDefault="008061EB">
      <w:pPr>
        <w:pStyle w:val="ListParagraph"/>
        <w:numPr>
          <w:ilvl w:val="0"/>
          <w:numId w:val="79"/>
        </w:numPr>
      </w:pPr>
      <w:r>
        <w:t>Hero is a</w:t>
      </w:r>
      <w:r w:rsidRPr="008061EB">
        <w:t>ssociated with songs, ballads, or war legends.</w:t>
      </w:r>
    </w:p>
    <w:p w14:paraId="6CC15326" w14:textId="6A763F9A" w:rsidR="007817B3" w:rsidRPr="004C3CE1" w:rsidRDefault="00381DEE" w:rsidP="008061EB">
      <w:pPr>
        <w:pStyle w:val="Heading3"/>
      </w:pPr>
      <w:r w:rsidRPr="004C3CE1">
        <w:t>Exclusion Criteria</w:t>
      </w:r>
    </w:p>
    <w:p w14:paraId="7A5DA869" w14:textId="3A9DAAF4" w:rsidR="008061EB" w:rsidRDefault="008061EB">
      <w:pPr>
        <w:pStyle w:val="ListParagraph"/>
        <w:numPr>
          <w:ilvl w:val="0"/>
          <w:numId w:val="80"/>
        </w:numPr>
      </w:pPr>
      <w:r>
        <w:t>Conflict is personal rather than organized warfare.</w:t>
      </w:r>
    </w:p>
    <w:p w14:paraId="49DDD240" w14:textId="4DB418EC" w:rsidR="008061EB" w:rsidRDefault="008061EB">
      <w:pPr>
        <w:pStyle w:val="ListParagraph"/>
        <w:numPr>
          <w:ilvl w:val="0"/>
          <w:numId w:val="80"/>
        </w:numPr>
      </w:pPr>
      <w:r>
        <w:t>Violence is incidental to the hero’s identity.</w:t>
      </w:r>
    </w:p>
    <w:p w14:paraId="00674667" w14:textId="112CFE1D" w:rsidR="008061EB" w:rsidRDefault="008061EB">
      <w:pPr>
        <w:pStyle w:val="ListParagraph"/>
        <w:numPr>
          <w:ilvl w:val="0"/>
          <w:numId w:val="80"/>
        </w:numPr>
      </w:pPr>
      <w:r>
        <w:t>Military element is only background and not identity-defining.</w:t>
      </w:r>
    </w:p>
    <w:p w14:paraId="4F9FDD47" w14:textId="698DCFBC" w:rsidR="007817B3" w:rsidRDefault="00381DEE">
      <w:pPr>
        <w:pStyle w:val="ListParagraph"/>
        <w:numPr>
          <w:ilvl w:val="0"/>
          <w:numId w:val="80"/>
        </w:numPr>
      </w:pPr>
      <w:r w:rsidRPr="004C3CE1">
        <w:t>Hero primarily acts outside institutional authority.</w:t>
      </w:r>
    </w:p>
    <w:p w14:paraId="2DFC1E4B" w14:textId="77777777" w:rsidR="008061EB" w:rsidRPr="004C3CE1" w:rsidRDefault="008061EB" w:rsidP="008061EB"/>
    <w:p w14:paraId="5DB7FD36" w14:textId="77777777" w:rsidR="007817B3" w:rsidRPr="004C3CE1" w:rsidRDefault="00381DEE" w:rsidP="00CB606A">
      <w:pPr>
        <w:pStyle w:val="Heading2"/>
      </w:pPr>
      <w:bookmarkStart w:id="23" w:name="_Ref223726888"/>
      <w:r w:rsidRPr="004C3CE1">
        <w:t>National Hero</w:t>
      </w:r>
      <w:bookmarkEnd w:id="23"/>
    </w:p>
    <w:p w14:paraId="1929164C" w14:textId="201C84E7" w:rsidR="00754F93" w:rsidRPr="00754F93" w:rsidRDefault="00754F93" w:rsidP="00754F93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Social Role</w:t>
      </w:r>
    </w:p>
    <w:p w14:paraId="3D343B5D" w14:textId="58492CB0" w:rsidR="007817B3" w:rsidRPr="004C3CE1" w:rsidRDefault="00754F93" w:rsidP="00754F93">
      <w:r>
        <w:rPr>
          <w:b/>
          <w:bCs/>
        </w:rPr>
        <w:t xml:space="preserve">Definition: </w:t>
      </w:r>
      <w:r w:rsidR="009A6431" w:rsidRPr="009A6431">
        <w:t>A hero widely recognized as representing the identity, values, or history of a nation.</w:t>
      </w:r>
    </w:p>
    <w:p w14:paraId="17D63987" w14:textId="77777777" w:rsidR="007817B3" w:rsidRPr="004C3CE1" w:rsidRDefault="00381DEE" w:rsidP="00CB606A">
      <w:pPr>
        <w:pStyle w:val="Heading3"/>
      </w:pPr>
      <w:r w:rsidRPr="004C3CE1">
        <w:t>Necessary Criteria</w:t>
      </w:r>
    </w:p>
    <w:p w14:paraId="5CFC4233" w14:textId="4182E4D8" w:rsidR="009A6431" w:rsidRDefault="009A6431" w:rsidP="009A6431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>
        <w:t>The figure is widely recognized as representing a nation or national identity.</w:t>
      </w:r>
    </w:p>
    <w:p w14:paraId="548486FA" w14:textId="286C3F76" w:rsidR="009A6431" w:rsidRDefault="009A6431" w:rsidP="009A6431">
      <w:pPr>
        <w:pStyle w:val="ListBullet"/>
        <w:tabs>
          <w:tab w:val="clear" w:pos="360"/>
          <w:tab w:val="num" w:pos="720"/>
        </w:tabs>
        <w:ind w:left="720"/>
      </w:pPr>
      <w:r>
        <w:t>The figure is publicly commemorated or promoted through national institutions (education, civic ceremonies, monuments, holidays, etc.).</w:t>
      </w:r>
    </w:p>
    <w:p w14:paraId="7D0D1928" w14:textId="31C4F5BE" w:rsidR="007817B3" w:rsidRPr="004C3CE1" w:rsidRDefault="009A6431" w:rsidP="009A6431">
      <w:pPr>
        <w:pStyle w:val="ListBullet"/>
        <w:tabs>
          <w:tab w:val="clear" w:pos="360"/>
          <w:tab w:val="num" w:pos="720"/>
        </w:tabs>
        <w:ind w:left="720"/>
      </w:pPr>
      <w:r>
        <w:t>The hero’s reputation functions as a symbol of the nation’s values, history, or identity.</w:t>
      </w:r>
    </w:p>
    <w:p w14:paraId="7A8B01BF" w14:textId="77777777" w:rsidR="007817B3" w:rsidRPr="004C3CE1" w:rsidRDefault="00381DEE" w:rsidP="00CB606A">
      <w:pPr>
        <w:pStyle w:val="Heading3"/>
      </w:pPr>
      <w:r w:rsidRPr="004C3CE1">
        <w:t>Supporting Criteria</w:t>
      </w:r>
    </w:p>
    <w:p w14:paraId="4DD3C04C" w14:textId="6EB06D7D" w:rsidR="009A6431" w:rsidRDefault="009A6431" w:rsidP="009A6431">
      <w:pPr>
        <w:pStyle w:val="ListBullet"/>
        <w:tabs>
          <w:tab w:val="clear" w:pos="360"/>
          <w:tab w:val="num" w:pos="720"/>
        </w:tabs>
        <w:ind w:left="720"/>
      </w:pPr>
      <w:r>
        <w:t>The figure appears in national education, civic observances, or public holidays.</w:t>
      </w:r>
    </w:p>
    <w:p w14:paraId="3C523292" w14:textId="479D4137" w:rsidR="009A6431" w:rsidRDefault="009A6431" w:rsidP="009A6431">
      <w:pPr>
        <w:pStyle w:val="ListBullet"/>
        <w:tabs>
          <w:tab w:val="clear" w:pos="360"/>
          <w:tab w:val="num" w:pos="720"/>
        </w:tabs>
        <w:ind w:left="720"/>
      </w:pPr>
      <w:r>
        <w:t>The figure is commemorated through monuments, statues, place names, or other public memorials.</w:t>
      </w:r>
    </w:p>
    <w:p w14:paraId="76826CED" w14:textId="41CC49B4" w:rsidR="009A6431" w:rsidRDefault="009A6431" w:rsidP="009A6431">
      <w:pPr>
        <w:pStyle w:val="ListBullet"/>
        <w:tabs>
          <w:tab w:val="clear" w:pos="360"/>
          <w:tab w:val="num" w:pos="720"/>
        </w:tabs>
        <w:ind w:left="720"/>
      </w:pPr>
      <w:r>
        <w:t>The figure appears in official national representations such as postage stamps.</w:t>
      </w:r>
    </w:p>
    <w:p w14:paraId="18C0E3BE" w14:textId="63F712D4" w:rsidR="009A6431" w:rsidRDefault="009A6431" w:rsidP="009A6431">
      <w:pPr>
        <w:pStyle w:val="ListBullet"/>
        <w:tabs>
          <w:tab w:val="clear" w:pos="360"/>
          <w:tab w:val="num" w:pos="720"/>
        </w:tabs>
        <w:ind w:left="720"/>
      </w:pPr>
      <w:r>
        <w:t>The figure originates as a historical person whose deeds became folkloric.</w:t>
      </w:r>
    </w:p>
    <w:p w14:paraId="48AC226C" w14:textId="3BDB1AB7" w:rsidR="009A6431" w:rsidRDefault="009A6431" w:rsidP="009A6431">
      <w:pPr>
        <w:pStyle w:val="ListBullet"/>
        <w:tabs>
          <w:tab w:val="clear" w:pos="360"/>
          <w:tab w:val="num" w:pos="720"/>
        </w:tabs>
        <w:ind w:left="720"/>
      </w:pPr>
      <w:r>
        <w:t>The figure originates as a legendary or symbolic character representing the nation.</w:t>
      </w:r>
    </w:p>
    <w:p w14:paraId="481E2B76" w14:textId="03F1A28A" w:rsidR="009A6431" w:rsidRDefault="009A6431" w:rsidP="009A6431">
      <w:pPr>
        <w:pStyle w:val="ListBullet"/>
        <w:tabs>
          <w:tab w:val="clear" w:pos="360"/>
          <w:tab w:val="num" w:pos="720"/>
        </w:tabs>
        <w:ind w:left="720"/>
      </w:pPr>
      <w:r>
        <w:t>The figure embodies stereotypical national characteristics.</w:t>
      </w:r>
    </w:p>
    <w:p w14:paraId="75AD95A4" w14:textId="6CB4A442" w:rsidR="009A6431" w:rsidRDefault="009A6431" w:rsidP="009A6431">
      <w:pPr>
        <w:pStyle w:val="ListBullet"/>
        <w:tabs>
          <w:tab w:val="clear" w:pos="360"/>
          <w:tab w:val="num" w:pos="720"/>
        </w:tabs>
        <w:ind w:left="720"/>
      </w:pPr>
      <w:r>
        <w:t>The figure represents resistance to foreign domination.</w:t>
      </w:r>
    </w:p>
    <w:p w14:paraId="428F52BF" w14:textId="7C3D2389" w:rsidR="009A6431" w:rsidRDefault="009A6431" w:rsidP="009A6431">
      <w:pPr>
        <w:pStyle w:val="ListBullet"/>
        <w:tabs>
          <w:tab w:val="clear" w:pos="360"/>
          <w:tab w:val="num" w:pos="720"/>
        </w:tabs>
        <w:ind w:left="720"/>
      </w:pPr>
      <w:r>
        <w:t>The figure originates from warfare or military struggle.</w:t>
      </w:r>
    </w:p>
    <w:p w14:paraId="60958098" w14:textId="6F09462E" w:rsidR="009A6431" w:rsidRDefault="009A6431" w:rsidP="009A6431">
      <w:pPr>
        <w:pStyle w:val="ListBullet"/>
        <w:tabs>
          <w:tab w:val="clear" w:pos="360"/>
          <w:tab w:val="num" w:pos="720"/>
        </w:tabs>
        <w:ind w:left="720"/>
      </w:pPr>
      <w:r>
        <w:t>The figure represents a national occupational stereotype (e.g. soldier types).</w:t>
      </w:r>
    </w:p>
    <w:p w14:paraId="79B340FC" w14:textId="63DCA792" w:rsidR="009A6431" w:rsidRDefault="009A6431" w:rsidP="009A6431">
      <w:pPr>
        <w:pStyle w:val="ListBullet"/>
        <w:tabs>
          <w:tab w:val="clear" w:pos="360"/>
          <w:tab w:val="num" w:pos="720"/>
        </w:tabs>
        <w:ind w:left="720"/>
      </w:pPr>
      <w:r>
        <w:t>The figure represents a national feminine archetype (e.g mother, nurse, martyr).</w:t>
      </w:r>
    </w:p>
    <w:p w14:paraId="26A6EFCF" w14:textId="66566DCB" w:rsidR="009A6431" w:rsidRDefault="009A6431" w:rsidP="009A6431">
      <w:pPr>
        <w:pStyle w:val="ListBullet"/>
        <w:tabs>
          <w:tab w:val="clear" w:pos="360"/>
          <w:tab w:val="num" w:pos="720"/>
        </w:tabs>
        <w:ind w:left="720"/>
      </w:pPr>
      <w:r>
        <w:t>The figure is associated with exploration or discovery linked to national identity.</w:t>
      </w:r>
    </w:p>
    <w:p w14:paraId="65637DE4" w14:textId="25BF8584" w:rsidR="009A6431" w:rsidRDefault="009A6431" w:rsidP="009A6431">
      <w:pPr>
        <w:pStyle w:val="ListBullet"/>
        <w:tabs>
          <w:tab w:val="clear" w:pos="360"/>
          <w:tab w:val="num" w:pos="720"/>
        </w:tabs>
        <w:ind w:left="720"/>
      </w:pPr>
      <w:r>
        <w:t>The figure appears in “sleeping hero” traditions, returning when the nation needs them.</w:t>
      </w:r>
    </w:p>
    <w:p w14:paraId="4271B814" w14:textId="34E17310" w:rsidR="007817B3" w:rsidRPr="004C3CE1" w:rsidRDefault="009A6431" w:rsidP="009A6431">
      <w:pPr>
        <w:pStyle w:val="ListBullet"/>
        <w:tabs>
          <w:tab w:val="clear" w:pos="360"/>
          <w:tab w:val="num" w:pos="720"/>
        </w:tabs>
        <w:ind w:left="720"/>
      </w:pPr>
      <w:r>
        <w:t>The figure emerges through interaction between folk tradition and official cultural representation.</w:t>
      </w:r>
    </w:p>
    <w:p w14:paraId="1FAFAAD0" w14:textId="77777777" w:rsidR="007817B3" w:rsidRPr="004C3CE1" w:rsidRDefault="00381DEE" w:rsidP="00CB606A">
      <w:pPr>
        <w:pStyle w:val="Heading3"/>
      </w:pPr>
      <w:r w:rsidRPr="004C3CE1">
        <w:t>Exclusion Criteria</w:t>
      </w:r>
    </w:p>
    <w:p w14:paraId="1C1EB18E" w14:textId="2799537D" w:rsidR="009A6431" w:rsidRDefault="009A6431" w:rsidP="009A6431">
      <w:pPr>
        <w:pStyle w:val="ListBullet"/>
        <w:tabs>
          <w:tab w:val="clear" w:pos="360"/>
          <w:tab w:val="num" w:pos="720"/>
        </w:tabs>
        <w:ind w:left="720"/>
      </w:pPr>
      <w:r>
        <w:t>The figure is only locally recognized rather than nationally known.</w:t>
      </w:r>
    </w:p>
    <w:p w14:paraId="5220E96D" w14:textId="6D9D141D" w:rsidR="009A6431" w:rsidRDefault="009A6431" w:rsidP="009A6431">
      <w:pPr>
        <w:pStyle w:val="ListBullet"/>
        <w:tabs>
          <w:tab w:val="clear" w:pos="360"/>
          <w:tab w:val="num" w:pos="720"/>
        </w:tabs>
        <w:ind w:left="720"/>
      </w:pPr>
      <w:r>
        <w:t>The figure lacks symbolic association with national identity.</w:t>
      </w:r>
    </w:p>
    <w:p w14:paraId="4BA65A5A" w14:textId="53A7D7BC" w:rsidR="00AA7E30" w:rsidRDefault="009A6431" w:rsidP="009A6431">
      <w:pPr>
        <w:pStyle w:val="ListBullet"/>
        <w:tabs>
          <w:tab w:val="clear" w:pos="360"/>
          <w:tab w:val="num" w:pos="720"/>
        </w:tabs>
        <w:ind w:left="720"/>
      </w:pPr>
      <w:r>
        <w:lastRenderedPageBreak/>
        <w:t>The figure is not commemorated in national traditions or institutions.</w:t>
      </w:r>
    </w:p>
    <w:p w14:paraId="2D4EF5F7" w14:textId="77777777" w:rsidR="009A6431" w:rsidRDefault="009A6431" w:rsidP="009A6431">
      <w:pPr>
        <w:pStyle w:val="ListBullet"/>
        <w:numPr>
          <w:ilvl w:val="0"/>
          <w:numId w:val="0"/>
        </w:numPr>
        <w:ind w:left="360" w:hanging="360"/>
      </w:pPr>
    </w:p>
    <w:p w14:paraId="367FD8B9" w14:textId="73FE13DE" w:rsidR="00AA7E30" w:rsidRDefault="00AA7E30" w:rsidP="00CB606A">
      <w:pPr>
        <w:pStyle w:val="Heading2"/>
      </w:pPr>
      <w:bookmarkStart w:id="24" w:name="_Ref223726898"/>
      <w:r>
        <w:t>Nautical Hero</w:t>
      </w:r>
      <w:bookmarkEnd w:id="24"/>
    </w:p>
    <w:p w14:paraId="012360F9" w14:textId="1606D4A8" w:rsidR="00754F93" w:rsidRPr="00754F93" w:rsidRDefault="00754F93" w:rsidP="00754F93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Social Role</w:t>
      </w:r>
    </w:p>
    <w:p w14:paraId="16854ACF" w14:textId="454BD5C5" w:rsidR="009A6431" w:rsidRPr="009A6431" w:rsidRDefault="00754F93" w:rsidP="00754F93">
      <w:r>
        <w:rPr>
          <w:b/>
          <w:bCs/>
        </w:rPr>
        <w:t xml:space="preserve">Definition: </w:t>
      </w:r>
      <w:r w:rsidR="009A6431" w:rsidRPr="009A6431">
        <w:t>A hero whose defining identity arises from exploits connected with seafaring or maritime life.</w:t>
      </w:r>
    </w:p>
    <w:p w14:paraId="08BF42EC" w14:textId="77777777" w:rsidR="00A52566" w:rsidRPr="00A52566" w:rsidRDefault="00A52566" w:rsidP="00A52566">
      <w:pPr>
        <w:pStyle w:val="Heading3"/>
      </w:pPr>
      <w:r w:rsidRPr="00A52566">
        <w:t>Necessary Criteria</w:t>
      </w:r>
    </w:p>
    <w:p w14:paraId="2C2E3D64" w14:textId="3AB47BFE" w:rsidR="009A6431" w:rsidRDefault="009A6431">
      <w:pPr>
        <w:pStyle w:val="ListParagraph"/>
        <w:numPr>
          <w:ilvl w:val="0"/>
          <w:numId w:val="83"/>
        </w:numPr>
      </w:pPr>
      <w:r>
        <w:t>The figure’s exploits occur primarily in a maritime or seafaring context.</w:t>
      </w:r>
    </w:p>
    <w:p w14:paraId="04F5FDE6" w14:textId="77777777" w:rsidR="009A6431" w:rsidRDefault="009A6431">
      <w:pPr>
        <w:pStyle w:val="ListParagraph"/>
        <w:numPr>
          <w:ilvl w:val="0"/>
          <w:numId w:val="83"/>
        </w:numPr>
      </w:pPr>
      <w:r>
        <w:t>The figure’s reputation in tradition is grounded in activities connected with the sea.</w:t>
      </w:r>
    </w:p>
    <w:p w14:paraId="2C76FABA" w14:textId="3DC49C7F" w:rsidR="00A52566" w:rsidRDefault="009A6431">
      <w:pPr>
        <w:pStyle w:val="ListParagraph"/>
        <w:numPr>
          <w:ilvl w:val="0"/>
          <w:numId w:val="83"/>
        </w:numPr>
      </w:pPr>
      <w:r>
        <w:t>The figure’s identity is defined through maritime roles or exploits (e.g., sailor, pirate, explorer, navigator, admiral).</w:t>
      </w:r>
    </w:p>
    <w:p w14:paraId="6B7D84BD" w14:textId="77777777" w:rsidR="00A52566" w:rsidRPr="004C3CE1" w:rsidRDefault="00A52566" w:rsidP="00A52566">
      <w:pPr>
        <w:pStyle w:val="Heading3"/>
      </w:pPr>
      <w:r w:rsidRPr="004C3CE1">
        <w:t>Supporting Criteria</w:t>
      </w:r>
    </w:p>
    <w:p w14:paraId="752AEC2A" w14:textId="11B37A75" w:rsidR="009A6431" w:rsidRDefault="009A6431">
      <w:pPr>
        <w:pStyle w:val="ListParagraph"/>
        <w:numPr>
          <w:ilvl w:val="0"/>
          <w:numId w:val="84"/>
        </w:numPr>
      </w:pPr>
      <w:r>
        <w:t>The figure is a pirate or maritime outlaw.</w:t>
      </w:r>
    </w:p>
    <w:p w14:paraId="0AB30EA8" w14:textId="77777777" w:rsidR="009A6431" w:rsidRDefault="009A6431">
      <w:pPr>
        <w:pStyle w:val="ListParagraph"/>
        <w:numPr>
          <w:ilvl w:val="0"/>
          <w:numId w:val="84"/>
        </w:numPr>
      </w:pPr>
      <w:r>
        <w:t>The figure is a seafaring adventurer or voyager.</w:t>
      </w:r>
    </w:p>
    <w:p w14:paraId="225C1BE6" w14:textId="77777777" w:rsidR="009A6431" w:rsidRDefault="009A6431">
      <w:pPr>
        <w:pStyle w:val="ListParagraph"/>
        <w:numPr>
          <w:ilvl w:val="0"/>
          <w:numId w:val="84"/>
        </w:numPr>
      </w:pPr>
      <w:r>
        <w:t>The figure is a smuggler operating at sea.</w:t>
      </w:r>
    </w:p>
    <w:p w14:paraId="1DDAF3AA" w14:textId="77777777" w:rsidR="009A6431" w:rsidRDefault="009A6431">
      <w:pPr>
        <w:pStyle w:val="ListParagraph"/>
        <w:numPr>
          <w:ilvl w:val="0"/>
          <w:numId w:val="84"/>
        </w:numPr>
      </w:pPr>
      <w:r>
        <w:t>The figure is a naval commander or admiral.</w:t>
      </w:r>
    </w:p>
    <w:p w14:paraId="05DAF482" w14:textId="77777777" w:rsidR="009A6431" w:rsidRDefault="009A6431">
      <w:pPr>
        <w:pStyle w:val="ListParagraph"/>
        <w:numPr>
          <w:ilvl w:val="0"/>
          <w:numId w:val="84"/>
        </w:numPr>
      </w:pPr>
      <w:r>
        <w:t>The figure is an explorer or discoverer associated with sea voyages.</w:t>
      </w:r>
    </w:p>
    <w:p w14:paraId="06DF9EE5" w14:textId="77777777" w:rsidR="009A6431" w:rsidRDefault="009A6431">
      <w:pPr>
        <w:pStyle w:val="ListParagraph"/>
        <w:numPr>
          <w:ilvl w:val="0"/>
          <w:numId w:val="84"/>
        </w:numPr>
      </w:pPr>
      <w:r>
        <w:t>The figure is a fictional voyager whose adventures take place at sea.</w:t>
      </w:r>
    </w:p>
    <w:p w14:paraId="55EC29B4" w14:textId="77777777" w:rsidR="009A6431" w:rsidRDefault="009A6431">
      <w:pPr>
        <w:pStyle w:val="ListParagraph"/>
        <w:numPr>
          <w:ilvl w:val="0"/>
          <w:numId w:val="84"/>
        </w:numPr>
      </w:pPr>
      <w:r>
        <w:t>The figure represents the occupational traditions of sailors.</w:t>
      </w:r>
    </w:p>
    <w:p w14:paraId="4D1158C1" w14:textId="77777777" w:rsidR="009A6431" w:rsidRDefault="009A6431">
      <w:pPr>
        <w:pStyle w:val="ListParagraph"/>
        <w:numPr>
          <w:ilvl w:val="0"/>
          <w:numId w:val="84"/>
        </w:numPr>
      </w:pPr>
      <w:r>
        <w:t>The figure is associated with maritime saints or religious protectors of sailors.</w:t>
      </w:r>
    </w:p>
    <w:p w14:paraId="27E9AC04" w14:textId="77777777" w:rsidR="009A6431" w:rsidRDefault="009A6431">
      <w:pPr>
        <w:pStyle w:val="ListParagraph"/>
        <w:numPr>
          <w:ilvl w:val="0"/>
          <w:numId w:val="84"/>
        </w:numPr>
      </w:pPr>
      <w:r>
        <w:t>The hero engages in armed conflict at sea.</w:t>
      </w:r>
    </w:p>
    <w:p w14:paraId="1C756270" w14:textId="77777777" w:rsidR="009A6431" w:rsidRDefault="009A6431">
      <w:pPr>
        <w:pStyle w:val="ListParagraph"/>
        <w:numPr>
          <w:ilvl w:val="0"/>
          <w:numId w:val="84"/>
        </w:numPr>
      </w:pPr>
      <w:r>
        <w:t>The hero undertakes voyages involving supernatural encounters.</w:t>
      </w:r>
    </w:p>
    <w:p w14:paraId="495A3853" w14:textId="771C3F40" w:rsidR="00A52566" w:rsidRDefault="009A6431">
      <w:pPr>
        <w:pStyle w:val="ListParagraph"/>
        <w:numPr>
          <w:ilvl w:val="0"/>
          <w:numId w:val="84"/>
        </w:numPr>
      </w:pPr>
      <w:r>
        <w:t>The hero performs feats of navigation or survival at sea.</w:t>
      </w:r>
    </w:p>
    <w:p w14:paraId="252FB720" w14:textId="77777777" w:rsidR="00A52566" w:rsidRDefault="00A52566" w:rsidP="00A52566">
      <w:pPr>
        <w:pStyle w:val="Heading3"/>
      </w:pPr>
      <w:r w:rsidRPr="004C3CE1">
        <w:t>Exclusion Criteria</w:t>
      </w:r>
    </w:p>
    <w:p w14:paraId="5CEC40E5" w14:textId="77777777" w:rsidR="009A6431" w:rsidRDefault="009A6431">
      <w:pPr>
        <w:pStyle w:val="ListParagraph"/>
        <w:numPr>
          <w:ilvl w:val="0"/>
          <w:numId w:val="85"/>
        </w:numPr>
      </w:pPr>
      <w:r>
        <w:t>The sea appears only incidentally and does not define the hero’s identity.</w:t>
      </w:r>
    </w:p>
    <w:p w14:paraId="74AF6B96" w14:textId="1CAFBF50" w:rsidR="00A52566" w:rsidRDefault="009A6431">
      <w:pPr>
        <w:pStyle w:val="ListParagraph"/>
        <w:numPr>
          <w:ilvl w:val="0"/>
          <w:numId w:val="85"/>
        </w:numPr>
      </w:pPr>
      <w:r>
        <w:t>The figure’s reputation arises primarily from land-based exploits.</w:t>
      </w:r>
    </w:p>
    <w:p w14:paraId="7D98656B" w14:textId="77777777" w:rsidR="009A6431" w:rsidRPr="00A52566" w:rsidRDefault="009A6431" w:rsidP="00A52566"/>
    <w:p w14:paraId="2942626E" w14:textId="0D006BD7" w:rsidR="00AA7E30" w:rsidRDefault="00AA7E30" w:rsidP="00CB606A">
      <w:pPr>
        <w:pStyle w:val="Heading2"/>
      </w:pPr>
      <w:bookmarkStart w:id="25" w:name="_Ref223726638"/>
      <w:r>
        <w:t>Non</w:t>
      </w:r>
      <w:r w:rsidR="00A52566">
        <w:t>-</w:t>
      </w:r>
      <w:r>
        <w:t xml:space="preserve">human </w:t>
      </w:r>
      <w:r w:rsidR="005E4E78">
        <w:t>l</w:t>
      </w:r>
      <w:r>
        <w:t>over</w:t>
      </w:r>
      <w:bookmarkEnd w:id="25"/>
    </w:p>
    <w:p w14:paraId="1F18FD29" w14:textId="106854DA" w:rsidR="00754F93" w:rsidRPr="00754F93" w:rsidRDefault="00754F93" w:rsidP="00754F93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 w:rsidRPr="00754F93">
        <w:t>Narrative Function</w:t>
      </w:r>
    </w:p>
    <w:p w14:paraId="7055FE29" w14:textId="1CB4D65A" w:rsidR="00A52566" w:rsidRPr="00A52566" w:rsidRDefault="00754F93" w:rsidP="00754F93">
      <w:r>
        <w:rPr>
          <w:b/>
          <w:bCs/>
        </w:rPr>
        <w:t xml:space="preserve">Definition: </w:t>
      </w:r>
      <w:r w:rsidR="009A6431" w:rsidRPr="009A6431">
        <w:t>A figure who forms a romantic relationship with a human while possessing a non-human nature.</w:t>
      </w:r>
    </w:p>
    <w:p w14:paraId="55142EBE" w14:textId="77777777" w:rsidR="00A52566" w:rsidRPr="00A52566" w:rsidRDefault="00A52566" w:rsidP="00A52566">
      <w:pPr>
        <w:pStyle w:val="Heading3"/>
      </w:pPr>
      <w:r w:rsidRPr="00A52566">
        <w:t>Necessary Criteria</w:t>
      </w:r>
    </w:p>
    <w:p w14:paraId="34E7105D" w14:textId="77777777" w:rsidR="009A6431" w:rsidRDefault="009A6431">
      <w:pPr>
        <w:pStyle w:val="ListParagraph"/>
        <w:numPr>
          <w:ilvl w:val="0"/>
          <w:numId w:val="87"/>
        </w:numPr>
      </w:pPr>
      <w:r>
        <w:t>The character possesses a non-human or supernatural identity.</w:t>
      </w:r>
    </w:p>
    <w:p w14:paraId="7CFD0BC9" w14:textId="77777777" w:rsidR="009A6431" w:rsidRDefault="009A6431">
      <w:pPr>
        <w:pStyle w:val="ListParagraph"/>
        <w:numPr>
          <w:ilvl w:val="0"/>
          <w:numId w:val="86"/>
        </w:numPr>
      </w:pPr>
      <w:r>
        <w:t>The character forms a romantic relationship with a human partner.</w:t>
      </w:r>
    </w:p>
    <w:p w14:paraId="0251FF47" w14:textId="09D59A7E" w:rsidR="00A52566" w:rsidRDefault="009A6431">
      <w:pPr>
        <w:pStyle w:val="ListParagraph"/>
        <w:numPr>
          <w:ilvl w:val="0"/>
          <w:numId w:val="86"/>
        </w:numPr>
      </w:pPr>
      <w:r>
        <w:lastRenderedPageBreak/>
        <w:t>The character’s non-human nature shapes the development or outcome of the relationship.</w:t>
      </w:r>
    </w:p>
    <w:p w14:paraId="1EBAE883" w14:textId="77777777" w:rsidR="00A52566" w:rsidRPr="004C3CE1" w:rsidRDefault="00A52566" w:rsidP="00A52566">
      <w:pPr>
        <w:pStyle w:val="Heading3"/>
      </w:pPr>
      <w:r w:rsidRPr="004C3CE1">
        <w:t>Supporting Criteria</w:t>
      </w:r>
    </w:p>
    <w:p w14:paraId="3C1BE527" w14:textId="77777777" w:rsidR="009A6431" w:rsidRDefault="009A6431">
      <w:pPr>
        <w:pStyle w:val="ListParagraph"/>
        <w:numPr>
          <w:ilvl w:val="0"/>
          <w:numId w:val="89"/>
        </w:numPr>
      </w:pPr>
      <w:r>
        <w:t>The non-human lover conceals their true nature.</w:t>
      </w:r>
    </w:p>
    <w:p w14:paraId="5D04CC58" w14:textId="77777777" w:rsidR="009A6431" w:rsidRDefault="009A6431">
      <w:pPr>
        <w:pStyle w:val="ListParagraph"/>
        <w:numPr>
          <w:ilvl w:val="0"/>
          <w:numId w:val="89"/>
        </w:numPr>
      </w:pPr>
      <w:r>
        <w:t>The human partner discovers the lover’s supernatural identity.</w:t>
      </w:r>
    </w:p>
    <w:p w14:paraId="1B0928D6" w14:textId="77777777" w:rsidR="009A6431" w:rsidRDefault="009A6431">
      <w:pPr>
        <w:pStyle w:val="ListParagraph"/>
        <w:numPr>
          <w:ilvl w:val="0"/>
          <w:numId w:val="89"/>
        </w:numPr>
      </w:pPr>
      <w:r>
        <w:t>The relationship is governed by a taboo or condition.</w:t>
      </w:r>
    </w:p>
    <w:p w14:paraId="757FE14E" w14:textId="77777777" w:rsidR="009A6431" w:rsidRDefault="009A6431">
      <w:pPr>
        <w:pStyle w:val="ListParagraph"/>
        <w:numPr>
          <w:ilvl w:val="0"/>
          <w:numId w:val="89"/>
        </w:numPr>
      </w:pPr>
      <w:r>
        <w:t>The breaking of the taboo causes separation.</w:t>
      </w:r>
    </w:p>
    <w:p w14:paraId="2473B344" w14:textId="77777777" w:rsidR="009A6431" w:rsidRDefault="009A6431">
      <w:pPr>
        <w:pStyle w:val="ListParagraph"/>
        <w:numPr>
          <w:ilvl w:val="0"/>
          <w:numId w:val="89"/>
        </w:numPr>
      </w:pPr>
      <w:r>
        <w:t>The non-human lover transforms between human and non-human forms.</w:t>
      </w:r>
    </w:p>
    <w:p w14:paraId="3F4CB391" w14:textId="7C91A660" w:rsidR="009A6431" w:rsidRDefault="009A6431">
      <w:pPr>
        <w:pStyle w:val="ListParagraph"/>
        <w:numPr>
          <w:ilvl w:val="0"/>
          <w:numId w:val="89"/>
        </w:numPr>
      </w:pPr>
      <w:r>
        <w:t>The narrative ends with separation between the lovers.</w:t>
      </w:r>
    </w:p>
    <w:p w14:paraId="7EE5E878" w14:textId="15C76F35" w:rsidR="00A52566" w:rsidRDefault="00A52566" w:rsidP="00580BD0">
      <w:pPr>
        <w:pStyle w:val="Heading3"/>
      </w:pPr>
      <w:r w:rsidRPr="004C3CE1">
        <w:t>Exclusion Criteria</w:t>
      </w:r>
    </w:p>
    <w:p w14:paraId="5B34B477" w14:textId="77777777" w:rsidR="009A6431" w:rsidRDefault="009A6431">
      <w:pPr>
        <w:pStyle w:val="ListParagraph"/>
        <w:numPr>
          <w:ilvl w:val="0"/>
          <w:numId w:val="88"/>
        </w:numPr>
      </w:pPr>
      <w:r>
        <w:t>Both lovers are human.</w:t>
      </w:r>
    </w:p>
    <w:p w14:paraId="5523C352" w14:textId="77777777" w:rsidR="009A6431" w:rsidRDefault="009A6431">
      <w:pPr>
        <w:pStyle w:val="ListParagraph"/>
        <w:numPr>
          <w:ilvl w:val="0"/>
          <w:numId w:val="88"/>
        </w:numPr>
      </w:pPr>
      <w:r>
        <w:t>The supernatural character does not enter a romantic relationship with a human.</w:t>
      </w:r>
    </w:p>
    <w:p w14:paraId="2B277FFC" w14:textId="6E04C751" w:rsidR="00580BD0" w:rsidRDefault="009A6431">
      <w:pPr>
        <w:pStyle w:val="ListParagraph"/>
        <w:numPr>
          <w:ilvl w:val="0"/>
          <w:numId w:val="88"/>
        </w:numPr>
      </w:pPr>
      <w:r>
        <w:t>The supernatural identity is incidental and does not affect the relationship.</w:t>
      </w:r>
    </w:p>
    <w:p w14:paraId="31C6BE80" w14:textId="77777777" w:rsidR="009A6431" w:rsidRPr="00580BD0" w:rsidRDefault="009A6431" w:rsidP="00580BD0"/>
    <w:p w14:paraId="62DFE74A" w14:textId="3290FA7A" w:rsidR="00AA7E30" w:rsidRDefault="00AA7E30" w:rsidP="00CB606A">
      <w:pPr>
        <w:pStyle w:val="Heading2"/>
      </w:pPr>
      <w:bookmarkStart w:id="26" w:name="_Ref223726649"/>
      <w:r>
        <w:t>Numskull or Noodle</w:t>
      </w:r>
      <w:bookmarkEnd w:id="26"/>
    </w:p>
    <w:p w14:paraId="0D8BF33C" w14:textId="5F85C06E" w:rsidR="00754F93" w:rsidRPr="00754F93" w:rsidRDefault="00754F93" w:rsidP="00754F93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 w:rsidRPr="00754F93">
        <w:t>Narrative Function</w:t>
      </w:r>
    </w:p>
    <w:p w14:paraId="0C030FBD" w14:textId="4CFEF593" w:rsidR="00A52566" w:rsidRDefault="00754F93" w:rsidP="00754F93">
      <w:r>
        <w:rPr>
          <w:b/>
          <w:bCs/>
        </w:rPr>
        <w:t xml:space="preserve">Definition: </w:t>
      </w:r>
      <w:r w:rsidR="00D45AC8" w:rsidRPr="00D45AC8">
        <w:t xml:space="preserve">A hero characterized by extreme foolishness whose actions arise from misunderstanding instructions or taking them </w:t>
      </w:r>
      <w:r w:rsidR="00D45AC8">
        <w:t xml:space="preserve">too </w:t>
      </w:r>
      <w:r w:rsidR="00D45AC8" w:rsidRPr="00D45AC8">
        <w:t>literally.</w:t>
      </w:r>
    </w:p>
    <w:p w14:paraId="6D770C21" w14:textId="77777777" w:rsidR="00A52566" w:rsidRPr="00A52566" w:rsidRDefault="00A52566" w:rsidP="00A52566">
      <w:pPr>
        <w:pStyle w:val="Heading3"/>
      </w:pPr>
      <w:r w:rsidRPr="00A52566">
        <w:t>Necessary Criteria</w:t>
      </w:r>
    </w:p>
    <w:p w14:paraId="2D972836" w14:textId="77777777" w:rsidR="00DB1FA6" w:rsidRDefault="00DB1FA6">
      <w:pPr>
        <w:pStyle w:val="ListParagraph"/>
        <w:numPr>
          <w:ilvl w:val="0"/>
          <w:numId w:val="92"/>
        </w:numPr>
      </w:pPr>
      <w:r>
        <w:t>The hero is defined by persistent foolishness or stupidity.</w:t>
      </w:r>
    </w:p>
    <w:p w14:paraId="49013753" w14:textId="77777777" w:rsidR="00DB1FA6" w:rsidRDefault="00DB1FA6">
      <w:pPr>
        <w:pStyle w:val="ListParagraph"/>
        <w:numPr>
          <w:ilvl w:val="0"/>
          <w:numId w:val="92"/>
        </w:numPr>
      </w:pPr>
      <w:r>
        <w:t>The hero performs actions based on misunderstanding instructions or interpreting them literally.</w:t>
      </w:r>
    </w:p>
    <w:p w14:paraId="0B193937" w14:textId="7360461C" w:rsidR="00A52566" w:rsidRDefault="00DB1FA6">
      <w:pPr>
        <w:pStyle w:val="ListParagraph"/>
        <w:numPr>
          <w:ilvl w:val="0"/>
          <w:numId w:val="92"/>
        </w:numPr>
      </w:pPr>
      <w:r>
        <w:t>The character’s narrative role centers on foolish behavior that drives the story.</w:t>
      </w:r>
    </w:p>
    <w:p w14:paraId="61B4A3C2" w14:textId="77777777" w:rsidR="00A52566" w:rsidRPr="004C3CE1" w:rsidRDefault="00A52566" w:rsidP="00A52566">
      <w:pPr>
        <w:pStyle w:val="Heading3"/>
      </w:pPr>
      <w:r w:rsidRPr="004C3CE1">
        <w:t>Supporting Criteria</w:t>
      </w:r>
    </w:p>
    <w:p w14:paraId="365556C8" w14:textId="77777777" w:rsidR="00DB1FA6" w:rsidRDefault="00DB1FA6">
      <w:pPr>
        <w:pStyle w:val="ListParagraph"/>
        <w:numPr>
          <w:ilvl w:val="0"/>
          <w:numId w:val="91"/>
        </w:numPr>
      </w:pPr>
      <w:r>
        <w:t>The hero carries out absurd or impractical tasks due to misunderstanding.</w:t>
      </w:r>
    </w:p>
    <w:p w14:paraId="29B75A08" w14:textId="77777777" w:rsidR="00DB1FA6" w:rsidRDefault="00DB1FA6">
      <w:pPr>
        <w:pStyle w:val="ListParagraph"/>
        <w:numPr>
          <w:ilvl w:val="0"/>
          <w:numId w:val="91"/>
        </w:numPr>
      </w:pPr>
      <w:r>
        <w:t>The hero follows instructions exactly regardless of circumstances.</w:t>
      </w:r>
    </w:p>
    <w:p w14:paraId="48C715D2" w14:textId="77777777" w:rsidR="00DB1FA6" w:rsidRDefault="00DB1FA6">
      <w:pPr>
        <w:pStyle w:val="ListParagraph"/>
        <w:numPr>
          <w:ilvl w:val="0"/>
          <w:numId w:val="91"/>
        </w:numPr>
      </w:pPr>
      <w:r>
        <w:t>The hero performs actions that appear irrational or nonsensical.</w:t>
      </w:r>
    </w:p>
    <w:p w14:paraId="594D3D78" w14:textId="77777777" w:rsidR="00DB1FA6" w:rsidRDefault="00DB1FA6">
      <w:pPr>
        <w:pStyle w:val="ListParagraph"/>
        <w:numPr>
          <w:ilvl w:val="0"/>
          <w:numId w:val="91"/>
        </w:numPr>
      </w:pPr>
      <w:r>
        <w:t>The hero’s foolish behavior creates humorous situations.</w:t>
      </w:r>
    </w:p>
    <w:p w14:paraId="2FCAB7EE" w14:textId="77777777" w:rsidR="00DB1FA6" w:rsidRDefault="00DB1FA6">
      <w:pPr>
        <w:pStyle w:val="ListParagraph"/>
        <w:numPr>
          <w:ilvl w:val="0"/>
          <w:numId w:val="91"/>
        </w:numPr>
      </w:pPr>
      <w:r>
        <w:t>The hero ultimately succeeds or benefits despite stupidity, often through luck.</w:t>
      </w:r>
    </w:p>
    <w:p w14:paraId="69FB2CD4" w14:textId="63620603" w:rsidR="00A52566" w:rsidRDefault="00DB1FA6">
      <w:pPr>
        <w:pStyle w:val="ListParagraph"/>
        <w:numPr>
          <w:ilvl w:val="0"/>
          <w:numId w:val="91"/>
        </w:numPr>
      </w:pPr>
      <w:r>
        <w:t>The hero appears as an individual fool or as part of a “fool town” tradition.</w:t>
      </w:r>
    </w:p>
    <w:p w14:paraId="63F3BBAC" w14:textId="77777777" w:rsidR="00A52566" w:rsidRDefault="00A52566" w:rsidP="00A52566">
      <w:pPr>
        <w:pStyle w:val="Heading3"/>
      </w:pPr>
      <w:r w:rsidRPr="004C3CE1">
        <w:t>Exclusion Criteria</w:t>
      </w:r>
    </w:p>
    <w:p w14:paraId="6E21E1D1" w14:textId="77777777" w:rsidR="00DB1FA6" w:rsidRDefault="00DB1FA6">
      <w:pPr>
        <w:pStyle w:val="ListParagraph"/>
        <w:numPr>
          <w:ilvl w:val="0"/>
          <w:numId w:val="90"/>
        </w:numPr>
      </w:pPr>
      <w:r>
        <w:t>The character’s defining trait is cleverness or deception (trickster).</w:t>
      </w:r>
    </w:p>
    <w:p w14:paraId="659BBE5C" w14:textId="77777777" w:rsidR="00DB1FA6" w:rsidRDefault="00DB1FA6">
      <w:pPr>
        <w:pStyle w:val="ListParagraph"/>
        <w:numPr>
          <w:ilvl w:val="0"/>
          <w:numId w:val="90"/>
        </w:numPr>
      </w:pPr>
      <w:r>
        <w:t>The character’s foolishness is occasional rather than central to their identity.</w:t>
      </w:r>
    </w:p>
    <w:p w14:paraId="71CA0036" w14:textId="721320FE" w:rsidR="00A52566" w:rsidRDefault="00DB1FA6">
      <w:pPr>
        <w:pStyle w:val="ListParagraph"/>
        <w:numPr>
          <w:ilvl w:val="0"/>
          <w:numId w:val="90"/>
        </w:numPr>
      </w:pPr>
      <w:r>
        <w:t>The narrative does not revolve around misunderstandings or literal interpretations.</w:t>
      </w:r>
    </w:p>
    <w:p w14:paraId="4E0730B4" w14:textId="77777777" w:rsidR="00DB1FA6" w:rsidRPr="00A52566" w:rsidRDefault="00DB1FA6" w:rsidP="00A52566"/>
    <w:p w14:paraId="532BAE5E" w14:textId="2A782537" w:rsidR="00AA7E30" w:rsidRDefault="00AA7E30" w:rsidP="00CB606A">
      <w:pPr>
        <w:pStyle w:val="Heading2"/>
      </w:pPr>
      <w:bookmarkStart w:id="27" w:name="_Ref223726907"/>
      <w:r>
        <w:lastRenderedPageBreak/>
        <w:t>Occupational Hero</w:t>
      </w:r>
      <w:bookmarkEnd w:id="27"/>
    </w:p>
    <w:p w14:paraId="6E6F8937" w14:textId="458CA2C7" w:rsidR="00102E4A" w:rsidRPr="00754F93" w:rsidRDefault="00102E4A" w:rsidP="00102E4A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Social Role</w:t>
      </w:r>
    </w:p>
    <w:p w14:paraId="4DF861A4" w14:textId="47EFE716" w:rsidR="00AA7E30" w:rsidRDefault="00102E4A" w:rsidP="00102E4A">
      <w:r>
        <w:rPr>
          <w:b/>
          <w:bCs/>
        </w:rPr>
        <w:t xml:space="preserve">Definition: </w:t>
      </w:r>
      <w:r w:rsidR="00DB1FA6">
        <w:t xml:space="preserve">A </w:t>
      </w:r>
      <w:r w:rsidR="00DB1FA6" w:rsidRPr="00DB1FA6">
        <w:t>hero who represents the skills, values, and traditions of a particular trade, profession, or occupation.</w:t>
      </w:r>
    </w:p>
    <w:p w14:paraId="25FC92B1" w14:textId="77777777" w:rsidR="00A52566" w:rsidRPr="00A52566" w:rsidRDefault="00A52566" w:rsidP="00A52566">
      <w:pPr>
        <w:pStyle w:val="Heading3"/>
      </w:pPr>
      <w:r w:rsidRPr="00A52566">
        <w:t>Necessary Criteria</w:t>
      </w:r>
    </w:p>
    <w:p w14:paraId="59920E65" w14:textId="77777777" w:rsidR="00DB1FA6" w:rsidRDefault="00DB1FA6">
      <w:pPr>
        <w:pStyle w:val="ListParagraph"/>
        <w:numPr>
          <w:ilvl w:val="0"/>
          <w:numId w:val="93"/>
        </w:numPr>
      </w:pPr>
      <w:r>
        <w:t>The figure is associated with a specific trade, profession, or occupation.</w:t>
      </w:r>
    </w:p>
    <w:p w14:paraId="36FE6E56" w14:textId="77777777" w:rsidR="00DB1FA6" w:rsidRDefault="00DB1FA6">
      <w:pPr>
        <w:pStyle w:val="ListParagraph"/>
        <w:numPr>
          <w:ilvl w:val="0"/>
          <w:numId w:val="93"/>
        </w:numPr>
      </w:pPr>
      <w:r>
        <w:t>The figure represents the skills, values, or identity of that occupational group.</w:t>
      </w:r>
    </w:p>
    <w:p w14:paraId="6594541C" w14:textId="5AF68F5F" w:rsidR="00A52566" w:rsidRDefault="00DB1FA6">
      <w:pPr>
        <w:pStyle w:val="ListParagraph"/>
        <w:numPr>
          <w:ilvl w:val="0"/>
          <w:numId w:val="93"/>
        </w:numPr>
      </w:pPr>
      <w:r>
        <w:t>The figure’s reputation arises from exploits connected to that occupation.</w:t>
      </w:r>
    </w:p>
    <w:p w14:paraId="066B9EC7" w14:textId="77777777" w:rsidR="00A52566" w:rsidRPr="004C3CE1" w:rsidRDefault="00A52566" w:rsidP="00A52566">
      <w:pPr>
        <w:pStyle w:val="Heading3"/>
      </w:pPr>
      <w:r w:rsidRPr="004C3CE1">
        <w:t>Supporting Criteria</w:t>
      </w:r>
    </w:p>
    <w:p w14:paraId="72BFE6FB" w14:textId="531BA2A4" w:rsidR="00DB1FA6" w:rsidRDefault="00DB1FA6">
      <w:pPr>
        <w:pStyle w:val="ListParagraph"/>
        <w:numPr>
          <w:ilvl w:val="0"/>
          <w:numId w:val="94"/>
        </w:numPr>
      </w:pPr>
      <w:r>
        <w:t>The figure is portrayed as larger-than-life or possessing extraordinary skill in their work.</w:t>
      </w:r>
    </w:p>
    <w:p w14:paraId="5BF65853" w14:textId="0981C97E" w:rsidR="00DB1FA6" w:rsidRDefault="00DB1FA6">
      <w:pPr>
        <w:pStyle w:val="ListParagraph"/>
        <w:numPr>
          <w:ilvl w:val="0"/>
          <w:numId w:val="94"/>
        </w:numPr>
      </w:pPr>
      <w:r>
        <w:t>The figure appears in tall tales or exaggerated stories related to occupational activities.</w:t>
      </w:r>
    </w:p>
    <w:p w14:paraId="7358B3E1" w14:textId="76E6A62B" w:rsidR="00DB1FA6" w:rsidRDefault="00DB1FA6">
      <w:pPr>
        <w:pStyle w:val="ListParagraph"/>
        <w:numPr>
          <w:ilvl w:val="0"/>
          <w:numId w:val="94"/>
        </w:numPr>
      </w:pPr>
      <w:r>
        <w:t>The figure originates in the traditions of a working group or labor community.</w:t>
      </w:r>
    </w:p>
    <w:p w14:paraId="7F9E493B" w14:textId="4388EC86" w:rsidR="00DB1FA6" w:rsidRDefault="00DB1FA6">
      <w:pPr>
        <w:pStyle w:val="ListParagraph"/>
        <w:numPr>
          <w:ilvl w:val="0"/>
          <w:numId w:val="94"/>
        </w:numPr>
      </w:pPr>
      <w:r>
        <w:t>The figure is adopted by members of the occupation as a representative hero.</w:t>
      </w:r>
    </w:p>
    <w:p w14:paraId="32E070EE" w14:textId="0508F418" w:rsidR="00DB1FA6" w:rsidRDefault="00DB1FA6">
      <w:pPr>
        <w:pStyle w:val="ListParagraph"/>
        <w:numPr>
          <w:ilvl w:val="0"/>
          <w:numId w:val="94"/>
        </w:numPr>
      </w:pPr>
      <w:r>
        <w:t>The figure may originate in literature but is later adopted by occupational folklore.</w:t>
      </w:r>
    </w:p>
    <w:p w14:paraId="633B4B06" w14:textId="2102D743" w:rsidR="00DB1FA6" w:rsidRDefault="00DB1FA6">
      <w:pPr>
        <w:pStyle w:val="ListParagraph"/>
        <w:numPr>
          <w:ilvl w:val="0"/>
          <w:numId w:val="94"/>
        </w:numPr>
      </w:pPr>
      <w:r>
        <w:t>The figure performs superhuman feats connected with occupational tasks.</w:t>
      </w:r>
    </w:p>
    <w:p w14:paraId="69B6DB48" w14:textId="74BA0FF3" w:rsidR="00A52566" w:rsidRDefault="00DB1FA6">
      <w:pPr>
        <w:pStyle w:val="ListParagraph"/>
        <w:numPr>
          <w:ilvl w:val="0"/>
          <w:numId w:val="94"/>
        </w:numPr>
      </w:pPr>
      <w:r>
        <w:t>The figure becomes associated with local stories or traditions within the occupational community.</w:t>
      </w:r>
    </w:p>
    <w:p w14:paraId="270752B1" w14:textId="77777777" w:rsidR="00A52566" w:rsidRDefault="00A52566" w:rsidP="00A52566">
      <w:pPr>
        <w:pStyle w:val="Heading3"/>
      </w:pPr>
      <w:r w:rsidRPr="004C3CE1">
        <w:t>Exclusion Criteria</w:t>
      </w:r>
    </w:p>
    <w:p w14:paraId="5B4D41F6" w14:textId="18E43989" w:rsidR="00DB1FA6" w:rsidRDefault="00DB1FA6">
      <w:pPr>
        <w:pStyle w:val="ListParagraph"/>
        <w:numPr>
          <w:ilvl w:val="0"/>
          <w:numId w:val="96"/>
        </w:numPr>
      </w:pPr>
      <w:r>
        <w:t>The figure is associated with an occupation but is not defined by occupational exploits.</w:t>
      </w:r>
    </w:p>
    <w:p w14:paraId="264AFDEF" w14:textId="3DE86E82" w:rsidR="00A52566" w:rsidRDefault="00DB1FA6">
      <w:pPr>
        <w:pStyle w:val="ListParagraph"/>
        <w:numPr>
          <w:ilvl w:val="0"/>
          <w:numId w:val="95"/>
        </w:numPr>
      </w:pPr>
      <w:r>
        <w:t>The figure represents a patron saint of a trade rather than a heroic occupational figure.</w:t>
      </w:r>
    </w:p>
    <w:p w14:paraId="673B05EF" w14:textId="77777777" w:rsidR="00DB1FA6" w:rsidRDefault="00DB1FA6" w:rsidP="00DB1FA6"/>
    <w:p w14:paraId="46EA85FD" w14:textId="331E3448" w:rsidR="007D19E8" w:rsidRDefault="007D19E8" w:rsidP="007D19E8">
      <w:pPr>
        <w:pStyle w:val="Heading2"/>
      </w:pPr>
      <w:r>
        <w:t>Ogre</w:t>
      </w:r>
    </w:p>
    <w:p w14:paraId="76BFBFF2" w14:textId="165A8135" w:rsidR="007E73BC" w:rsidRPr="00754F93" w:rsidRDefault="007E73BC" w:rsidP="007E73BC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Entity / Identity</w:t>
      </w:r>
    </w:p>
    <w:p w14:paraId="41C6C9A3" w14:textId="35339150" w:rsidR="007D19E8" w:rsidRPr="007D19E8" w:rsidRDefault="007E73BC" w:rsidP="007E73BC">
      <w:r>
        <w:rPr>
          <w:b/>
          <w:bCs/>
        </w:rPr>
        <w:t xml:space="preserve">Definition: </w:t>
      </w:r>
      <w:r w:rsidR="00E03E68" w:rsidRPr="00E03E68">
        <w:t>A monstrous creature in folklore characterized by great strength and grotesque or frightening physical traits</w:t>
      </w:r>
      <w:r w:rsidR="007D19E8" w:rsidRPr="007D19E8">
        <w:t>.</w:t>
      </w:r>
    </w:p>
    <w:p w14:paraId="516CAF1C" w14:textId="77777777" w:rsidR="007D19E8" w:rsidRPr="00A52566" w:rsidRDefault="007D19E8" w:rsidP="007D19E8">
      <w:pPr>
        <w:pStyle w:val="Heading3"/>
      </w:pPr>
      <w:r w:rsidRPr="00A52566">
        <w:t>Necessary Criteria</w:t>
      </w:r>
    </w:p>
    <w:p w14:paraId="24E43476" w14:textId="77777777" w:rsidR="00E03E68" w:rsidRDefault="00E03E68">
      <w:pPr>
        <w:pStyle w:val="ListParagraph"/>
        <w:numPr>
          <w:ilvl w:val="0"/>
          <w:numId w:val="95"/>
        </w:numPr>
      </w:pPr>
      <w:r>
        <w:t>The figure is a monstrous or non-human creature rather than an ordinary human.</w:t>
      </w:r>
    </w:p>
    <w:p w14:paraId="391D4327" w14:textId="5D8C7C8B" w:rsidR="00E03E68" w:rsidRDefault="00E03E68">
      <w:pPr>
        <w:pStyle w:val="ListParagraph"/>
        <w:numPr>
          <w:ilvl w:val="0"/>
          <w:numId w:val="95"/>
        </w:numPr>
      </w:pPr>
      <w:r>
        <w:t xml:space="preserve">The figure is commonly described as an ogre or their cultural equivalents, possessing </w:t>
      </w:r>
      <w:r w:rsidRPr="00E03E68">
        <w:t>grotesque or frightening physical traits</w:t>
      </w:r>
      <w:r>
        <w:t>.</w:t>
      </w:r>
    </w:p>
    <w:p w14:paraId="2A7C1351" w14:textId="26E82113" w:rsidR="00E03E68" w:rsidRDefault="00E03E68">
      <w:pPr>
        <w:pStyle w:val="ListParagraph"/>
        <w:numPr>
          <w:ilvl w:val="0"/>
          <w:numId w:val="95"/>
        </w:numPr>
      </w:pPr>
      <w:r>
        <w:t>The figure possesses exaggerated physical power or monstrous characteristics.</w:t>
      </w:r>
    </w:p>
    <w:p w14:paraId="3688F100" w14:textId="77777777" w:rsidR="007D19E8" w:rsidRPr="004C3CE1" w:rsidRDefault="007D19E8" w:rsidP="007D19E8">
      <w:pPr>
        <w:pStyle w:val="Heading3"/>
      </w:pPr>
      <w:r w:rsidRPr="004C3CE1">
        <w:t>Supporting Criteria</w:t>
      </w:r>
    </w:p>
    <w:p w14:paraId="3EE8D548" w14:textId="1A941028" w:rsidR="00E03E68" w:rsidRDefault="00E03E68">
      <w:pPr>
        <w:pStyle w:val="ListParagraph"/>
        <w:numPr>
          <w:ilvl w:val="0"/>
          <w:numId w:val="95"/>
        </w:numPr>
      </w:pPr>
      <w:r>
        <w:t>The figure is portrayed as evil or malevolent.</w:t>
      </w:r>
    </w:p>
    <w:p w14:paraId="054B048D" w14:textId="77777777" w:rsidR="00E03E68" w:rsidRDefault="00E03E68">
      <w:pPr>
        <w:pStyle w:val="ListParagraph"/>
        <w:numPr>
          <w:ilvl w:val="0"/>
          <w:numId w:val="95"/>
        </w:numPr>
      </w:pPr>
      <w:r>
        <w:t>The figure is portrayed as stupid or easily deceived.</w:t>
      </w:r>
    </w:p>
    <w:p w14:paraId="7303F4A2" w14:textId="73D3B23B" w:rsidR="00E03E68" w:rsidRDefault="00E03E68">
      <w:pPr>
        <w:pStyle w:val="ListParagraph"/>
        <w:numPr>
          <w:ilvl w:val="0"/>
          <w:numId w:val="95"/>
        </w:numPr>
      </w:pPr>
      <w:r>
        <w:t>The figure functions as an antagonist to heroes or heroines.</w:t>
      </w:r>
    </w:p>
    <w:p w14:paraId="79CCDEB1" w14:textId="77777777" w:rsidR="00E03E68" w:rsidRDefault="00E03E68">
      <w:pPr>
        <w:pStyle w:val="ListParagraph"/>
        <w:numPr>
          <w:ilvl w:val="0"/>
          <w:numId w:val="95"/>
        </w:numPr>
      </w:pPr>
      <w:r>
        <w:t>The figure attempts to harm, capture, or consume humans.</w:t>
      </w:r>
    </w:p>
    <w:p w14:paraId="56C78926" w14:textId="77777777" w:rsidR="00E03E68" w:rsidRDefault="00E03E68">
      <w:pPr>
        <w:pStyle w:val="ListParagraph"/>
        <w:numPr>
          <w:ilvl w:val="0"/>
          <w:numId w:val="95"/>
        </w:numPr>
      </w:pPr>
      <w:r>
        <w:lastRenderedPageBreak/>
        <w:t>The figure appears in monstrous forms such as giants, cannibals, trolls, ghouls, or similar beings.</w:t>
      </w:r>
    </w:p>
    <w:p w14:paraId="5C5EEF96" w14:textId="77777777" w:rsidR="00E03E68" w:rsidRDefault="00E03E68">
      <w:pPr>
        <w:pStyle w:val="ListParagraph"/>
        <w:numPr>
          <w:ilvl w:val="0"/>
          <w:numId w:val="95"/>
        </w:numPr>
      </w:pPr>
      <w:r>
        <w:t>The figure possesses unusual physical traits (e.g., gigantic size, one or many eyes, grotesque appearance).</w:t>
      </w:r>
    </w:p>
    <w:p w14:paraId="3E9269FD" w14:textId="2360D9AF" w:rsidR="007D19E8" w:rsidRDefault="00E03E68">
      <w:pPr>
        <w:pStyle w:val="ListParagraph"/>
        <w:numPr>
          <w:ilvl w:val="0"/>
          <w:numId w:val="95"/>
        </w:numPr>
      </w:pPr>
      <w:r>
        <w:t>The figure is defeated or outwitted by a hero.</w:t>
      </w:r>
    </w:p>
    <w:p w14:paraId="11F8D259" w14:textId="77777777" w:rsidR="007D19E8" w:rsidRDefault="007D19E8" w:rsidP="007D19E8">
      <w:pPr>
        <w:pStyle w:val="Heading3"/>
      </w:pPr>
      <w:r w:rsidRPr="004C3CE1">
        <w:t>Exclusion Criteria</w:t>
      </w:r>
    </w:p>
    <w:p w14:paraId="0B89BE83" w14:textId="12903772" w:rsidR="007D19E8" w:rsidRDefault="007D19E8">
      <w:pPr>
        <w:pStyle w:val="ListParagraph"/>
        <w:numPr>
          <w:ilvl w:val="0"/>
          <w:numId w:val="95"/>
        </w:numPr>
      </w:pPr>
      <w:r>
        <w:t xml:space="preserve">The </w:t>
      </w:r>
      <w:r w:rsidR="00E03E68">
        <w:t>figure</w:t>
      </w:r>
      <w:r>
        <w:t xml:space="preserve"> is human.</w:t>
      </w:r>
    </w:p>
    <w:p w14:paraId="4E049B2C" w14:textId="379F701F" w:rsidR="00E03E68" w:rsidRDefault="00E03E68">
      <w:pPr>
        <w:pStyle w:val="ListParagraph"/>
        <w:numPr>
          <w:ilvl w:val="0"/>
          <w:numId w:val="95"/>
        </w:numPr>
      </w:pPr>
      <w:r>
        <w:t xml:space="preserve">The figure </w:t>
      </w:r>
      <w:r w:rsidRPr="00E03E68">
        <w:t>lacks monstrous qualities.</w:t>
      </w:r>
    </w:p>
    <w:p w14:paraId="78AE8F28" w14:textId="77777777" w:rsidR="00E03E68" w:rsidRPr="007D19E8" w:rsidRDefault="00E03E68" w:rsidP="00E03E68"/>
    <w:p w14:paraId="5F2F7818" w14:textId="77777777" w:rsidR="007817B3" w:rsidRDefault="00381DEE" w:rsidP="00CB606A">
      <w:pPr>
        <w:pStyle w:val="Heading2"/>
      </w:pPr>
      <w:bookmarkStart w:id="28" w:name="_Ref223726916"/>
      <w:r w:rsidRPr="004C3CE1">
        <w:t>Outlaw</w:t>
      </w:r>
      <w:bookmarkEnd w:id="28"/>
    </w:p>
    <w:p w14:paraId="00C5D889" w14:textId="5E4A91EF" w:rsidR="00BE0158" w:rsidRPr="00754F93" w:rsidRDefault="00BE0158" w:rsidP="00BE0158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Social Role</w:t>
      </w:r>
    </w:p>
    <w:p w14:paraId="25CF49D6" w14:textId="4110C23B" w:rsidR="007D19E8" w:rsidRPr="007D19E8" w:rsidRDefault="00BE0158" w:rsidP="00BE0158">
      <w:r>
        <w:rPr>
          <w:b/>
          <w:bCs/>
        </w:rPr>
        <w:t xml:space="preserve">Definition: </w:t>
      </w:r>
      <w:r w:rsidR="008758D7" w:rsidRPr="008758D7">
        <w:t>A figure who lives outside the law but is celebrated in folklore as a defender or supporter of the poor and oppressed.</w:t>
      </w:r>
    </w:p>
    <w:p w14:paraId="281936E9" w14:textId="77777777" w:rsidR="007817B3" w:rsidRDefault="00381DEE" w:rsidP="00CB606A">
      <w:pPr>
        <w:pStyle w:val="Heading3"/>
      </w:pPr>
      <w:r w:rsidRPr="004C3CE1">
        <w:t>Necessary Criteria</w:t>
      </w:r>
    </w:p>
    <w:p w14:paraId="169B8C5F" w14:textId="77777777" w:rsidR="008758D7" w:rsidRDefault="008758D7" w:rsidP="00376C04">
      <w:pPr>
        <w:pStyle w:val="ListBullet"/>
        <w:tabs>
          <w:tab w:val="clear" w:pos="360"/>
          <w:tab w:val="num" w:pos="720"/>
        </w:tabs>
        <w:ind w:left="720"/>
      </w:pPr>
      <w:r>
        <w:t>The figure operates outside legal authority or social law.</w:t>
      </w:r>
    </w:p>
    <w:p w14:paraId="7CC4A828" w14:textId="77777777" w:rsidR="008758D7" w:rsidRDefault="008758D7" w:rsidP="00376C04">
      <w:pPr>
        <w:pStyle w:val="ListBullet"/>
        <w:tabs>
          <w:tab w:val="clear" w:pos="360"/>
          <w:tab w:val="num" w:pos="720"/>
        </w:tabs>
        <w:ind w:left="720"/>
      </w:pPr>
      <w:r>
        <w:t>The figure is celebrated in folklore as a friend or protector of the poor or oppressed.</w:t>
      </w:r>
    </w:p>
    <w:p w14:paraId="67801CFA" w14:textId="42BCFA40" w:rsidR="007D19E8" w:rsidRPr="007D19E8" w:rsidRDefault="008758D7" w:rsidP="00376C04">
      <w:pPr>
        <w:pStyle w:val="ListBullet"/>
        <w:tabs>
          <w:tab w:val="clear" w:pos="360"/>
          <w:tab w:val="num" w:pos="720"/>
        </w:tabs>
        <w:ind w:left="720"/>
      </w:pPr>
      <w:r>
        <w:t>The figure’s heroic reputation arises from defying authorities perceived as unjust or oppressive.</w:t>
      </w:r>
    </w:p>
    <w:p w14:paraId="38FE5B8C" w14:textId="77777777" w:rsidR="007817B3" w:rsidRDefault="00381DEE" w:rsidP="00CB606A">
      <w:pPr>
        <w:pStyle w:val="Heading3"/>
      </w:pPr>
      <w:r w:rsidRPr="004C3CE1">
        <w:t>Supporting Criteria</w:t>
      </w:r>
    </w:p>
    <w:p w14:paraId="341A89EA" w14:textId="77777777" w:rsidR="008758D7" w:rsidRDefault="008758D7" w:rsidP="00376C04">
      <w:pPr>
        <w:pStyle w:val="ListBullet"/>
        <w:tabs>
          <w:tab w:val="clear" w:pos="360"/>
          <w:tab w:val="num" w:pos="720"/>
        </w:tabs>
        <w:ind w:left="720"/>
      </w:pPr>
      <w:r>
        <w:t>The figure enters outlawry because of unjust treatment by authorities or powerful individuals.</w:t>
      </w:r>
    </w:p>
    <w:p w14:paraId="4DB69BBD" w14:textId="77777777" w:rsidR="008758D7" w:rsidRDefault="008758D7" w:rsidP="00376C04">
      <w:pPr>
        <w:pStyle w:val="ListBullet"/>
        <w:tabs>
          <w:tab w:val="clear" w:pos="360"/>
          <w:tab w:val="num" w:pos="720"/>
        </w:tabs>
        <w:ind w:left="720"/>
      </w:pPr>
      <w:r>
        <w:t>The figure robs the rich or powerful and redistributes wealth to the poor.</w:t>
      </w:r>
    </w:p>
    <w:p w14:paraId="1034E61F" w14:textId="77777777" w:rsidR="008758D7" w:rsidRDefault="008758D7" w:rsidP="00376C04">
      <w:pPr>
        <w:pStyle w:val="ListBullet"/>
        <w:tabs>
          <w:tab w:val="clear" w:pos="360"/>
          <w:tab w:val="num" w:pos="720"/>
        </w:tabs>
        <w:ind w:left="720"/>
      </w:pPr>
      <w:r>
        <w:t>The figure demonstrates generosity or kindness toward the downtrodden.</w:t>
      </w:r>
    </w:p>
    <w:p w14:paraId="678E934B" w14:textId="77777777" w:rsidR="008758D7" w:rsidRDefault="008758D7" w:rsidP="00376C04">
      <w:pPr>
        <w:pStyle w:val="ListBullet"/>
        <w:tabs>
          <w:tab w:val="clear" w:pos="360"/>
          <w:tab w:val="num" w:pos="720"/>
        </w:tabs>
        <w:ind w:left="720"/>
      </w:pPr>
      <w:r>
        <w:t>The figure resists oppression or injustice.</w:t>
      </w:r>
    </w:p>
    <w:p w14:paraId="45E395F5" w14:textId="77777777" w:rsidR="008758D7" w:rsidRDefault="008758D7" w:rsidP="00376C04">
      <w:pPr>
        <w:pStyle w:val="ListBullet"/>
        <w:tabs>
          <w:tab w:val="clear" w:pos="360"/>
          <w:tab w:val="num" w:pos="720"/>
        </w:tabs>
        <w:ind w:left="720"/>
      </w:pPr>
      <w:r>
        <w:t>The figure shows bravery and cleverness while evading capture.</w:t>
      </w:r>
    </w:p>
    <w:p w14:paraId="64F51785" w14:textId="77777777" w:rsidR="008758D7" w:rsidRDefault="008758D7" w:rsidP="00376C04">
      <w:pPr>
        <w:pStyle w:val="ListBullet"/>
        <w:tabs>
          <w:tab w:val="clear" w:pos="360"/>
          <w:tab w:val="num" w:pos="720"/>
        </w:tabs>
        <w:ind w:left="720"/>
      </w:pPr>
      <w:r>
        <w:t>The figure avoids unnecessary or unjustified violence.</w:t>
      </w:r>
    </w:p>
    <w:p w14:paraId="38458B75" w14:textId="77777777" w:rsidR="008758D7" w:rsidRDefault="008758D7" w:rsidP="00376C04">
      <w:pPr>
        <w:pStyle w:val="ListBullet"/>
        <w:tabs>
          <w:tab w:val="clear" w:pos="360"/>
          <w:tab w:val="num" w:pos="720"/>
        </w:tabs>
        <w:ind w:left="720"/>
      </w:pPr>
      <w:r>
        <w:t>The figure outwits authorities through cunning or daring escapes.</w:t>
      </w:r>
    </w:p>
    <w:p w14:paraId="2F39E910" w14:textId="77777777" w:rsidR="008758D7" w:rsidRDefault="008758D7" w:rsidP="00376C04">
      <w:pPr>
        <w:pStyle w:val="ListBullet"/>
        <w:tabs>
          <w:tab w:val="clear" w:pos="360"/>
          <w:tab w:val="num" w:pos="720"/>
        </w:tabs>
        <w:ind w:left="720"/>
      </w:pPr>
      <w:r>
        <w:t>The figure operates from remote hideouts such as forests, mountains, marshes, or other secluded areas.</w:t>
      </w:r>
    </w:p>
    <w:p w14:paraId="5B0E9FCF" w14:textId="77777777" w:rsidR="008758D7" w:rsidRDefault="008758D7" w:rsidP="00376C04">
      <w:pPr>
        <w:pStyle w:val="ListBullet"/>
        <w:tabs>
          <w:tab w:val="clear" w:pos="360"/>
          <w:tab w:val="num" w:pos="720"/>
        </w:tabs>
        <w:ind w:left="720"/>
      </w:pPr>
      <w:r>
        <w:t>The figure is supported by a gang, community members, or family.</w:t>
      </w:r>
    </w:p>
    <w:p w14:paraId="6C3A7A29" w14:textId="77777777" w:rsidR="008758D7" w:rsidRDefault="008758D7" w:rsidP="00376C04">
      <w:pPr>
        <w:pStyle w:val="ListBullet"/>
        <w:tabs>
          <w:tab w:val="clear" w:pos="360"/>
          <w:tab w:val="num" w:pos="720"/>
        </w:tabs>
        <w:ind w:left="720"/>
      </w:pPr>
      <w:r>
        <w:t>The figure appears in songs, ballads, or legendary tales about their exploits.</w:t>
      </w:r>
    </w:p>
    <w:p w14:paraId="6FB642EB" w14:textId="77777777" w:rsidR="008758D7" w:rsidRDefault="008758D7" w:rsidP="00376C04">
      <w:pPr>
        <w:pStyle w:val="ListBullet"/>
        <w:tabs>
          <w:tab w:val="clear" w:pos="360"/>
          <w:tab w:val="num" w:pos="720"/>
        </w:tabs>
        <w:ind w:left="720"/>
      </w:pPr>
      <w:r>
        <w:t>The figure’s story includes exaggerated or apocryphal adventures.</w:t>
      </w:r>
    </w:p>
    <w:p w14:paraId="26400A9A" w14:textId="77777777" w:rsidR="008758D7" w:rsidRDefault="008758D7" w:rsidP="00376C04">
      <w:pPr>
        <w:pStyle w:val="ListBullet"/>
        <w:tabs>
          <w:tab w:val="clear" w:pos="360"/>
          <w:tab w:val="num" w:pos="720"/>
        </w:tabs>
        <w:ind w:left="720"/>
      </w:pPr>
      <w:r>
        <w:t>The figure becomes a symbol of resistance in situations of political oppression or colonization.</w:t>
      </w:r>
    </w:p>
    <w:p w14:paraId="5474BBE1" w14:textId="109D1461" w:rsidR="007D19E8" w:rsidRDefault="008758D7" w:rsidP="00376C04">
      <w:pPr>
        <w:pStyle w:val="ListBullet"/>
        <w:tabs>
          <w:tab w:val="clear" w:pos="360"/>
          <w:tab w:val="num" w:pos="720"/>
        </w:tabs>
        <w:ind w:left="720"/>
      </w:pPr>
      <w:r>
        <w:t>The figure may be perceived as heroic by some groups and criminal by others.</w:t>
      </w:r>
    </w:p>
    <w:p w14:paraId="4079B962" w14:textId="77777777" w:rsidR="007817B3" w:rsidRPr="004C3CE1" w:rsidRDefault="00381DEE" w:rsidP="00CB606A">
      <w:pPr>
        <w:pStyle w:val="Heading3"/>
      </w:pPr>
      <w:r w:rsidRPr="004C3CE1">
        <w:lastRenderedPageBreak/>
        <w:t>Exclusion Criteria</w:t>
      </w:r>
    </w:p>
    <w:p w14:paraId="4430BA3E" w14:textId="77777777" w:rsidR="008758D7" w:rsidRDefault="008758D7" w:rsidP="008758D7">
      <w:pPr>
        <w:pStyle w:val="ListBullet"/>
        <w:tabs>
          <w:tab w:val="clear" w:pos="360"/>
          <w:tab w:val="num" w:pos="720"/>
        </w:tabs>
        <w:ind w:left="720"/>
      </w:pPr>
      <w:r>
        <w:t>The figure operates outside the law but lacks support or admiration from the poor or oppressed.</w:t>
      </w:r>
    </w:p>
    <w:p w14:paraId="039C3046" w14:textId="77777777" w:rsidR="008758D7" w:rsidRDefault="008758D7" w:rsidP="008758D7">
      <w:pPr>
        <w:pStyle w:val="ListBullet"/>
        <w:tabs>
          <w:tab w:val="clear" w:pos="360"/>
          <w:tab w:val="num" w:pos="720"/>
        </w:tabs>
        <w:ind w:left="720"/>
      </w:pPr>
      <w:r>
        <w:t>The figure’s actions serve primarily personal gain rather than social justice or aid to others.</w:t>
      </w:r>
    </w:p>
    <w:p w14:paraId="5FE43803" w14:textId="5888B90E" w:rsidR="007D19E8" w:rsidRDefault="008758D7" w:rsidP="008758D7">
      <w:pPr>
        <w:pStyle w:val="ListBullet"/>
        <w:tabs>
          <w:tab w:val="clear" w:pos="360"/>
          <w:tab w:val="num" w:pos="720"/>
        </w:tabs>
        <w:ind w:left="720"/>
      </w:pPr>
      <w:r>
        <w:t>The figure’s reputation does not involve resistance to perceived injustice.</w:t>
      </w:r>
    </w:p>
    <w:p w14:paraId="6E107D1D" w14:textId="77777777" w:rsidR="00376C04" w:rsidRDefault="00376C04" w:rsidP="00376C04">
      <w:pPr>
        <w:pStyle w:val="ListBullet"/>
        <w:numPr>
          <w:ilvl w:val="0"/>
          <w:numId w:val="0"/>
        </w:numPr>
        <w:ind w:left="360" w:hanging="360"/>
      </w:pPr>
    </w:p>
    <w:p w14:paraId="7C1975FD" w14:textId="0E06B04C" w:rsidR="007D19E8" w:rsidRDefault="007D19E8" w:rsidP="007D19E8">
      <w:pPr>
        <w:pStyle w:val="Heading2"/>
      </w:pPr>
      <w:bookmarkStart w:id="29" w:name="_Ref223726408"/>
      <w:r>
        <w:t>Puss in Boots</w:t>
      </w:r>
      <w:bookmarkEnd w:id="29"/>
    </w:p>
    <w:p w14:paraId="1BD582CA" w14:textId="567D0967" w:rsidR="003831D1" w:rsidRPr="00754F93" w:rsidRDefault="003831D1" w:rsidP="003831D1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 w:rsidRPr="00754F93">
        <w:t>Narrative Pattern / Motif</w:t>
      </w:r>
    </w:p>
    <w:p w14:paraId="47653FF1" w14:textId="69074208" w:rsidR="007D19E8" w:rsidRDefault="003831D1" w:rsidP="003831D1">
      <w:r>
        <w:rPr>
          <w:b/>
          <w:bCs/>
        </w:rPr>
        <w:t xml:space="preserve">Definition: </w:t>
      </w:r>
      <w:r w:rsidR="00376C04" w:rsidRPr="00376C04">
        <w:t>A narrative pattern in which a clever animal helper enables a poor or socially inferior young man to obtain wealth, status, and marriage to a princess through trickery and deception.</w:t>
      </w:r>
    </w:p>
    <w:p w14:paraId="18A7771A" w14:textId="77777777" w:rsidR="007D19E8" w:rsidRPr="00A52566" w:rsidRDefault="007D19E8" w:rsidP="007D19E8">
      <w:pPr>
        <w:pStyle w:val="Heading3"/>
      </w:pPr>
      <w:r w:rsidRPr="00A52566">
        <w:t>Necessary Criteria</w:t>
      </w:r>
    </w:p>
    <w:p w14:paraId="344B013B" w14:textId="77777777" w:rsidR="00376C04" w:rsidRDefault="00376C04" w:rsidP="00376C04">
      <w:pPr>
        <w:pStyle w:val="ListBullet"/>
        <w:tabs>
          <w:tab w:val="clear" w:pos="360"/>
          <w:tab w:val="num" w:pos="720"/>
        </w:tabs>
        <w:ind w:left="720"/>
      </w:pPr>
      <w:r>
        <w:t>The protagonist is a poor or socially inferior young man.</w:t>
      </w:r>
    </w:p>
    <w:p w14:paraId="0DBA1843" w14:textId="77777777" w:rsidR="00376C04" w:rsidRDefault="00376C04" w:rsidP="00376C04">
      <w:pPr>
        <w:pStyle w:val="ListBullet"/>
        <w:tabs>
          <w:tab w:val="clear" w:pos="360"/>
          <w:tab w:val="num" w:pos="720"/>
        </w:tabs>
        <w:ind w:left="720"/>
      </w:pPr>
      <w:r>
        <w:t>The protagonist receives assistance from a clever animal helper.</w:t>
      </w:r>
    </w:p>
    <w:p w14:paraId="6F2A3046" w14:textId="77777777" w:rsidR="00376C04" w:rsidRDefault="00376C04" w:rsidP="00376C04">
      <w:pPr>
        <w:pStyle w:val="ListBullet"/>
        <w:tabs>
          <w:tab w:val="clear" w:pos="360"/>
          <w:tab w:val="num" w:pos="720"/>
        </w:tabs>
        <w:ind w:left="720"/>
      </w:pPr>
      <w:r>
        <w:t>The animal helper uses cunning or deception to improve the hero’s social position.</w:t>
      </w:r>
    </w:p>
    <w:p w14:paraId="52FC9534" w14:textId="3EF4C668" w:rsidR="00376C04" w:rsidRDefault="00376C04" w:rsidP="00376C04">
      <w:pPr>
        <w:pStyle w:val="ListBullet"/>
        <w:tabs>
          <w:tab w:val="clear" w:pos="360"/>
          <w:tab w:val="num" w:pos="720"/>
        </w:tabs>
        <w:ind w:left="720"/>
      </w:pPr>
      <w:r>
        <w:t>The outcome of the story is the hero’s acquisition of wealth, status, or marriage to a princess.</w:t>
      </w:r>
    </w:p>
    <w:p w14:paraId="2E6F52C9" w14:textId="77777777" w:rsidR="007D19E8" w:rsidRPr="004C3CE1" w:rsidRDefault="007D19E8" w:rsidP="007D19E8">
      <w:pPr>
        <w:pStyle w:val="Heading3"/>
      </w:pPr>
      <w:r w:rsidRPr="004C3CE1">
        <w:t>Supporting Criteria</w:t>
      </w:r>
    </w:p>
    <w:p w14:paraId="0337AE19" w14:textId="77777777" w:rsidR="00376C04" w:rsidRDefault="00376C04" w:rsidP="00376C04">
      <w:pPr>
        <w:pStyle w:val="ListBullet"/>
        <w:tabs>
          <w:tab w:val="clear" w:pos="360"/>
          <w:tab w:val="num" w:pos="720"/>
        </w:tabs>
        <w:ind w:left="720"/>
      </w:pPr>
      <w:r>
        <w:t>The hero begins with little or no wealth or inheritance.</w:t>
      </w:r>
    </w:p>
    <w:p w14:paraId="5CF7C5AA" w14:textId="77777777" w:rsidR="00376C04" w:rsidRDefault="00376C04" w:rsidP="00376C04">
      <w:pPr>
        <w:pStyle w:val="ListBullet"/>
        <w:tabs>
          <w:tab w:val="clear" w:pos="360"/>
          <w:tab w:val="num" w:pos="720"/>
        </w:tabs>
        <w:ind w:left="720"/>
      </w:pPr>
      <w:r>
        <w:t>The animal helper speaks or behaves with human intelligence.</w:t>
      </w:r>
    </w:p>
    <w:p w14:paraId="030C78FD" w14:textId="32D1309D" w:rsidR="00376C04" w:rsidRDefault="00376C04" w:rsidP="00376C04">
      <w:pPr>
        <w:pStyle w:val="ListBullet"/>
        <w:tabs>
          <w:tab w:val="clear" w:pos="360"/>
          <w:tab w:val="num" w:pos="720"/>
        </w:tabs>
        <w:ind w:left="720"/>
      </w:pPr>
      <w:r>
        <w:t>The helper constructs a false identity for the hero (e.g. noble title).</w:t>
      </w:r>
    </w:p>
    <w:p w14:paraId="0D3792CC" w14:textId="77777777" w:rsidR="00376C04" w:rsidRDefault="00376C04" w:rsidP="00376C04">
      <w:pPr>
        <w:pStyle w:val="ListBullet"/>
        <w:tabs>
          <w:tab w:val="clear" w:pos="360"/>
          <w:tab w:val="num" w:pos="720"/>
        </w:tabs>
        <w:ind w:left="720"/>
      </w:pPr>
      <w:r>
        <w:t>The helper manipulates others through threats or deception.</w:t>
      </w:r>
    </w:p>
    <w:p w14:paraId="077F3245" w14:textId="77777777" w:rsidR="00376C04" w:rsidRDefault="00376C04" w:rsidP="00376C04">
      <w:pPr>
        <w:pStyle w:val="ListBullet"/>
        <w:tabs>
          <w:tab w:val="clear" w:pos="360"/>
          <w:tab w:val="num" w:pos="720"/>
        </w:tabs>
        <w:ind w:left="720"/>
      </w:pPr>
      <w:r>
        <w:t>The helper eliminates obstacles through cunning.</w:t>
      </w:r>
    </w:p>
    <w:p w14:paraId="7A916767" w14:textId="77777777" w:rsidR="00376C04" w:rsidRDefault="00376C04" w:rsidP="00376C04">
      <w:pPr>
        <w:pStyle w:val="ListBullet"/>
        <w:tabs>
          <w:tab w:val="clear" w:pos="360"/>
          <w:tab w:val="num" w:pos="720"/>
        </w:tabs>
        <w:ind w:left="720"/>
      </w:pPr>
      <w:r>
        <w:t>The hero plays a passive role while the helper performs most of the action.</w:t>
      </w:r>
    </w:p>
    <w:p w14:paraId="1D8901E4" w14:textId="77777777" w:rsidR="00376C04" w:rsidRDefault="00376C04" w:rsidP="00376C04">
      <w:pPr>
        <w:pStyle w:val="ListBullet"/>
        <w:tabs>
          <w:tab w:val="clear" w:pos="360"/>
          <w:tab w:val="num" w:pos="720"/>
        </w:tabs>
        <w:ind w:left="720"/>
      </w:pPr>
      <w:r>
        <w:t>The story involves deception or morally ambiguous trickery.</w:t>
      </w:r>
    </w:p>
    <w:p w14:paraId="2D7444A1" w14:textId="77777777" w:rsidR="007D19E8" w:rsidRDefault="007D19E8" w:rsidP="007D19E8">
      <w:pPr>
        <w:pStyle w:val="Heading3"/>
      </w:pPr>
      <w:r w:rsidRPr="004C3CE1">
        <w:t>Exclusion Criteria</w:t>
      </w:r>
    </w:p>
    <w:p w14:paraId="1DE0EBF0" w14:textId="77777777" w:rsidR="00376C04" w:rsidRDefault="00376C04" w:rsidP="00376C04">
      <w:pPr>
        <w:pStyle w:val="ListBullet"/>
        <w:tabs>
          <w:tab w:val="clear" w:pos="360"/>
          <w:tab w:val="num" w:pos="720"/>
        </w:tabs>
        <w:ind w:left="720"/>
      </w:pPr>
      <w:r>
        <w:t>The hero achieves success without the intervention of an animal helper.</w:t>
      </w:r>
    </w:p>
    <w:p w14:paraId="0ED6BD09" w14:textId="77777777" w:rsidR="00376C04" w:rsidRDefault="00376C04" w:rsidP="00376C04">
      <w:pPr>
        <w:pStyle w:val="ListBullet"/>
        <w:tabs>
          <w:tab w:val="clear" w:pos="360"/>
          <w:tab w:val="num" w:pos="720"/>
        </w:tabs>
        <w:ind w:left="720"/>
      </w:pPr>
      <w:r>
        <w:t>The helper is human rather than animal.</w:t>
      </w:r>
    </w:p>
    <w:p w14:paraId="3CC435A7" w14:textId="37773A56" w:rsidR="007D19E8" w:rsidRDefault="00376C04" w:rsidP="00376C04">
      <w:pPr>
        <w:pStyle w:val="ListBullet"/>
        <w:tabs>
          <w:tab w:val="clear" w:pos="360"/>
          <w:tab w:val="num" w:pos="720"/>
        </w:tabs>
        <w:ind w:left="720"/>
      </w:pPr>
      <w:r>
        <w:t>The animal helper does not use cunning or deception to secure the hero’s rise in status.</w:t>
      </w:r>
    </w:p>
    <w:p w14:paraId="3A18108E" w14:textId="77777777" w:rsidR="007D19E8" w:rsidRPr="007D19E8" w:rsidRDefault="007D19E8" w:rsidP="007D19E8"/>
    <w:p w14:paraId="55F8AE6A" w14:textId="77777777" w:rsidR="00AA7E30" w:rsidRDefault="00AA7E30" w:rsidP="00CB606A">
      <w:pPr>
        <w:pStyle w:val="Heading2"/>
      </w:pPr>
      <w:bookmarkStart w:id="30" w:name="_Ref223726925"/>
      <w:r>
        <w:t>Religious Hero</w:t>
      </w:r>
      <w:bookmarkEnd w:id="30"/>
    </w:p>
    <w:p w14:paraId="4E4C2169" w14:textId="3D7C389B" w:rsidR="005B62DB" w:rsidRPr="00754F93" w:rsidRDefault="005B62DB" w:rsidP="005B62DB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Social Role</w:t>
      </w:r>
    </w:p>
    <w:p w14:paraId="08BBD1D8" w14:textId="59AA8D96" w:rsidR="00A52566" w:rsidRDefault="005B62DB" w:rsidP="005B62DB">
      <w:r>
        <w:rPr>
          <w:b/>
          <w:bCs/>
        </w:rPr>
        <w:t xml:space="preserve">Definition: </w:t>
      </w:r>
      <w:r w:rsidR="00234E6D" w:rsidRPr="00234E6D">
        <w:t>A figure celebrated in religious tradition whose actions, teachings, suffering, or supernatural abilities embody the values and beliefs of a religious system.</w:t>
      </w:r>
    </w:p>
    <w:p w14:paraId="51C3FC81" w14:textId="77777777" w:rsidR="00A52566" w:rsidRPr="00A52566" w:rsidRDefault="00A52566" w:rsidP="00A52566">
      <w:pPr>
        <w:pStyle w:val="Heading3"/>
      </w:pPr>
      <w:r w:rsidRPr="00A52566">
        <w:lastRenderedPageBreak/>
        <w:t>Necessary Criteria</w:t>
      </w:r>
    </w:p>
    <w:p w14:paraId="471C348D" w14:textId="77777777" w:rsidR="00234E6D" w:rsidRDefault="00234E6D" w:rsidP="00234E6D">
      <w:pPr>
        <w:pStyle w:val="ListBullet"/>
        <w:tabs>
          <w:tab w:val="clear" w:pos="360"/>
          <w:tab w:val="num" w:pos="720"/>
        </w:tabs>
        <w:ind w:left="720"/>
      </w:pPr>
      <w:r>
        <w:t>The figure is associated with a religious belief system or spiritual tradition.</w:t>
      </w:r>
    </w:p>
    <w:p w14:paraId="75D8F2FB" w14:textId="77777777" w:rsidR="00234E6D" w:rsidRDefault="00234E6D" w:rsidP="00234E6D">
      <w:pPr>
        <w:pStyle w:val="ListBullet"/>
        <w:tabs>
          <w:tab w:val="clear" w:pos="360"/>
          <w:tab w:val="num" w:pos="720"/>
        </w:tabs>
        <w:ind w:left="720"/>
      </w:pPr>
      <w:r>
        <w:t>The figure is celebrated for actions, virtues, or sacrifices connected to religious belief.</w:t>
      </w:r>
    </w:p>
    <w:p w14:paraId="66BAB47B" w14:textId="3E6842C0" w:rsidR="00A52566" w:rsidRDefault="00234E6D" w:rsidP="00234E6D">
      <w:pPr>
        <w:pStyle w:val="ListBullet"/>
        <w:tabs>
          <w:tab w:val="clear" w:pos="360"/>
          <w:tab w:val="num" w:pos="720"/>
        </w:tabs>
        <w:ind w:left="720"/>
      </w:pPr>
      <w:r>
        <w:t>The figure’s reputation or narratives arise from religious traditions, sacred texts, or associated folklore.</w:t>
      </w:r>
    </w:p>
    <w:p w14:paraId="23AAC7CC" w14:textId="77777777" w:rsidR="00A52566" w:rsidRPr="004C3CE1" w:rsidRDefault="00A52566" w:rsidP="00A52566">
      <w:pPr>
        <w:pStyle w:val="Heading3"/>
      </w:pPr>
      <w:r w:rsidRPr="004C3CE1">
        <w:t>Supporting Criteria</w:t>
      </w:r>
    </w:p>
    <w:p w14:paraId="1B6081EB" w14:textId="77777777" w:rsidR="00234E6D" w:rsidRDefault="00234E6D" w:rsidP="00234E6D">
      <w:pPr>
        <w:pStyle w:val="ListBullet"/>
        <w:tabs>
          <w:tab w:val="clear" w:pos="360"/>
          <w:tab w:val="num" w:pos="720"/>
        </w:tabs>
        <w:ind w:left="720"/>
      </w:pPr>
      <w:r>
        <w:t>The figure is a founder of a religion or religious movement.</w:t>
      </w:r>
    </w:p>
    <w:p w14:paraId="169872E5" w14:textId="77777777" w:rsidR="00234E6D" w:rsidRDefault="00234E6D" w:rsidP="00234E6D">
      <w:pPr>
        <w:pStyle w:val="ListBullet"/>
        <w:tabs>
          <w:tab w:val="clear" w:pos="360"/>
          <w:tab w:val="num" w:pos="720"/>
        </w:tabs>
        <w:ind w:left="720"/>
      </w:pPr>
      <w:r>
        <w:t>The figure is a helper or close associate of a religious founder.</w:t>
      </w:r>
    </w:p>
    <w:p w14:paraId="4CD111C0" w14:textId="77777777" w:rsidR="00234E6D" w:rsidRDefault="00234E6D" w:rsidP="00234E6D">
      <w:pPr>
        <w:pStyle w:val="ListBullet"/>
        <w:tabs>
          <w:tab w:val="clear" w:pos="360"/>
          <w:tab w:val="num" w:pos="720"/>
        </w:tabs>
        <w:ind w:left="720"/>
      </w:pPr>
      <w:r>
        <w:t>The figure is a martyr who suffers or dies for religious beliefs.</w:t>
      </w:r>
    </w:p>
    <w:p w14:paraId="0110BD34" w14:textId="77777777" w:rsidR="00234E6D" w:rsidRDefault="00234E6D" w:rsidP="00234E6D">
      <w:pPr>
        <w:pStyle w:val="ListBullet"/>
        <w:tabs>
          <w:tab w:val="clear" w:pos="360"/>
          <w:tab w:val="num" w:pos="720"/>
        </w:tabs>
        <w:ind w:left="720"/>
      </w:pPr>
      <w:r>
        <w:t>The figure is officially recognized as a saint or holy person.</w:t>
      </w:r>
    </w:p>
    <w:p w14:paraId="2E982DB9" w14:textId="30E991F7" w:rsidR="00234E6D" w:rsidRDefault="00234E6D" w:rsidP="00234E6D">
      <w:pPr>
        <w:pStyle w:val="ListBullet"/>
        <w:tabs>
          <w:tab w:val="clear" w:pos="360"/>
          <w:tab w:val="num" w:pos="720"/>
        </w:tabs>
        <w:ind w:left="720"/>
      </w:pPr>
      <w:r>
        <w:t>The figure demonstrates religious virtues such as piety, compassion, bravery, wisdom, or devotion.</w:t>
      </w:r>
    </w:p>
    <w:p w14:paraId="7E35F257" w14:textId="77777777" w:rsidR="00234E6D" w:rsidRDefault="00234E6D" w:rsidP="00234E6D">
      <w:pPr>
        <w:pStyle w:val="ListBullet"/>
        <w:tabs>
          <w:tab w:val="clear" w:pos="360"/>
          <w:tab w:val="num" w:pos="720"/>
        </w:tabs>
        <w:ind w:left="720"/>
      </w:pPr>
      <w:r>
        <w:t>The figure is associated with miraculous or supernatural powers.</w:t>
      </w:r>
    </w:p>
    <w:p w14:paraId="4C0A51CA" w14:textId="77777777" w:rsidR="00234E6D" w:rsidRDefault="00234E6D" w:rsidP="00234E6D">
      <w:pPr>
        <w:pStyle w:val="ListBullet"/>
        <w:tabs>
          <w:tab w:val="clear" w:pos="360"/>
          <w:tab w:val="num" w:pos="720"/>
        </w:tabs>
        <w:ind w:left="720"/>
      </w:pPr>
      <w:r>
        <w:t>The figure performs acts of healing or spiritual assistance.</w:t>
      </w:r>
    </w:p>
    <w:p w14:paraId="21AD7377" w14:textId="77777777" w:rsidR="00234E6D" w:rsidRDefault="00234E6D" w:rsidP="00234E6D">
      <w:pPr>
        <w:pStyle w:val="ListBullet"/>
        <w:tabs>
          <w:tab w:val="clear" w:pos="360"/>
          <w:tab w:val="num" w:pos="720"/>
        </w:tabs>
        <w:ind w:left="720"/>
      </w:pPr>
      <w:r>
        <w:t>The figure appears in religious texts, sacred narratives, or apocryphal traditions.</w:t>
      </w:r>
    </w:p>
    <w:p w14:paraId="4EBB686B" w14:textId="77777777" w:rsidR="00234E6D" w:rsidRDefault="00234E6D" w:rsidP="00234E6D">
      <w:pPr>
        <w:pStyle w:val="ListBullet"/>
        <w:tabs>
          <w:tab w:val="clear" w:pos="360"/>
          <w:tab w:val="num" w:pos="720"/>
        </w:tabs>
        <w:ind w:left="720"/>
      </w:pPr>
      <w:r>
        <w:t>The figure appears in folk traditions connected to religious practice or belief.</w:t>
      </w:r>
    </w:p>
    <w:p w14:paraId="03F39039" w14:textId="77777777" w:rsidR="00234E6D" w:rsidRDefault="00234E6D" w:rsidP="00234E6D">
      <w:pPr>
        <w:pStyle w:val="ListBullet"/>
        <w:tabs>
          <w:tab w:val="clear" w:pos="360"/>
          <w:tab w:val="num" w:pos="720"/>
        </w:tabs>
        <w:ind w:left="720"/>
      </w:pPr>
      <w:r>
        <w:t>The figure’s stories are transmitted through folklore, humor, or everyday storytelling.</w:t>
      </w:r>
    </w:p>
    <w:p w14:paraId="74C4F028" w14:textId="77777777" w:rsidR="00234E6D" w:rsidRDefault="00234E6D" w:rsidP="00234E6D">
      <w:pPr>
        <w:pStyle w:val="ListBullet"/>
        <w:tabs>
          <w:tab w:val="clear" w:pos="360"/>
          <w:tab w:val="num" w:pos="720"/>
        </w:tabs>
        <w:ind w:left="720"/>
      </w:pPr>
      <w:r>
        <w:t>The figure appears in folk drama or religious performance traditions.</w:t>
      </w:r>
    </w:p>
    <w:p w14:paraId="65A7FEA5" w14:textId="77777777" w:rsidR="00234E6D" w:rsidRDefault="00234E6D" w:rsidP="00234E6D">
      <w:pPr>
        <w:pStyle w:val="ListBullet"/>
        <w:tabs>
          <w:tab w:val="clear" w:pos="360"/>
          <w:tab w:val="num" w:pos="720"/>
        </w:tabs>
        <w:ind w:left="720"/>
      </w:pPr>
      <w:r>
        <w:t>The figure’s traditions spread across cultures as religious beliefs spread.</w:t>
      </w:r>
    </w:p>
    <w:p w14:paraId="69BFB346" w14:textId="6AAFBE89" w:rsidR="00A52566" w:rsidRDefault="00234E6D" w:rsidP="00234E6D">
      <w:pPr>
        <w:pStyle w:val="ListBullet"/>
        <w:tabs>
          <w:tab w:val="clear" w:pos="360"/>
          <w:tab w:val="num" w:pos="720"/>
        </w:tabs>
        <w:ind w:left="720"/>
      </w:pPr>
      <w:r>
        <w:t>The figure’s stories connect religious authority with everyday life.</w:t>
      </w:r>
    </w:p>
    <w:p w14:paraId="7A4D8048" w14:textId="77777777" w:rsidR="00A52566" w:rsidRDefault="00A52566" w:rsidP="00A52566">
      <w:pPr>
        <w:pStyle w:val="Heading3"/>
      </w:pPr>
      <w:r w:rsidRPr="004C3CE1">
        <w:t>Exclusion Criteria</w:t>
      </w:r>
    </w:p>
    <w:p w14:paraId="4EBD553A" w14:textId="77777777" w:rsidR="00234E6D" w:rsidRDefault="00234E6D" w:rsidP="00234E6D">
      <w:pPr>
        <w:pStyle w:val="ListBullet"/>
        <w:tabs>
          <w:tab w:val="clear" w:pos="360"/>
          <w:tab w:val="num" w:pos="720"/>
        </w:tabs>
        <w:ind w:left="720"/>
      </w:pPr>
      <w:r>
        <w:t>The figure lacks a connection to religious belief, doctrine, or spiritual tradition.</w:t>
      </w:r>
    </w:p>
    <w:p w14:paraId="2D939107" w14:textId="77777777" w:rsidR="00234E6D" w:rsidRDefault="00234E6D" w:rsidP="00234E6D">
      <w:pPr>
        <w:pStyle w:val="ListBullet"/>
        <w:tabs>
          <w:tab w:val="clear" w:pos="360"/>
          <w:tab w:val="num" w:pos="720"/>
        </w:tabs>
        <w:ind w:left="720"/>
      </w:pPr>
      <w:r>
        <w:t>The figure’s heroic reputation arises entirely from non-religious actions.</w:t>
      </w:r>
    </w:p>
    <w:p w14:paraId="1DDD66F8" w14:textId="6869D174" w:rsidR="00A52566" w:rsidRPr="00A52566" w:rsidRDefault="00234E6D" w:rsidP="00234E6D">
      <w:pPr>
        <w:pStyle w:val="ListBullet"/>
        <w:tabs>
          <w:tab w:val="clear" w:pos="360"/>
          <w:tab w:val="num" w:pos="720"/>
        </w:tabs>
        <w:ind w:left="720"/>
      </w:pPr>
      <w:r>
        <w:t>The figure does not participate in or represent a religious system.</w:t>
      </w:r>
    </w:p>
    <w:p w14:paraId="13218629" w14:textId="5F566364" w:rsidR="00EB778D" w:rsidRDefault="00EB778D" w:rsidP="00CB606A">
      <w:pPr>
        <w:pStyle w:val="Heading2"/>
      </w:pPr>
      <w:r>
        <w:t>Santa Claus</w:t>
      </w:r>
    </w:p>
    <w:p w14:paraId="3D29D51E" w14:textId="55EA417A" w:rsidR="009065E2" w:rsidRPr="00754F93" w:rsidRDefault="009065E2" w:rsidP="009065E2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Entity / Identity</w:t>
      </w:r>
    </w:p>
    <w:p w14:paraId="2A715F18" w14:textId="08E1B505" w:rsidR="00EB778D" w:rsidRDefault="009065E2" w:rsidP="009065E2">
      <w:r>
        <w:rPr>
          <w:b/>
          <w:bCs/>
        </w:rPr>
        <w:t xml:space="preserve">Definition: </w:t>
      </w:r>
      <w:r w:rsidR="00164FC3" w:rsidRPr="00164FC3">
        <w:t>A folkloric figure associated with Christmas who distributes gifts and embodies seasonal generosity and celebration.</w:t>
      </w:r>
    </w:p>
    <w:p w14:paraId="5A59EE97" w14:textId="77777777" w:rsidR="00EB778D" w:rsidRPr="00A52566" w:rsidRDefault="00EB778D" w:rsidP="00EB778D">
      <w:pPr>
        <w:pStyle w:val="Heading3"/>
      </w:pPr>
      <w:r w:rsidRPr="00A52566">
        <w:t>Necessary Criteria</w:t>
      </w:r>
    </w:p>
    <w:p w14:paraId="10A984D6" w14:textId="77777777" w:rsidR="00164FC3" w:rsidRDefault="00164FC3">
      <w:pPr>
        <w:pStyle w:val="ListParagraph"/>
        <w:numPr>
          <w:ilvl w:val="0"/>
          <w:numId w:val="98"/>
        </w:numPr>
      </w:pPr>
      <w:r>
        <w:t>The figure is associated with Christmas or a winter gift-giving tradition.</w:t>
      </w:r>
    </w:p>
    <w:p w14:paraId="5A84A416" w14:textId="77777777" w:rsidR="00164FC3" w:rsidRDefault="00164FC3">
      <w:pPr>
        <w:pStyle w:val="ListParagraph"/>
        <w:numPr>
          <w:ilvl w:val="0"/>
          <w:numId w:val="98"/>
        </w:numPr>
      </w:pPr>
      <w:r>
        <w:t>The figure distributes gifts, especially to children.</w:t>
      </w:r>
    </w:p>
    <w:p w14:paraId="4722ECA6" w14:textId="3483E6BA" w:rsidR="00EB778D" w:rsidRDefault="00164FC3">
      <w:pPr>
        <w:pStyle w:val="ListParagraph"/>
        <w:numPr>
          <w:ilvl w:val="0"/>
          <w:numId w:val="98"/>
        </w:numPr>
      </w:pPr>
      <w:r>
        <w:t>The figure is recognized as a folkloric or cultural character associated with Christmas celebrations.</w:t>
      </w:r>
    </w:p>
    <w:p w14:paraId="21DD7552" w14:textId="77777777" w:rsidR="00EB778D" w:rsidRPr="004C3CE1" w:rsidRDefault="00EB778D" w:rsidP="00164FC3">
      <w:pPr>
        <w:pStyle w:val="Heading3"/>
      </w:pPr>
      <w:r w:rsidRPr="004C3CE1">
        <w:t>Supporting Criteria</w:t>
      </w:r>
    </w:p>
    <w:p w14:paraId="2C59D0AE" w14:textId="77777777" w:rsidR="00164FC3" w:rsidRDefault="00164FC3">
      <w:pPr>
        <w:pStyle w:val="ListParagraph"/>
        <w:numPr>
          <w:ilvl w:val="0"/>
          <w:numId w:val="98"/>
        </w:numPr>
      </w:pPr>
      <w:r>
        <w:t>The figure derives historically from Saint Nicholas or related winter traditions.</w:t>
      </w:r>
    </w:p>
    <w:p w14:paraId="0D0594F9" w14:textId="77777777" w:rsidR="00164FC3" w:rsidRDefault="00164FC3">
      <w:pPr>
        <w:pStyle w:val="ListParagraph"/>
        <w:numPr>
          <w:ilvl w:val="0"/>
          <w:numId w:val="98"/>
        </w:numPr>
      </w:pPr>
      <w:r>
        <w:t>The figure appears under different names across cultures (e.g., Santa Claus, Father Christmas, Sinterklaas).</w:t>
      </w:r>
    </w:p>
    <w:p w14:paraId="2BA3F6CF" w14:textId="77777777" w:rsidR="00164FC3" w:rsidRDefault="00164FC3">
      <w:pPr>
        <w:pStyle w:val="ListParagraph"/>
        <w:numPr>
          <w:ilvl w:val="0"/>
          <w:numId w:val="98"/>
        </w:numPr>
      </w:pPr>
      <w:r>
        <w:lastRenderedPageBreak/>
        <w:t>The figure is portrayed as an elderly, bearded man associated with generosity and festivity.</w:t>
      </w:r>
    </w:p>
    <w:p w14:paraId="55DA4CAB" w14:textId="77777777" w:rsidR="00164FC3" w:rsidRDefault="00164FC3">
      <w:pPr>
        <w:pStyle w:val="ListParagraph"/>
        <w:numPr>
          <w:ilvl w:val="0"/>
          <w:numId w:val="98"/>
        </w:numPr>
      </w:pPr>
      <w:r>
        <w:t>The figure becomes widely known through popular culture or mass media.</w:t>
      </w:r>
    </w:p>
    <w:p w14:paraId="7607C000" w14:textId="77777777" w:rsidR="00164FC3" w:rsidRDefault="00164FC3">
      <w:pPr>
        <w:pStyle w:val="ListParagraph"/>
        <w:numPr>
          <w:ilvl w:val="0"/>
          <w:numId w:val="98"/>
        </w:numPr>
      </w:pPr>
      <w:r>
        <w:t>The figure appears in seasonal customs, songs, or celebrations.</w:t>
      </w:r>
    </w:p>
    <w:p w14:paraId="47EA9C89" w14:textId="7FBAB29F" w:rsidR="00EB778D" w:rsidRDefault="00164FC3">
      <w:pPr>
        <w:pStyle w:val="ListParagraph"/>
        <w:numPr>
          <w:ilvl w:val="0"/>
          <w:numId w:val="98"/>
        </w:numPr>
      </w:pPr>
      <w:r>
        <w:t>The figure is accompanied by assistants or companion figures.</w:t>
      </w:r>
    </w:p>
    <w:p w14:paraId="0E841421" w14:textId="77777777" w:rsidR="00EB778D" w:rsidRDefault="00EB778D" w:rsidP="00EB778D">
      <w:pPr>
        <w:pStyle w:val="Heading3"/>
      </w:pPr>
      <w:r w:rsidRPr="004C3CE1">
        <w:t>Exclusion Criteria</w:t>
      </w:r>
    </w:p>
    <w:p w14:paraId="04F02FCE" w14:textId="77777777" w:rsidR="00164FC3" w:rsidRDefault="00164FC3">
      <w:pPr>
        <w:pStyle w:val="ListParagraph"/>
        <w:numPr>
          <w:ilvl w:val="0"/>
          <w:numId w:val="97"/>
        </w:numPr>
      </w:pPr>
      <w:r>
        <w:t>The character is unrelated to Christmas or winter gift-giving traditions.</w:t>
      </w:r>
    </w:p>
    <w:p w14:paraId="7C050017" w14:textId="383F4473" w:rsidR="00EB778D" w:rsidRPr="00A52566" w:rsidRDefault="00164FC3">
      <w:pPr>
        <w:pStyle w:val="ListParagraph"/>
        <w:numPr>
          <w:ilvl w:val="0"/>
          <w:numId w:val="97"/>
        </w:numPr>
      </w:pPr>
      <w:r>
        <w:t>The character does not function as a gift-bringer associated with seasonal celebrations.</w:t>
      </w:r>
    </w:p>
    <w:p w14:paraId="14BF1DB8" w14:textId="77777777" w:rsidR="00EB778D" w:rsidRPr="00EB778D" w:rsidRDefault="00EB778D" w:rsidP="00EB778D"/>
    <w:p w14:paraId="4047F126" w14:textId="3F9D5DBA" w:rsidR="00AA7E30" w:rsidRDefault="00AA7E30" w:rsidP="00CB606A">
      <w:pPr>
        <w:pStyle w:val="Heading2"/>
      </w:pPr>
      <w:bookmarkStart w:id="31" w:name="_Ref223726669"/>
      <w:r>
        <w:t>Shape-Shifter</w:t>
      </w:r>
      <w:bookmarkEnd w:id="31"/>
    </w:p>
    <w:p w14:paraId="00FB67AA" w14:textId="76AA5B49" w:rsidR="003551FC" w:rsidRPr="00754F93" w:rsidRDefault="003551FC" w:rsidP="003551FC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 w:rsidRPr="00754F93">
        <w:t>Narrative Function</w:t>
      </w:r>
    </w:p>
    <w:p w14:paraId="3A874C69" w14:textId="47C4940A" w:rsidR="00A52566" w:rsidRDefault="003551FC" w:rsidP="003551FC">
      <w:r>
        <w:rPr>
          <w:b/>
          <w:bCs/>
        </w:rPr>
        <w:t xml:space="preserve">Definition: </w:t>
      </w:r>
      <w:r w:rsidR="003E407A" w:rsidRPr="003E407A">
        <w:t xml:space="preserve">A </w:t>
      </w:r>
      <w:r w:rsidR="003E407A">
        <w:t>hero</w:t>
      </w:r>
      <w:r w:rsidR="003E407A" w:rsidRPr="003E407A">
        <w:t xml:space="preserve"> with the supernatural ability to transform into different forms such as animals, objects, or other beings.</w:t>
      </w:r>
    </w:p>
    <w:p w14:paraId="65778E7B" w14:textId="77777777" w:rsidR="00A52566" w:rsidRPr="00A52566" w:rsidRDefault="00A52566" w:rsidP="00A52566">
      <w:pPr>
        <w:pStyle w:val="Heading3"/>
      </w:pPr>
      <w:r w:rsidRPr="00A52566">
        <w:t>Necessary Criteria</w:t>
      </w:r>
    </w:p>
    <w:p w14:paraId="1E7CA6B5" w14:textId="77777777" w:rsidR="003E407A" w:rsidRDefault="003E407A">
      <w:pPr>
        <w:pStyle w:val="ListParagraph"/>
        <w:numPr>
          <w:ilvl w:val="0"/>
          <w:numId w:val="99"/>
        </w:numPr>
      </w:pPr>
      <w:r>
        <w:t>The character possesses the ability to change physical form.</w:t>
      </w:r>
    </w:p>
    <w:p w14:paraId="345F6E2E" w14:textId="77777777" w:rsidR="003E407A" w:rsidRDefault="003E407A">
      <w:pPr>
        <w:pStyle w:val="ListParagraph"/>
        <w:numPr>
          <w:ilvl w:val="0"/>
          <w:numId w:val="99"/>
        </w:numPr>
      </w:pPr>
      <w:r>
        <w:t>The character transforms into other forms such as animals, objects, supernatural beings, or other entities.</w:t>
      </w:r>
    </w:p>
    <w:p w14:paraId="36A1F2FB" w14:textId="054EEF45" w:rsidR="00A52566" w:rsidRDefault="003E407A">
      <w:pPr>
        <w:pStyle w:val="ListParagraph"/>
        <w:numPr>
          <w:ilvl w:val="0"/>
          <w:numId w:val="99"/>
        </w:numPr>
      </w:pPr>
      <w:r>
        <w:t>The character’s transformations play a role in the events or actions of the narrative.</w:t>
      </w:r>
    </w:p>
    <w:p w14:paraId="7DF3490B" w14:textId="77777777" w:rsidR="00A52566" w:rsidRPr="004C3CE1" w:rsidRDefault="00A52566" w:rsidP="00A52566">
      <w:pPr>
        <w:pStyle w:val="Heading3"/>
      </w:pPr>
      <w:r w:rsidRPr="004C3CE1">
        <w:t>Supporting Criteria</w:t>
      </w:r>
    </w:p>
    <w:p w14:paraId="18684224" w14:textId="77777777" w:rsidR="003E407A" w:rsidRDefault="003E407A">
      <w:pPr>
        <w:pStyle w:val="ListParagraph"/>
        <w:numPr>
          <w:ilvl w:val="0"/>
          <w:numId w:val="101"/>
        </w:numPr>
      </w:pPr>
      <w:r>
        <w:t>The character uses shape-shifting in contests or competitions with others.</w:t>
      </w:r>
    </w:p>
    <w:p w14:paraId="001CEBCC" w14:textId="77777777" w:rsidR="003E407A" w:rsidRDefault="003E407A">
      <w:pPr>
        <w:pStyle w:val="ListParagraph"/>
        <w:numPr>
          <w:ilvl w:val="0"/>
          <w:numId w:val="101"/>
        </w:numPr>
      </w:pPr>
      <w:r>
        <w:t>The character uses transformation to pursue or obtain a romantic partner.</w:t>
      </w:r>
    </w:p>
    <w:p w14:paraId="2BBFDAFE" w14:textId="77777777" w:rsidR="003E407A" w:rsidRDefault="003E407A">
      <w:pPr>
        <w:pStyle w:val="ListParagraph"/>
        <w:numPr>
          <w:ilvl w:val="0"/>
          <w:numId w:val="101"/>
        </w:numPr>
      </w:pPr>
      <w:r>
        <w:t>The character uses transformation to escape danger or evade pursuers.</w:t>
      </w:r>
    </w:p>
    <w:p w14:paraId="2F4211D0" w14:textId="77777777" w:rsidR="003E407A" w:rsidRDefault="003E407A">
      <w:pPr>
        <w:pStyle w:val="ListParagraph"/>
        <w:numPr>
          <w:ilvl w:val="0"/>
          <w:numId w:val="101"/>
        </w:numPr>
      </w:pPr>
      <w:r>
        <w:t>The character uses transformation as disguise.</w:t>
      </w:r>
    </w:p>
    <w:p w14:paraId="0F731710" w14:textId="77777777" w:rsidR="003E407A" w:rsidRDefault="003E407A">
      <w:pPr>
        <w:pStyle w:val="ListParagraph"/>
        <w:numPr>
          <w:ilvl w:val="0"/>
          <w:numId w:val="101"/>
        </w:numPr>
      </w:pPr>
      <w:r>
        <w:t>The character uses transformation to enter otherwise inaccessible places.</w:t>
      </w:r>
    </w:p>
    <w:p w14:paraId="72932AAB" w14:textId="77777777" w:rsidR="003E407A" w:rsidRDefault="003E407A">
      <w:pPr>
        <w:pStyle w:val="ListParagraph"/>
        <w:numPr>
          <w:ilvl w:val="0"/>
          <w:numId w:val="101"/>
        </w:numPr>
      </w:pPr>
      <w:r>
        <w:t>The character participates in magical contests with villains or sorcerers involving transformation.</w:t>
      </w:r>
    </w:p>
    <w:p w14:paraId="79461E3C" w14:textId="2489663F" w:rsidR="00A52566" w:rsidRDefault="003E407A">
      <w:pPr>
        <w:pStyle w:val="ListParagraph"/>
        <w:numPr>
          <w:ilvl w:val="0"/>
          <w:numId w:val="101"/>
        </w:numPr>
      </w:pPr>
      <w:r>
        <w:t>The character appears in traditions where transformation is associated with trickster figures.</w:t>
      </w:r>
    </w:p>
    <w:p w14:paraId="1202CBBA" w14:textId="77777777" w:rsidR="00A52566" w:rsidRDefault="00A52566" w:rsidP="00A52566">
      <w:pPr>
        <w:pStyle w:val="Heading3"/>
      </w:pPr>
      <w:r w:rsidRPr="004C3CE1">
        <w:t>Exclusion Criteria</w:t>
      </w:r>
    </w:p>
    <w:p w14:paraId="0FF02A73" w14:textId="77777777" w:rsidR="003E407A" w:rsidRDefault="003E407A">
      <w:pPr>
        <w:pStyle w:val="ListParagraph"/>
        <w:numPr>
          <w:ilvl w:val="0"/>
          <w:numId w:val="100"/>
        </w:numPr>
      </w:pPr>
      <w:r>
        <w:t>The character changes form through external magic performed by another character rather than through their own ability.</w:t>
      </w:r>
    </w:p>
    <w:p w14:paraId="10288F19" w14:textId="3FEC7B8D" w:rsidR="003E407A" w:rsidRDefault="003E407A">
      <w:pPr>
        <w:pStyle w:val="ListParagraph"/>
        <w:numPr>
          <w:ilvl w:val="0"/>
          <w:numId w:val="100"/>
        </w:numPr>
      </w:pPr>
      <w:r>
        <w:t>The character’s transformation occurs as a curse or enchantment without the ability to change form intentionally.</w:t>
      </w:r>
    </w:p>
    <w:p w14:paraId="3EC9F98E" w14:textId="33A0EE8E" w:rsidR="00A52566" w:rsidRDefault="003E407A">
      <w:pPr>
        <w:pStyle w:val="ListParagraph"/>
        <w:numPr>
          <w:ilvl w:val="0"/>
          <w:numId w:val="100"/>
        </w:numPr>
      </w:pPr>
      <w:r>
        <w:t>The character does not possess the ability to transform into different forms.</w:t>
      </w:r>
    </w:p>
    <w:p w14:paraId="4B804CFC" w14:textId="77777777" w:rsidR="003E407A" w:rsidRPr="00A52566" w:rsidRDefault="003E407A" w:rsidP="003E407A"/>
    <w:p w14:paraId="22FB1413" w14:textId="77777777" w:rsidR="00AA7E30" w:rsidRDefault="00AA7E30" w:rsidP="00CB606A">
      <w:pPr>
        <w:pStyle w:val="Heading2"/>
      </w:pPr>
      <w:bookmarkStart w:id="32" w:name="_Ref223726680"/>
      <w:r>
        <w:lastRenderedPageBreak/>
        <w:t>Sleeper</w:t>
      </w:r>
      <w:bookmarkEnd w:id="32"/>
    </w:p>
    <w:p w14:paraId="71634C22" w14:textId="5E14DEB3" w:rsidR="00707CEA" w:rsidRPr="00754F93" w:rsidRDefault="00707CEA" w:rsidP="00707CEA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 w:rsidRPr="00754F93">
        <w:t>Narrative Function</w:t>
      </w:r>
    </w:p>
    <w:p w14:paraId="27526C2C" w14:textId="096CAC04" w:rsidR="00A52566" w:rsidRDefault="00707CEA" w:rsidP="00707CEA">
      <w:r>
        <w:rPr>
          <w:b/>
          <w:bCs/>
        </w:rPr>
        <w:t xml:space="preserve">Definition: </w:t>
      </w:r>
      <w:r w:rsidR="00D14694" w:rsidRPr="00D14694">
        <w:t>A hero whose story involves being placed into a prolonged magical or supernatural sleep and awakening after an extended period or through special circumstances.</w:t>
      </w:r>
    </w:p>
    <w:p w14:paraId="06AD32B1" w14:textId="77777777" w:rsidR="00A52566" w:rsidRPr="00A52566" w:rsidRDefault="00A52566" w:rsidP="00A52566">
      <w:pPr>
        <w:pStyle w:val="Heading3"/>
      </w:pPr>
      <w:r w:rsidRPr="00A52566">
        <w:t>Necessary Criteria</w:t>
      </w:r>
    </w:p>
    <w:p w14:paraId="304DC6F3" w14:textId="0D83B763" w:rsidR="00D14694" w:rsidRDefault="00D14694">
      <w:pPr>
        <w:pStyle w:val="ListParagraph"/>
        <w:numPr>
          <w:ilvl w:val="0"/>
          <w:numId w:val="104"/>
        </w:numPr>
      </w:pPr>
      <w:r>
        <w:t>The</w:t>
      </w:r>
      <w:r w:rsidR="00D96C05">
        <w:t xml:space="preserve"> hero</w:t>
      </w:r>
      <w:r>
        <w:t xml:space="preserve"> enters a prolonged sleep lasting far longer than normal human sleep.</w:t>
      </w:r>
    </w:p>
    <w:p w14:paraId="5CF48A17" w14:textId="77777777" w:rsidR="00D14694" w:rsidRDefault="00D14694">
      <w:pPr>
        <w:pStyle w:val="ListParagraph"/>
        <w:numPr>
          <w:ilvl w:val="0"/>
          <w:numId w:val="104"/>
        </w:numPr>
      </w:pPr>
      <w:r>
        <w:t>The sleep occurs through supernatural, magical, or extraordinary circumstances.</w:t>
      </w:r>
    </w:p>
    <w:p w14:paraId="3D7E5D1C" w14:textId="2519AABE" w:rsidR="00A52566" w:rsidRDefault="00D14694">
      <w:pPr>
        <w:pStyle w:val="ListParagraph"/>
        <w:numPr>
          <w:ilvl w:val="0"/>
          <w:numId w:val="104"/>
        </w:numPr>
      </w:pPr>
      <w:r>
        <w:t xml:space="preserve">The </w:t>
      </w:r>
      <w:r w:rsidR="00D96C05">
        <w:t>hero</w:t>
      </w:r>
      <w:r>
        <w:t xml:space="preserve"> later awakens after the extended sleep.</w:t>
      </w:r>
    </w:p>
    <w:p w14:paraId="33C6C67A" w14:textId="77777777" w:rsidR="00A52566" w:rsidRPr="004C3CE1" w:rsidRDefault="00A52566" w:rsidP="00A52566">
      <w:pPr>
        <w:pStyle w:val="Heading3"/>
      </w:pPr>
      <w:r w:rsidRPr="004C3CE1">
        <w:t>Supporting Criteria</w:t>
      </w:r>
    </w:p>
    <w:p w14:paraId="0CF3EA60" w14:textId="77777777" w:rsidR="00876743" w:rsidRDefault="00876743">
      <w:pPr>
        <w:pStyle w:val="ListParagraph"/>
        <w:numPr>
          <w:ilvl w:val="0"/>
          <w:numId w:val="103"/>
        </w:numPr>
      </w:pPr>
      <w:r>
        <w:t>The sleeping hero awakens when their people require help or in a time of national crisis.</w:t>
      </w:r>
    </w:p>
    <w:p w14:paraId="4F2C3E59" w14:textId="77777777" w:rsidR="00876743" w:rsidRDefault="00876743">
      <w:pPr>
        <w:pStyle w:val="ListParagraph"/>
        <w:numPr>
          <w:ilvl w:val="0"/>
          <w:numId w:val="103"/>
        </w:numPr>
      </w:pPr>
      <w:r>
        <w:t>The hero falls asleep after encountering supernatural beings.</w:t>
      </w:r>
    </w:p>
    <w:p w14:paraId="6E1C71ED" w14:textId="77777777" w:rsidR="00876743" w:rsidRDefault="00876743">
      <w:pPr>
        <w:pStyle w:val="ListParagraph"/>
        <w:numPr>
          <w:ilvl w:val="0"/>
          <w:numId w:val="103"/>
        </w:numPr>
      </w:pPr>
      <w:r>
        <w:t>The hero awakens after many years to discover that generations have passed.</w:t>
      </w:r>
    </w:p>
    <w:p w14:paraId="71C18C56" w14:textId="77777777" w:rsidR="00876743" w:rsidRDefault="00876743">
      <w:pPr>
        <w:pStyle w:val="ListParagraph"/>
        <w:numPr>
          <w:ilvl w:val="0"/>
          <w:numId w:val="103"/>
        </w:numPr>
      </w:pPr>
      <w:r>
        <w:t>The sleeping figure resides in caves, mountains, or hidden locations during the sleep.</w:t>
      </w:r>
    </w:p>
    <w:p w14:paraId="758FDE77" w14:textId="77777777" w:rsidR="00876743" w:rsidRDefault="00876743">
      <w:pPr>
        <w:pStyle w:val="ListParagraph"/>
        <w:numPr>
          <w:ilvl w:val="0"/>
          <w:numId w:val="103"/>
        </w:numPr>
      </w:pPr>
      <w:r>
        <w:t>The hero is awakened by magical action such as a kiss, spell-breaking, or other intervention.</w:t>
      </w:r>
    </w:p>
    <w:p w14:paraId="6BB8FED9" w14:textId="2D5A5F36" w:rsidR="00A52566" w:rsidRDefault="00876743">
      <w:pPr>
        <w:pStyle w:val="ListParagraph"/>
        <w:numPr>
          <w:ilvl w:val="0"/>
          <w:numId w:val="103"/>
        </w:numPr>
      </w:pPr>
      <w:r>
        <w:t>The sleeping hero marries the rescuer after awakening (fairy-tale pattern).</w:t>
      </w:r>
    </w:p>
    <w:p w14:paraId="3315C471" w14:textId="77777777" w:rsidR="00A52566" w:rsidRDefault="00A52566" w:rsidP="00A52566">
      <w:pPr>
        <w:pStyle w:val="Heading3"/>
      </w:pPr>
      <w:r w:rsidRPr="004C3CE1">
        <w:t>Exclusion Criteria</w:t>
      </w:r>
    </w:p>
    <w:p w14:paraId="24BA1B0A" w14:textId="67CF444E" w:rsidR="00876743" w:rsidRDefault="00876743">
      <w:pPr>
        <w:pStyle w:val="ListParagraph"/>
        <w:numPr>
          <w:ilvl w:val="0"/>
          <w:numId w:val="102"/>
        </w:numPr>
      </w:pPr>
      <w:r>
        <w:t xml:space="preserve">The </w:t>
      </w:r>
      <w:r w:rsidR="00D96C05">
        <w:t>hero</w:t>
      </w:r>
      <w:r>
        <w:t xml:space="preserve"> simply sleeps normally without supernatural</w:t>
      </w:r>
      <w:r w:rsidR="00D96C05">
        <w:t xml:space="preserve"> cause or</w:t>
      </w:r>
      <w:r>
        <w:t xml:space="preserve"> duration.</w:t>
      </w:r>
    </w:p>
    <w:p w14:paraId="6E57E122" w14:textId="25462622" w:rsidR="00876743" w:rsidRDefault="00876743">
      <w:pPr>
        <w:pStyle w:val="ListParagraph"/>
        <w:numPr>
          <w:ilvl w:val="0"/>
          <w:numId w:val="102"/>
        </w:numPr>
      </w:pPr>
      <w:r>
        <w:t xml:space="preserve">The </w:t>
      </w:r>
      <w:r w:rsidR="00D96C05">
        <w:t>hero</w:t>
      </w:r>
      <w:r>
        <w:t xml:space="preserve"> dies rather than sleeping and awakening later.</w:t>
      </w:r>
    </w:p>
    <w:p w14:paraId="1E282F59" w14:textId="7465E20B" w:rsidR="00A52566" w:rsidRDefault="00876743">
      <w:pPr>
        <w:pStyle w:val="ListParagraph"/>
        <w:numPr>
          <w:ilvl w:val="0"/>
          <w:numId w:val="102"/>
        </w:numPr>
      </w:pPr>
      <w:r>
        <w:t>The</w:t>
      </w:r>
      <w:r w:rsidR="00D96C05">
        <w:t xml:space="preserve"> hero’s</w:t>
      </w:r>
      <w:r>
        <w:t xml:space="preserve"> sleep does not extend beyond ordinary human time.</w:t>
      </w:r>
    </w:p>
    <w:p w14:paraId="40A6348D" w14:textId="77777777" w:rsidR="00876743" w:rsidRDefault="00876743" w:rsidP="00CB606A"/>
    <w:p w14:paraId="126FB521" w14:textId="104E4FA7" w:rsidR="00F76A98" w:rsidRDefault="00F76A98" w:rsidP="00A52566">
      <w:pPr>
        <w:pStyle w:val="Heading2"/>
      </w:pPr>
      <w:bookmarkStart w:id="33" w:name="_Ref223726688"/>
      <w:r>
        <w:t>Thief</w:t>
      </w:r>
      <w:bookmarkEnd w:id="33"/>
    </w:p>
    <w:p w14:paraId="3A408A39" w14:textId="56C92B0C" w:rsidR="00B80EFA" w:rsidRPr="00754F93" w:rsidRDefault="00B80EFA" w:rsidP="00B80EFA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 w:rsidRPr="00754F93">
        <w:t>Narrative Function</w:t>
      </w:r>
    </w:p>
    <w:p w14:paraId="3A5AF0C3" w14:textId="590387BE" w:rsidR="00AA5668" w:rsidRPr="00AA5668" w:rsidRDefault="00B80EFA" w:rsidP="00B80EFA">
      <w:r>
        <w:rPr>
          <w:b/>
          <w:bCs/>
        </w:rPr>
        <w:t xml:space="preserve">Definition: </w:t>
      </w:r>
      <w:r w:rsidR="00AA5668" w:rsidRPr="00AA5668">
        <w:t>A hero whose defining trait is exceptional skill in stealing, typically demonstrated through clever deception or trickery.</w:t>
      </w:r>
    </w:p>
    <w:p w14:paraId="789D9842" w14:textId="77777777" w:rsidR="00A52566" w:rsidRPr="00A52566" w:rsidRDefault="00A52566" w:rsidP="00A52566">
      <w:pPr>
        <w:pStyle w:val="Heading3"/>
      </w:pPr>
      <w:r w:rsidRPr="00A52566">
        <w:t>Necessary Criteria</w:t>
      </w:r>
    </w:p>
    <w:p w14:paraId="1A0A7D56" w14:textId="118FF832" w:rsidR="00AA5668" w:rsidRDefault="00AA5668">
      <w:pPr>
        <w:pStyle w:val="ListParagraph"/>
        <w:numPr>
          <w:ilvl w:val="0"/>
          <w:numId w:val="107"/>
        </w:numPr>
      </w:pPr>
      <w:r>
        <w:t>The hero is defined by their ability to steal valuable objects.</w:t>
      </w:r>
    </w:p>
    <w:p w14:paraId="37F45133" w14:textId="77777777" w:rsidR="00AA5668" w:rsidRDefault="00AA5668">
      <w:pPr>
        <w:pStyle w:val="ListParagraph"/>
        <w:numPr>
          <w:ilvl w:val="0"/>
          <w:numId w:val="107"/>
        </w:numPr>
      </w:pPr>
      <w:r>
        <w:t>The theft is accomplished through cleverness, trickery, or deception rather than brute force.</w:t>
      </w:r>
    </w:p>
    <w:p w14:paraId="50E70EC4" w14:textId="44BF8BA6" w:rsidR="00A52566" w:rsidRDefault="00AA5668">
      <w:pPr>
        <w:pStyle w:val="ListParagraph"/>
        <w:numPr>
          <w:ilvl w:val="0"/>
          <w:numId w:val="107"/>
        </w:numPr>
      </w:pPr>
      <w:r>
        <w:t>The hero’s theft forms a central action in the narrative.</w:t>
      </w:r>
    </w:p>
    <w:p w14:paraId="4B2E5988" w14:textId="77777777" w:rsidR="00A52566" w:rsidRPr="004C3CE1" w:rsidRDefault="00A52566" w:rsidP="00A52566">
      <w:pPr>
        <w:pStyle w:val="Heading3"/>
      </w:pPr>
      <w:r w:rsidRPr="004C3CE1">
        <w:t>Supporting Criteria</w:t>
      </w:r>
    </w:p>
    <w:p w14:paraId="0084FBD7" w14:textId="77777777" w:rsidR="00AA5668" w:rsidRDefault="00AA5668">
      <w:pPr>
        <w:pStyle w:val="ListParagraph"/>
        <w:numPr>
          <w:ilvl w:val="0"/>
          <w:numId w:val="106"/>
        </w:numPr>
      </w:pPr>
      <w:r>
        <w:t>The hero claims or is known to be a master thief.</w:t>
      </w:r>
    </w:p>
    <w:p w14:paraId="02367EFA" w14:textId="77777777" w:rsidR="00AA5668" w:rsidRDefault="00AA5668">
      <w:pPr>
        <w:pStyle w:val="ListParagraph"/>
        <w:numPr>
          <w:ilvl w:val="0"/>
          <w:numId w:val="106"/>
        </w:numPr>
      </w:pPr>
      <w:r>
        <w:t>The hero steals from powerful authority figures such as kings or aristocrats.</w:t>
      </w:r>
    </w:p>
    <w:p w14:paraId="666C8B97" w14:textId="77777777" w:rsidR="00AA5668" w:rsidRDefault="00AA5668">
      <w:pPr>
        <w:pStyle w:val="ListParagraph"/>
        <w:numPr>
          <w:ilvl w:val="0"/>
          <w:numId w:val="106"/>
        </w:numPr>
      </w:pPr>
      <w:r>
        <w:t>The hero successfully completes a series of increasingly difficult thefts.</w:t>
      </w:r>
    </w:p>
    <w:p w14:paraId="01910A37" w14:textId="77777777" w:rsidR="00AA5668" w:rsidRDefault="00AA5668">
      <w:pPr>
        <w:pStyle w:val="ListParagraph"/>
        <w:numPr>
          <w:ilvl w:val="0"/>
          <w:numId w:val="106"/>
        </w:numPr>
      </w:pPr>
      <w:r>
        <w:t>The hero steals objects directly from guarded locations (e.g., royal chambers).</w:t>
      </w:r>
    </w:p>
    <w:p w14:paraId="51C5CC8F" w14:textId="77777777" w:rsidR="00AA5668" w:rsidRDefault="00AA5668">
      <w:pPr>
        <w:pStyle w:val="ListParagraph"/>
        <w:numPr>
          <w:ilvl w:val="0"/>
          <w:numId w:val="106"/>
        </w:numPr>
      </w:pPr>
      <w:r>
        <w:lastRenderedPageBreak/>
        <w:t>The hero escapes punishment or execution through deception.</w:t>
      </w:r>
    </w:p>
    <w:p w14:paraId="4C2D9890" w14:textId="7B952F39" w:rsidR="00A52566" w:rsidRDefault="00AA5668">
      <w:pPr>
        <w:pStyle w:val="ListParagraph"/>
        <w:numPr>
          <w:ilvl w:val="0"/>
          <w:numId w:val="106"/>
        </w:numPr>
      </w:pPr>
      <w:r>
        <w:t>The hero begins as a lazy or unpromising figure who proves their ability through theft.</w:t>
      </w:r>
    </w:p>
    <w:p w14:paraId="495C156F" w14:textId="2565ADF5" w:rsidR="00A52566" w:rsidRDefault="00A52566" w:rsidP="00580BD0">
      <w:pPr>
        <w:pStyle w:val="Heading3"/>
      </w:pPr>
      <w:r w:rsidRPr="004C3CE1">
        <w:t>Exclusion Criteria</w:t>
      </w:r>
    </w:p>
    <w:p w14:paraId="7A23E86C" w14:textId="329BE95B" w:rsidR="00AA5668" w:rsidRDefault="00AA5668">
      <w:pPr>
        <w:pStyle w:val="ListParagraph"/>
        <w:numPr>
          <w:ilvl w:val="0"/>
          <w:numId w:val="105"/>
        </w:numPr>
      </w:pPr>
      <w:r>
        <w:t>The hero steals only incidentally and is not defined by theft.</w:t>
      </w:r>
    </w:p>
    <w:p w14:paraId="4E9874BD" w14:textId="21FDDF0D" w:rsidR="00AA5668" w:rsidRDefault="00AA5668">
      <w:pPr>
        <w:pStyle w:val="ListParagraph"/>
        <w:numPr>
          <w:ilvl w:val="0"/>
          <w:numId w:val="105"/>
        </w:numPr>
      </w:pPr>
      <w:r>
        <w:t>The hero relies primarily on violence rather than trickery.</w:t>
      </w:r>
    </w:p>
    <w:p w14:paraId="52F4F080" w14:textId="6663FF9E" w:rsidR="00580BD0" w:rsidRDefault="00AA5668">
      <w:pPr>
        <w:pStyle w:val="ListParagraph"/>
        <w:numPr>
          <w:ilvl w:val="0"/>
          <w:numId w:val="105"/>
        </w:numPr>
      </w:pPr>
      <w:r>
        <w:t>Theft is carried out by another character rather than the hero.</w:t>
      </w:r>
    </w:p>
    <w:p w14:paraId="631FB0B3" w14:textId="77777777" w:rsidR="00AA5668" w:rsidRDefault="00AA5668" w:rsidP="00580BD0"/>
    <w:p w14:paraId="05CA2168" w14:textId="10F7B84F" w:rsidR="00C43A30" w:rsidRDefault="00C43A30" w:rsidP="008C1B89">
      <w:pPr>
        <w:pStyle w:val="Heading2"/>
      </w:pPr>
      <w:r>
        <w:t>Tooth Fairy, The</w:t>
      </w:r>
    </w:p>
    <w:p w14:paraId="7E853FA6" w14:textId="5040ED02" w:rsidR="00B80EFA" w:rsidRPr="00754F93" w:rsidRDefault="00B80EFA" w:rsidP="00B80EFA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Entity / Identity</w:t>
      </w:r>
    </w:p>
    <w:p w14:paraId="5E536A9B" w14:textId="58E7D0C5" w:rsidR="00C43A30" w:rsidRDefault="00B80EFA" w:rsidP="00B80EFA">
      <w:r>
        <w:rPr>
          <w:b/>
          <w:bCs/>
        </w:rPr>
        <w:t xml:space="preserve">Definition: </w:t>
      </w:r>
      <w:r w:rsidR="00C43A30" w:rsidRPr="00C43A30">
        <w:t>A fairy associated with children’s customs in which a child’s fallen milk tooth is taken during the night and replaced with a small payment.</w:t>
      </w:r>
    </w:p>
    <w:p w14:paraId="280B1314" w14:textId="77777777" w:rsidR="00C43A30" w:rsidRPr="00A52566" w:rsidRDefault="00C43A30" w:rsidP="00C43A30">
      <w:pPr>
        <w:pStyle w:val="Heading3"/>
      </w:pPr>
      <w:r w:rsidRPr="00A52566">
        <w:t>Necessary Criteria</w:t>
      </w:r>
    </w:p>
    <w:p w14:paraId="0B59B5F8" w14:textId="77777777" w:rsidR="00372B2B" w:rsidRDefault="00372B2B">
      <w:pPr>
        <w:pStyle w:val="ListParagraph"/>
        <w:numPr>
          <w:ilvl w:val="0"/>
          <w:numId w:val="110"/>
        </w:numPr>
      </w:pPr>
      <w:r>
        <w:t>The figure is a fairy associated with children’s lost milk teeth.</w:t>
      </w:r>
    </w:p>
    <w:p w14:paraId="102CCF16" w14:textId="77777777" w:rsidR="00372B2B" w:rsidRDefault="00372B2B">
      <w:pPr>
        <w:pStyle w:val="ListParagraph"/>
        <w:numPr>
          <w:ilvl w:val="0"/>
          <w:numId w:val="110"/>
        </w:numPr>
      </w:pPr>
      <w:r>
        <w:t>The figure removes a child’s fallen tooth during the night.</w:t>
      </w:r>
    </w:p>
    <w:p w14:paraId="4BE7AE32" w14:textId="0C143160" w:rsidR="00C43A30" w:rsidRDefault="00372B2B">
      <w:pPr>
        <w:pStyle w:val="ListParagraph"/>
        <w:numPr>
          <w:ilvl w:val="0"/>
          <w:numId w:val="110"/>
        </w:numPr>
      </w:pPr>
      <w:r>
        <w:t>The figure leaves a small payment or token in place of the tooth.</w:t>
      </w:r>
    </w:p>
    <w:p w14:paraId="12129C64" w14:textId="77777777" w:rsidR="00C43A30" w:rsidRPr="004C3CE1" w:rsidRDefault="00C43A30" w:rsidP="00C43A30">
      <w:pPr>
        <w:pStyle w:val="Heading3"/>
      </w:pPr>
      <w:r w:rsidRPr="004C3CE1">
        <w:t>Supporting Criteria</w:t>
      </w:r>
    </w:p>
    <w:p w14:paraId="18664061" w14:textId="77777777" w:rsidR="00372B2B" w:rsidRDefault="00372B2B">
      <w:pPr>
        <w:pStyle w:val="ListParagraph"/>
        <w:numPr>
          <w:ilvl w:val="0"/>
          <w:numId w:val="109"/>
        </w:numPr>
      </w:pPr>
      <w:r>
        <w:t>The child places the tooth under a pillow or in a container before sleep.</w:t>
      </w:r>
    </w:p>
    <w:p w14:paraId="6788471A" w14:textId="77777777" w:rsidR="00372B2B" w:rsidRDefault="00372B2B">
      <w:pPr>
        <w:pStyle w:val="ListParagraph"/>
        <w:numPr>
          <w:ilvl w:val="0"/>
          <w:numId w:val="109"/>
        </w:numPr>
      </w:pPr>
      <w:r>
        <w:t>The tooth disappears overnight and is replaced with money or another small reward.</w:t>
      </w:r>
    </w:p>
    <w:p w14:paraId="50FC8A20" w14:textId="77777777" w:rsidR="00372B2B" w:rsidRDefault="00372B2B">
      <w:pPr>
        <w:pStyle w:val="ListParagraph"/>
        <w:numPr>
          <w:ilvl w:val="0"/>
          <w:numId w:val="109"/>
        </w:numPr>
      </w:pPr>
      <w:r>
        <w:t>The figure forms part of a childhood custom surrounding the loss of baby teeth.</w:t>
      </w:r>
    </w:p>
    <w:p w14:paraId="6F067534" w14:textId="0BCB81F1" w:rsidR="00C43A30" w:rsidRDefault="00372B2B">
      <w:pPr>
        <w:pStyle w:val="ListParagraph"/>
        <w:numPr>
          <w:ilvl w:val="0"/>
          <w:numId w:val="109"/>
        </w:numPr>
      </w:pPr>
      <w:r>
        <w:t>The tradition appears in modern folklore and popular culture.</w:t>
      </w:r>
    </w:p>
    <w:p w14:paraId="65CB33AA" w14:textId="77777777" w:rsidR="00C43A30" w:rsidRDefault="00C43A30" w:rsidP="00C43A30">
      <w:pPr>
        <w:pStyle w:val="Heading3"/>
      </w:pPr>
      <w:r w:rsidRPr="004C3CE1">
        <w:t>Exclusion Criteria</w:t>
      </w:r>
    </w:p>
    <w:p w14:paraId="7AD5CEB3" w14:textId="77777777" w:rsidR="00372B2B" w:rsidRDefault="00372B2B">
      <w:pPr>
        <w:pStyle w:val="ListParagraph"/>
        <w:numPr>
          <w:ilvl w:val="0"/>
          <w:numId w:val="108"/>
        </w:numPr>
      </w:pPr>
      <w:r>
        <w:t>The character is unrelated to the exchange of children’s lost teeth.</w:t>
      </w:r>
    </w:p>
    <w:p w14:paraId="5C16ADBC" w14:textId="77777777" w:rsidR="00372B2B" w:rsidRDefault="00372B2B">
      <w:pPr>
        <w:pStyle w:val="ListParagraph"/>
        <w:numPr>
          <w:ilvl w:val="0"/>
          <w:numId w:val="108"/>
        </w:numPr>
      </w:pPr>
      <w:r>
        <w:t>The figure does not remove the tooth or replace it with a payment.</w:t>
      </w:r>
    </w:p>
    <w:p w14:paraId="3F89F0A0" w14:textId="30977A0A" w:rsidR="00C43A30" w:rsidRPr="00A52566" w:rsidRDefault="00372B2B">
      <w:pPr>
        <w:pStyle w:val="ListParagraph"/>
        <w:numPr>
          <w:ilvl w:val="0"/>
          <w:numId w:val="108"/>
        </w:numPr>
      </w:pPr>
      <w:r>
        <w:t>The narrative concerns general fairy beings without the tooth-exchange tradition.</w:t>
      </w:r>
    </w:p>
    <w:p w14:paraId="21071706" w14:textId="77777777" w:rsidR="00C43A30" w:rsidRPr="00580BD0" w:rsidRDefault="00C43A30" w:rsidP="00580BD0"/>
    <w:p w14:paraId="6779C3E4" w14:textId="455CFFDC" w:rsidR="00773DB5" w:rsidRDefault="00F76A98" w:rsidP="00773DB5">
      <w:pPr>
        <w:pStyle w:val="Heading2"/>
      </w:pPr>
      <w:bookmarkStart w:id="34" w:name="_Ref223726697"/>
      <w:r>
        <w:t>Trickster</w:t>
      </w:r>
      <w:bookmarkEnd w:id="34"/>
    </w:p>
    <w:p w14:paraId="1528A08C" w14:textId="632D16D3" w:rsidR="009E6D6A" w:rsidRPr="00754F93" w:rsidRDefault="009E6D6A" w:rsidP="009E6D6A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 w:rsidRPr="00754F93">
        <w:t>Narrative Function</w:t>
      </w:r>
    </w:p>
    <w:p w14:paraId="24590E54" w14:textId="52A3DBBF" w:rsidR="00773DB5" w:rsidRPr="00773DB5" w:rsidRDefault="009E6D6A" w:rsidP="009E6D6A">
      <w:r>
        <w:rPr>
          <w:b/>
          <w:bCs/>
        </w:rPr>
        <w:t xml:space="preserve">Definition: </w:t>
      </w:r>
      <w:r w:rsidR="00816360" w:rsidRPr="00816360">
        <w:t>A hero characterized by playing tricks, engaging in buffoonery, and violating social or cultural norms.</w:t>
      </w:r>
    </w:p>
    <w:p w14:paraId="15ADCD2B" w14:textId="77777777" w:rsidR="00A52566" w:rsidRPr="00A52566" w:rsidRDefault="00A52566" w:rsidP="00A52566">
      <w:pPr>
        <w:pStyle w:val="Heading3"/>
      </w:pPr>
      <w:r w:rsidRPr="00A52566">
        <w:t>Necessary Criteria</w:t>
      </w:r>
    </w:p>
    <w:p w14:paraId="0ED64822" w14:textId="77777777" w:rsidR="00816360" w:rsidRDefault="00816360">
      <w:pPr>
        <w:pStyle w:val="ListParagraph"/>
        <w:numPr>
          <w:ilvl w:val="0"/>
          <w:numId w:val="113"/>
        </w:numPr>
      </w:pPr>
      <w:r>
        <w:t>The character regularly plays tricks on others.</w:t>
      </w:r>
    </w:p>
    <w:p w14:paraId="29C6942D" w14:textId="77777777" w:rsidR="00816360" w:rsidRDefault="00816360">
      <w:pPr>
        <w:pStyle w:val="ListParagraph"/>
        <w:numPr>
          <w:ilvl w:val="0"/>
          <w:numId w:val="113"/>
        </w:numPr>
      </w:pPr>
      <w:r>
        <w:t>The character engages in behavior that violates social rules, taboos, or accepted norms.</w:t>
      </w:r>
    </w:p>
    <w:p w14:paraId="47A4A5D0" w14:textId="2B192FD5" w:rsidR="00A52566" w:rsidRDefault="00816360">
      <w:pPr>
        <w:pStyle w:val="ListParagraph"/>
        <w:numPr>
          <w:ilvl w:val="0"/>
          <w:numId w:val="113"/>
        </w:numPr>
      </w:pPr>
      <w:r>
        <w:t>The character’s trickery or transgressive actions are central to the narrative.</w:t>
      </w:r>
    </w:p>
    <w:p w14:paraId="127A0970" w14:textId="77777777" w:rsidR="00A52566" w:rsidRPr="004C3CE1" w:rsidRDefault="00A52566" w:rsidP="00A52566">
      <w:pPr>
        <w:pStyle w:val="Heading3"/>
      </w:pPr>
      <w:r w:rsidRPr="004C3CE1">
        <w:lastRenderedPageBreak/>
        <w:t>Supporting Criteria</w:t>
      </w:r>
    </w:p>
    <w:p w14:paraId="4BBB9D9E" w14:textId="77777777" w:rsidR="00816360" w:rsidRDefault="00816360">
      <w:pPr>
        <w:pStyle w:val="ListParagraph"/>
        <w:numPr>
          <w:ilvl w:val="0"/>
          <w:numId w:val="112"/>
        </w:numPr>
      </w:pPr>
      <w:r>
        <w:t>The character behaves in foolish, buffoonish, or clown-like ways.</w:t>
      </w:r>
    </w:p>
    <w:p w14:paraId="7E4ED4D5" w14:textId="77777777" w:rsidR="00816360" w:rsidRDefault="00816360">
      <w:pPr>
        <w:pStyle w:val="ListParagraph"/>
        <w:numPr>
          <w:ilvl w:val="0"/>
          <w:numId w:val="112"/>
        </w:numPr>
      </w:pPr>
      <w:r>
        <w:t>The character commits outrageous or improper acts but avoids serious consequences.</w:t>
      </w:r>
    </w:p>
    <w:p w14:paraId="2C9A1D17" w14:textId="77777777" w:rsidR="00816360" w:rsidRDefault="00816360">
      <w:pPr>
        <w:pStyle w:val="ListParagraph"/>
        <w:numPr>
          <w:ilvl w:val="0"/>
          <w:numId w:val="112"/>
        </w:numPr>
      </w:pPr>
      <w:r>
        <w:t>The character deceives others in order to gain advantage or revenge.</w:t>
      </w:r>
    </w:p>
    <w:p w14:paraId="465F02A0" w14:textId="77777777" w:rsidR="00816360" w:rsidRDefault="00816360">
      <w:pPr>
        <w:pStyle w:val="ListParagraph"/>
        <w:numPr>
          <w:ilvl w:val="0"/>
          <w:numId w:val="112"/>
        </w:numPr>
      </w:pPr>
      <w:r>
        <w:t>The character alternates between cleverness and stupidity.</w:t>
      </w:r>
    </w:p>
    <w:p w14:paraId="53F3D783" w14:textId="77777777" w:rsidR="00816360" w:rsidRDefault="00816360">
      <w:pPr>
        <w:pStyle w:val="ListParagraph"/>
        <w:numPr>
          <w:ilvl w:val="0"/>
          <w:numId w:val="112"/>
        </w:numPr>
      </w:pPr>
      <w:r>
        <w:t>The character sometimes acts as a culture or creator figure within a tradition.</w:t>
      </w:r>
    </w:p>
    <w:p w14:paraId="6EC8BE3D" w14:textId="21356D51" w:rsidR="00A52566" w:rsidRDefault="00816360">
      <w:pPr>
        <w:pStyle w:val="ListParagraph"/>
        <w:numPr>
          <w:ilvl w:val="0"/>
          <w:numId w:val="112"/>
        </w:numPr>
      </w:pPr>
      <w:r>
        <w:t>The character appears in stories that emphasize paradox, contradiction, or moral ambiguity.</w:t>
      </w:r>
    </w:p>
    <w:p w14:paraId="26371EFA" w14:textId="77777777" w:rsidR="00A52566" w:rsidRDefault="00A52566" w:rsidP="00A52566">
      <w:pPr>
        <w:pStyle w:val="Heading3"/>
      </w:pPr>
      <w:r w:rsidRPr="004C3CE1">
        <w:t>Exclusion Criteria</w:t>
      </w:r>
    </w:p>
    <w:p w14:paraId="00816420" w14:textId="77777777" w:rsidR="00816360" w:rsidRDefault="00816360">
      <w:pPr>
        <w:pStyle w:val="ListParagraph"/>
        <w:numPr>
          <w:ilvl w:val="0"/>
          <w:numId w:val="111"/>
        </w:numPr>
      </w:pPr>
      <w:r>
        <w:t>Deception or trickery occurs only once and does not define the character.</w:t>
      </w:r>
    </w:p>
    <w:p w14:paraId="31C60B57" w14:textId="5E935DB3" w:rsidR="00A52566" w:rsidRDefault="00816360">
      <w:pPr>
        <w:pStyle w:val="ListParagraph"/>
        <w:numPr>
          <w:ilvl w:val="0"/>
          <w:numId w:val="111"/>
        </w:numPr>
      </w:pPr>
      <w:r>
        <w:t>The character follows social rules and norms rather than violating them.</w:t>
      </w:r>
    </w:p>
    <w:p w14:paraId="3A45FCC5" w14:textId="77777777" w:rsidR="00816360" w:rsidRPr="00A52566" w:rsidRDefault="00816360" w:rsidP="00816360"/>
    <w:p w14:paraId="3E6D5A7B" w14:textId="50D14561" w:rsidR="00F76A98" w:rsidRDefault="00F76A98" w:rsidP="00A52566">
      <w:pPr>
        <w:pStyle w:val="Heading2"/>
      </w:pPr>
      <w:bookmarkStart w:id="35" w:name="_Ref223726427"/>
      <w:r>
        <w:t>Under/Other world Visitor</w:t>
      </w:r>
      <w:bookmarkEnd w:id="35"/>
    </w:p>
    <w:p w14:paraId="7872869D" w14:textId="7A586CD6" w:rsidR="00451EBF" w:rsidRPr="00754F93" w:rsidRDefault="00451EBF" w:rsidP="00451EBF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 w:rsidRPr="00754F93">
        <w:t>Narrative Pattern / Motif</w:t>
      </w:r>
    </w:p>
    <w:p w14:paraId="519FDE07" w14:textId="5CA32893" w:rsidR="003460A0" w:rsidRPr="003460A0" w:rsidRDefault="00451EBF" w:rsidP="00451EBF">
      <w:r>
        <w:rPr>
          <w:b/>
          <w:bCs/>
        </w:rPr>
        <w:t xml:space="preserve">Definition: </w:t>
      </w:r>
      <w:r w:rsidR="00492EE2">
        <w:t>A</w:t>
      </w:r>
      <w:r w:rsidR="00492EE2" w:rsidRPr="00492EE2">
        <w:t xml:space="preserve"> hero who enters or is taken into an otherworldly realm, interacts with that world, and returns to or attempts to return to the human world.</w:t>
      </w:r>
    </w:p>
    <w:p w14:paraId="6DF7827C" w14:textId="77777777" w:rsidR="00A52566" w:rsidRPr="00A52566" w:rsidRDefault="00A52566" w:rsidP="00A52566">
      <w:pPr>
        <w:pStyle w:val="Heading3"/>
      </w:pPr>
      <w:r w:rsidRPr="00A52566">
        <w:t>Necessary Criteria</w:t>
      </w:r>
    </w:p>
    <w:p w14:paraId="2058B162" w14:textId="2295459D" w:rsidR="00492EE2" w:rsidRDefault="00492EE2">
      <w:pPr>
        <w:pStyle w:val="ListParagraph"/>
        <w:numPr>
          <w:ilvl w:val="0"/>
          <w:numId w:val="114"/>
        </w:numPr>
      </w:pPr>
      <w:r>
        <w:t>The hero enters or is taken into a supernatural realm separate from the human world (e.g. underworld, fairyland, spirit world, underground kingdom).</w:t>
      </w:r>
    </w:p>
    <w:p w14:paraId="74B6F8EB" w14:textId="101C23C7" w:rsidR="00492EE2" w:rsidRDefault="00492EE2">
      <w:pPr>
        <w:pStyle w:val="ListParagraph"/>
        <w:numPr>
          <w:ilvl w:val="0"/>
          <w:numId w:val="114"/>
        </w:numPr>
      </w:pPr>
      <w:r>
        <w:t>The supernatural realm is inhabited or controlled by non-human beings (e.g. spirits, devils, fairies, demons, supernatural rulers).</w:t>
      </w:r>
    </w:p>
    <w:p w14:paraId="4B55BFBD" w14:textId="60B4B8A3" w:rsidR="00A52566" w:rsidRDefault="00492EE2">
      <w:pPr>
        <w:pStyle w:val="ListParagraph"/>
        <w:numPr>
          <w:ilvl w:val="0"/>
          <w:numId w:val="114"/>
        </w:numPr>
      </w:pPr>
      <w:r>
        <w:t>The hero’s journey to the otherworld is central to the narrative.</w:t>
      </w:r>
    </w:p>
    <w:p w14:paraId="33A996B2" w14:textId="77777777" w:rsidR="00A52566" w:rsidRPr="004C3CE1" w:rsidRDefault="00A52566" w:rsidP="00A52566">
      <w:pPr>
        <w:pStyle w:val="Heading3"/>
      </w:pPr>
      <w:r w:rsidRPr="004C3CE1">
        <w:t>Supporting Criteria</w:t>
      </w:r>
    </w:p>
    <w:p w14:paraId="4E984F9C" w14:textId="77777777" w:rsidR="00492EE2" w:rsidRDefault="00492EE2">
      <w:pPr>
        <w:pStyle w:val="ListParagraph"/>
        <w:numPr>
          <w:ilvl w:val="0"/>
          <w:numId w:val="115"/>
        </w:numPr>
      </w:pPr>
      <w:r>
        <w:t>The hero travels between the human world and the otherworld.</w:t>
      </w:r>
    </w:p>
    <w:p w14:paraId="73D3C978" w14:textId="77777777" w:rsidR="00492EE2" w:rsidRDefault="00492EE2">
      <w:pPr>
        <w:pStyle w:val="ListParagraph"/>
        <w:numPr>
          <w:ilvl w:val="0"/>
          <w:numId w:val="115"/>
        </w:numPr>
      </w:pPr>
      <w:r>
        <w:t>The hero rescues or attempts to rescue someone from the otherworld.</w:t>
      </w:r>
    </w:p>
    <w:p w14:paraId="52E37DDA" w14:textId="77777777" w:rsidR="00492EE2" w:rsidRDefault="00492EE2">
      <w:pPr>
        <w:pStyle w:val="ListParagraph"/>
        <w:numPr>
          <w:ilvl w:val="0"/>
          <w:numId w:val="115"/>
        </w:numPr>
      </w:pPr>
      <w:r>
        <w:t>The hero is captured, enchanted, or held captive in the otherworld.</w:t>
      </w:r>
    </w:p>
    <w:p w14:paraId="08F92CE6" w14:textId="77777777" w:rsidR="00492EE2" w:rsidRDefault="00492EE2">
      <w:pPr>
        <w:pStyle w:val="ListParagraph"/>
        <w:numPr>
          <w:ilvl w:val="0"/>
          <w:numId w:val="115"/>
        </w:numPr>
      </w:pPr>
      <w:r>
        <w:t>The hero retrieves a person, object, or knowledge from the otherworld.</w:t>
      </w:r>
    </w:p>
    <w:p w14:paraId="52A65913" w14:textId="77777777" w:rsidR="00492EE2" w:rsidRDefault="00492EE2">
      <w:pPr>
        <w:pStyle w:val="ListParagraph"/>
        <w:numPr>
          <w:ilvl w:val="0"/>
          <w:numId w:val="115"/>
        </w:numPr>
      </w:pPr>
      <w:r>
        <w:t>The hero encounters supernatural trials, beings, or obstacles in the otherworld.</w:t>
      </w:r>
    </w:p>
    <w:p w14:paraId="614EC209" w14:textId="77777777" w:rsidR="00492EE2" w:rsidRDefault="00492EE2">
      <w:pPr>
        <w:pStyle w:val="ListParagraph"/>
        <w:numPr>
          <w:ilvl w:val="0"/>
          <w:numId w:val="115"/>
        </w:numPr>
      </w:pPr>
      <w:r>
        <w:t>The hero returns to the human world after the otherworld journey.</w:t>
      </w:r>
    </w:p>
    <w:p w14:paraId="0C06E6C3" w14:textId="546A2F6D" w:rsidR="00A52566" w:rsidRDefault="00492EE2">
      <w:pPr>
        <w:pStyle w:val="ListParagraph"/>
        <w:numPr>
          <w:ilvl w:val="0"/>
          <w:numId w:val="115"/>
        </w:numPr>
      </w:pPr>
      <w:r>
        <w:t>Entry to the otherworld occurs through a specific, liminal location (e.g.,cave, lake, underground passage, forest, magical site).</w:t>
      </w:r>
    </w:p>
    <w:p w14:paraId="7FCF6DE0" w14:textId="77777777" w:rsidR="00A52566" w:rsidRDefault="00A52566" w:rsidP="00A52566">
      <w:pPr>
        <w:pStyle w:val="Heading3"/>
      </w:pPr>
      <w:r w:rsidRPr="004C3CE1">
        <w:t>Exclusion Criteria</w:t>
      </w:r>
    </w:p>
    <w:p w14:paraId="4D1C1906" w14:textId="44A59FE7" w:rsidR="00492EE2" w:rsidRDefault="00492EE2">
      <w:pPr>
        <w:pStyle w:val="ListParagraph"/>
        <w:numPr>
          <w:ilvl w:val="0"/>
          <w:numId w:val="116"/>
        </w:numPr>
      </w:pPr>
      <w:r>
        <w:t>The otherworld or supernatural realm is only briefly mentioned and not central to the narrative.</w:t>
      </w:r>
    </w:p>
    <w:p w14:paraId="6CD412AC" w14:textId="77777777" w:rsidR="00492EE2" w:rsidRDefault="00492EE2">
      <w:pPr>
        <w:pStyle w:val="ListParagraph"/>
        <w:numPr>
          <w:ilvl w:val="0"/>
          <w:numId w:val="116"/>
        </w:numPr>
      </w:pPr>
      <w:r>
        <w:t>The character permanently belongs to the otherworld rather than visiting it.</w:t>
      </w:r>
    </w:p>
    <w:p w14:paraId="04027963" w14:textId="28E95EA8" w:rsidR="00A52566" w:rsidRDefault="00492EE2">
      <w:pPr>
        <w:pStyle w:val="ListParagraph"/>
        <w:numPr>
          <w:ilvl w:val="0"/>
          <w:numId w:val="116"/>
        </w:numPr>
      </w:pPr>
      <w:r>
        <w:t>No journey or transition between the human world and the otherworld occurs.</w:t>
      </w:r>
    </w:p>
    <w:p w14:paraId="46D31940" w14:textId="77777777" w:rsidR="00492EE2" w:rsidRPr="00A52566" w:rsidRDefault="00492EE2" w:rsidP="00492EE2"/>
    <w:p w14:paraId="4744B9FC" w14:textId="1290C8B8" w:rsidR="00F76A98" w:rsidRDefault="00F76A98" w:rsidP="00A52566">
      <w:pPr>
        <w:pStyle w:val="Heading2"/>
      </w:pPr>
      <w:bookmarkStart w:id="36" w:name="_Ref223726435"/>
      <w:r>
        <w:t>Unpromising Hero</w:t>
      </w:r>
      <w:bookmarkEnd w:id="36"/>
    </w:p>
    <w:p w14:paraId="4DC0C6DB" w14:textId="59348005" w:rsidR="009E7633" w:rsidRPr="00754F93" w:rsidRDefault="009E7633" w:rsidP="009E7633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 w:rsidRPr="00754F93">
        <w:t>Narrative Pattern / Motif</w:t>
      </w:r>
    </w:p>
    <w:p w14:paraId="4A8F7F05" w14:textId="77998FF4" w:rsidR="000707EE" w:rsidRPr="000707EE" w:rsidRDefault="009E7633" w:rsidP="009E7633">
      <w:r>
        <w:rPr>
          <w:b/>
          <w:bCs/>
        </w:rPr>
        <w:t xml:space="preserve">Definition: </w:t>
      </w:r>
      <w:r w:rsidR="00DB428B" w:rsidRPr="00DB428B">
        <w:t>A hero whose defining narrative pattern is rising from an underestimated, disadvantaged, or unlikely position to achieving success, thereby overturning the expectations of others.</w:t>
      </w:r>
    </w:p>
    <w:p w14:paraId="6610E585" w14:textId="77777777" w:rsidR="00A52566" w:rsidRDefault="00A52566" w:rsidP="00A52566">
      <w:pPr>
        <w:pStyle w:val="Heading3"/>
      </w:pPr>
      <w:r w:rsidRPr="00A52566">
        <w:t>Necessary Criteria</w:t>
      </w:r>
    </w:p>
    <w:p w14:paraId="3506F61F" w14:textId="77777777" w:rsidR="000707EE" w:rsidRDefault="000707EE">
      <w:pPr>
        <w:pStyle w:val="ListParagraph"/>
        <w:numPr>
          <w:ilvl w:val="0"/>
          <w:numId w:val="117"/>
        </w:numPr>
      </w:pPr>
      <w:r>
        <w:t>The hero begins the narrative as socially or personally disadvantaged.</w:t>
      </w:r>
    </w:p>
    <w:p w14:paraId="671CCDE3" w14:textId="77777777" w:rsidR="000707EE" w:rsidRDefault="000707EE">
      <w:pPr>
        <w:pStyle w:val="ListParagraph"/>
        <w:numPr>
          <w:ilvl w:val="0"/>
          <w:numId w:val="117"/>
        </w:numPr>
      </w:pPr>
      <w:r>
        <w:t>The hero is initially underestimated, ridiculed, dismissed, or regarded as unlikely to succeed.</w:t>
      </w:r>
    </w:p>
    <w:p w14:paraId="4077F8EF" w14:textId="214A607C" w:rsidR="000707EE" w:rsidRPr="000707EE" w:rsidRDefault="000707EE">
      <w:pPr>
        <w:pStyle w:val="ListParagraph"/>
        <w:numPr>
          <w:ilvl w:val="0"/>
          <w:numId w:val="117"/>
        </w:numPr>
      </w:pPr>
      <w:r>
        <w:t>The hero ultimately succeeds in achieving wealth, status, victory, recognition, or reward.</w:t>
      </w:r>
    </w:p>
    <w:p w14:paraId="50024B86" w14:textId="77777777" w:rsidR="00A52566" w:rsidRPr="004C3CE1" w:rsidRDefault="00A52566" w:rsidP="00A52566">
      <w:pPr>
        <w:pStyle w:val="Heading3"/>
      </w:pPr>
      <w:r w:rsidRPr="004C3CE1">
        <w:t>Supporting Criteria</w:t>
      </w:r>
    </w:p>
    <w:p w14:paraId="0BC05DF5" w14:textId="77777777" w:rsidR="000707EE" w:rsidRDefault="000707EE">
      <w:pPr>
        <w:pStyle w:val="ListParagraph"/>
        <w:numPr>
          <w:ilvl w:val="0"/>
          <w:numId w:val="118"/>
        </w:numPr>
      </w:pPr>
      <w:r>
        <w:t>The hero is poor, low-status, physically unimpressive, foolish-seeming, lazy-seeming, or otherwise unpromising at the start.</w:t>
      </w:r>
    </w:p>
    <w:p w14:paraId="71E899B8" w14:textId="77777777" w:rsidR="000707EE" w:rsidRDefault="000707EE">
      <w:pPr>
        <w:pStyle w:val="ListParagraph"/>
        <w:numPr>
          <w:ilvl w:val="0"/>
          <w:numId w:val="118"/>
        </w:numPr>
      </w:pPr>
      <w:r>
        <w:t xml:space="preserve">The hero is the youngest, least valued, or weakest member of a family or group. </w:t>
      </w:r>
    </w:p>
    <w:p w14:paraId="76CE3F0C" w14:textId="77777777" w:rsidR="000707EE" w:rsidRDefault="000707EE">
      <w:pPr>
        <w:pStyle w:val="ListParagraph"/>
        <w:numPr>
          <w:ilvl w:val="0"/>
          <w:numId w:val="118"/>
        </w:numPr>
      </w:pPr>
      <w:r>
        <w:t>The hero begins with little or no resources.</w:t>
      </w:r>
    </w:p>
    <w:p w14:paraId="30BE27BB" w14:textId="77777777" w:rsidR="000707EE" w:rsidRDefault="000707EE">
      <w:pPr>
        <w:pStyle w:val="ListParagraph"/>
        <w:numPr>
          <w:ilvl w:val="0"/>
          <w:numId w:val="118"/>
        </w:numPr>
      </w:pPr>
      <w:r>
        <w:t>The hero receives help from animals, helpers, magic, or unexpected allies.</w:t>
      </w:r>
    </w:p>
    <w:p w14:paraId="49EA8E79" w14:textId="77777777" w:rsidR="000707EE" w:rsidRDefault="000707EE">
      <w:pPr>
        <w:pStyle w:val="ListParagraph"/>
        <w:numPr>
          <w:ilvl w:val="0"/>
          <w:numId w:val="118"/>
        </w:numPr>
      </w:pPr>
      <w:r>
        <w:t>The hero succeeds through cunning, luck, persistence, or an unexpected talent.</w:t>
      </w:r>
    </w:p>
    <w:p w14:paraId="36A51A26" w14:textId="77777777" w:rsidR="000707EE" w:rsidRDefault="000707EE">
      <w:pPr>
        <w:pStyle w:val="ListParagraph"/>
        <w:numPr>
          <w:ilvl w:val="0"/>
          <w:numId w:val="118"/>
        </w:numPr>
      </w:pPr>
      <w:r>
        <w:t>The hero’s success overturns the expectations of others.</w:t>
      </w:r>
    </w:p>
    <w:p w14:paraId="03183085" w14:textId="646E4811" w:rsidR="00A52566" w:rsidRDefault="000707EE">
      <w:pPr>
        <w:pStyle w:val="ListParagraph"/>
        <w:numPr>
          <w:ilvl w:val="0"/>
          <w:numId w:val="118"/>
        </w:numPr>
      </w:pPr>
      <w:r>
        <w:t>The hero gains marriage, wealth, office, or elevated social position at the end.</w:t>
      </w:r>
    </w:p>
    <w:p w14:paraId="520A13D0" w14:textId="77777777" w:rsidR="00A52566" w:rsidRDefault="00A52566" w:rsidP="00A52566">
      <w:pPr>
        <w:pStyle w:val="Heading3"/>
      </w:pPr>
      <w:r w:rsidRPr="004C3CE1">
        <w:t>Exclusion Criteria</w:t>
      </w:r>
    </w:p>
    <w:p w14:paraId="173D30F0" w14:textId="77777777" w:rsidR="000707EE" w:rsidRDefault="000707EE">
      <w:pPr>
        <w:pStyle w:val="ListParagraph"/>
        <w:numPr>
          <w:ilvl w:val="0"/>
          <w:numId w:val="119"/>
        </w:numPr>
      </w:pPr>
      <w:r>
        <w:t>The hero begins the narrative already powerful, wealthy, respected, or obviously capable.</w:t>
      </w:r>
    </w:p>
    <w:p w14:paraId="70EC7908" w14:textId="77777777" w:rsidR="000707EE" w:rsidRDefault="000707EE">
      <w:pPr>
        <w:pStyle w:val="ListParagraph"/>
        <w:numPr>
          <w:ilvl w:val="0"/>
          <w:numId w:val="119"/>
        </w:numPr>
      </w:pPr>
      <w:r>
        <w:t>The hero’s success does not reverse an initially low or unlikely position.</w:t>
      </w:r>
    </w:p>
    <w:p w14:paraId="32CFB99F" w14:textId="0CFA37E5" w:rsidR="00A52566" w:rsidRDefault="000707EE">
      <w:pPr>
        <w:pStyle w:val="ListParagraph"/>
        <w:numPr>
          <w:ilvl w:val="0"/>
          <w:numId w:val="119"/>
        </w:numPr>
      </w:pPr>
      <w:r>
        <w:t>The narrative does not depend on the contrast between the hero’s unpromising beginning and successful ending.</w:t>
      </w:r>
    </w:p>
    <w:p w14:paraId="681FC918" w14:textId="10BD6AEB" w:rsidR="00DB428B" w:rsidRDefault="00DB428B">
      <w:r>
        <w:br w:type="page"/>
      </w:r>
    </w:p>
    <w:p w14:paraId="084033B5" w14:textId="113BB769" w:rsidR="00F76A98" w:rsidRDefault="00F76A98" w:rsidP="00A52566">
      <w:pPr>
        <w:pStyle w:val="Heading2"/>
      </w:pPr>
      <w:bookmarkStart w:id="37" w:name="_Ref223726704"/>
      <w:r>
        <w:lastRenderedPageBreak/>
        <w:t>Victim</w:t>
      </w:r>
      <w:bookmarkEnd w:id="37"/>
    </w:p>
    <w:p w14:paraId="035145CB" w14:textId="5ACE97F9" w:rsidR="00042482" w:rsidRPr="00754F93" w:rsidRDefault="00042482" w:rsidP="00042482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 w:rsidRPr="00754F93">
        <w:t>Narrative Function</w:t>
      </w:r>
    </w:p>
    <w:p w14:paraId="39B3E770" w14:textId="5FEF2BE0" w:rsidR="003460A0" w:rsidRPr="003460A0" w:rsidRDefault="00042482" w:rsidP="00042482">
      <w:r>
        <w:rPr>
          <w:b/>
          <w:bCs/>
        </w:rPr>
        <w:t xml:space="preserve">Definition: </w:t>
      </w:r>
      <w:r w:rsidR="00DB428B" w:rsidRPr="00DB428B">
        <w:t>A hero best known for being the victim of violence, intrigue, oppression, disaster, or other malevolence</w:t>
      </w:r>
      <w:r w:rsidR="00DB428B">
        <w:t>.</w:t>
      </w:r>
    </w:p>
    <w:p w14:paraId="59161A56" w14:textId="77777777" w:rsidR="00A52566" w:rsidRPr="00A52566" w:rsidRDefault="00A52566" w:rsidP="00A52566">
      <w:pPr>
        <w:pStyle w:val="Heading3"/>
      </w:pPr>
      <w:r w:rsidRPr="00A52566">
        <w:t>Necessary Criteria</w:t>
      </w:r>
    </w:p>
    <w:p w14:paraId="4137000C" w14:textId="77777777" w:rsidR="00DB428B" w:rsidRDefault="00DB428B">
      <w:pPr>
        <w:pStyle w:val="ListParagraph"/>
        <w:numPr>
          <w:ilvl w:val="0"/>
          <w:numId w:val="120"/>
        </w:numPr>
      </w:pPr>
      <w:r>
        <w:t>The character suffers harm, injustice, or misfortune caused by violence, intrigue, oppression, disaster, or malicious actions.</w:t>
      </w:r>
    </w:p>
    <w:p w14:paraId="6812088A" w14:textId="77777777" w:rsidR="00DB428B" w:rsidRDefault="00DB428B">
      <w:pPr>
        <w:pStyle w:val="ListParagraph"/>
        <w:numPr>
          <w:ilvl w:val="0"/>
          <w:numId w:val="120"/>
        </w:numPr>
      </w:pPr>
      <w:r>
        <w:t>The character’s victimization is central to the narrative and defines their role in the story.</w:t>
      </w:r>
    </w:p>
    <w:p w14:paraId="3FFD35D3" w14:textId="6F7D297D" w:rsidR="00A52566" w:rsidRDefault="00DB428B">
      <w:pPr>
        <w:pStyle w:val="ListParagraph"/>
        <w:numPr>
          <w:ilvl w:val="0"/>
          <w:numId w:val="120"/>
        </w:numPr>
      </w:pPr>
      <w:r>
        <w:t>The narrative focuses on the suffering, persecution, or tragic fate of the character.</w:t>
      </w:r>
    </w:p>
    <w:p w14:paraId="7006BEA9" w14:textId="77777777" w:rsidR="00A52566" w:rsidRPr="004C3CE1" w:rsidRDefault="00A52566" w:rsidP="00A52566">
      <w:pPr>
        <w:pStyle w:val="Heading3"/>
      </w:pPr>
      <w:r w:rsidRPr="004C3CE1">
        <w:t>Supporting Criteria</w:t>
      </w:r>
    </w:p>
    <w:p w14:paraId="3902DBDE" w14:textId="77777777" w:rsidR="00DB428B" w:rsidRDefault="00DB428B">
      <w:pPr>
        <w:pStyle w:val="ListParagraph"/>
        <w:numPr>
          <w:ilvl w:val="0"/>
          <w:numId w:val="121"/>
        </w:numPr>
      </w:pPr>
      <w:r>
        <w:t>The hero is murdered, harmed, or betrayed by another character.</w:t>
      </w:r>
    </w:p>
    <w:p w14:paraId="1849DA30" w14:textId="77777777" w:rsidR="00DB428B" w:rsidRDefault="00DB428B">
      <w:pPr>
        <w:pStyle w:val="ListParagraph"/>
        <w:numPr>
          <w:ilvl w:val="0"/>
          <w:numId w:val="121"/>
        </w:numPr>
      </w:pPr>
      <w:r>
        <w:t>The hero suffers because of jealousy, rivalry, or family betrayal.</w:t>
      </w:r>
    </w:p>
    <w:p w14:paraId="23CB19B3" w14:textId="77777777" w:rsidR="00DB428B" w:rsidRDefault="00DB428B">
      <w:pPr>
        <w:pStyle w:val="ListParagraph"/>
        <w:numPr>
          <w:ilvl w:val="0"/>
          <w:numId w:val="121"/>
        </w:numPr>
      </w:pPr>
      <w:r>
        <w:t>The hero is the victim of political intrigue or persecution.</w:t>
      </w:r>
    </w:p>
    <w:p w14:paraId="0A5F6920" w14:textId="77777777" w:rsidR="00DB428B" w:rsidRDefault="00DB428B">
      <w:pPr>
        <w:pStyle w:val="ListParagraph"/>
        <w:numPr>
          <w:ilvl w:val="0"/>
          <w:numId w:val="121"/>
        </w:numPr>
      </w:pPr>
      <w:r>
        <w:t>The hero becomes associated with a historical tragedy or disaster.</w:t>
      </w:r>
    </w:p>
    <w:p w14:paraId="73D72095" w14:textId="77777777" w:rsidR="00DB428B" w:rsidRDefault="00DB428B">
      <w:pPr>
        <w:pStyle w:val="ListParagraph"/>
        <w:numPr>
          <w:ilvl w:val="0"/>
          <w:numId w:val="121"/>
        </w:numPr>
      </w:pPr>
      <w:r>
        <w:t>The hero experiences repeated misfortune or persecution.</w:t>
      </w:r>
    </w:p>
    <w:p w14:paraId="5AE6BE86" w14:textId="77777777" w:rsidR="00DB428B" w:rsidRDefault="00DB428B">
      <w:pPr>
        <w:pStyle w:val="ListParagraph"/>
        <w:numPr>
          <w:ilvl w:val="0"/>
          <w:numId w:val="121"/>
        </w:numPr>
      </w:pPr>
      <w:r>
        <w:t>The hero’s suffering generates sympathy and moral outrage in the narrative.</w:t>
      </w:r>
    </w:p>
    <w:p w14:paraId="552A007F" w14:textId="77777777" w:rsidR="00DB428B" w:rsidRDefault="00DB428B">
      <w:pPr>
        <w:pStyle w:val="ListParagraph"/>
        <w:numPr>
          <w:ilvl w:val="0"/>
          <w:numId w:val="121"/>
        </w:numPr>
      </w:pPr>
      <w:r>
        <w:t>The hero begins the story as a victim but later escapes or overcomes the oppression.</w:t>
      </w:r>
    </w:p>
    <w:p w14:paraId="4DCD3F85" w14:textId="11A85FAD" w:rsidR="00A52566" w:rsidRDefault="00DB428B">
      <w:pPr>
        <w:pStyle w:val="ListParagraph"/>
        <w:numPr>
          <w:ilvl w:val="0"/>
          <w:numId w:val="121"/>
        </w:numPr>
      </w:pPr>
      <w:r>
        <w:t>The hero receives help from others that allows them to survive or recover from their victimization.</w:t>
      </w:r>
    </w:p>
    <w:p w14:paraId="560AC155" w14:textId="77777777" w:rsidR="00A52566" w:rsidRDefault="00A52566" w:rsidP="00A52566">
      <w:pPr>
        <w:pStyle w:val="Heading3"/>
      </w:pPr>
      <w:r w:rsidRPr="004C3CE1">
        <w:t>Exclusion Criteria</w:t>
      </w:r>
    </w:p>
    <w:p w14:paraId="24A40E9C" w14:textId="77777777" w:rsidR="00DB428B" w:rsidRDefault="00DB428B">
      <w:pPr>
        <w:pStyle w:val="ListParagraph"/>
        <w:numPr>
          <w:ilvl w:val="0"/>
          <w:numId w:val="122"/>
        </w:numPr>
      </w:pPr>
      <w:r>
        <w:t>The character’s suffering is minor or incidental to the narrative.</w:t>
      </w:r>
    </w:p>
    <w:p w14:paraId="2AE85BD6" w14:textId="77777777" w:rsidR="00DB428B" w:rsidRDefault="00DB428B">
      <w:pPr>
        <w:pStyle w:val="ListParagraph"/>
        <w:numPr>
          <w:ilvl w:val="0"/>
          <w:numId w:val="122"/>
        </w:numPr>
      </w:pPr>
      <w:r>
        <w:t>The character is primarily defined by heroic action rather than victimization.</w:t>
      </w:r>
    </w:p>
    <w:p w14:paraId="0DC1A651" w14:textId="427F9FA2" w:rsidR="00A52566" w:rsidRDefault="00DB428B">
      <w:pPr>
        <w:pStyle w:val="ListParagraph"/>
        <w:numPr>
          <w:ilvl w:val="0"/>
          <w:numId w:val="122"/>
        </w:numPr>
      </w:pPr>
      <w:r>
        <w:t>The narrative does not center on injustice, persecution, or harm experienced by the character.</w:t>
      </w:r>
    </w:p>
    <w:p w14:paraId="0A680A10" w14:textId="77777777" w:rsidR="00DB428B" w:rsidRPr="00A52566" w:rsidRDefault="00DB428B" w:rsidP="00DB428B"/>
    <w:p w14:paraId="578B5DEB" w14:textId="10AE9F87" w:rsidR="00F76A98" w:rsidRDefault="00F76A98" w:rsidP="00A52566">
      <w:pPr>
        <w:pStyle w:val="Heading2"/>
      </w:pPr>
      <w:bookmarkStart w:id="38" w:name="_Ref223726710"/>
      <w:r>
        <w:t>Villain</w:t>
      </w:r>
      <w:bookmarkEnd w:id="38"/>
    </w:p>
    <w:p w14:paraId="71C6AE0E" w14:textId="71C79128" w:rsidR="003419DE" w:rsidRPr="00754F93" w:rsidRDefault="003419DE" w:rsidP="003419DE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 w:rsidRPr="00754F93">
        <w:t>Narrative Function</w:t>
      </w:r>
    </w:p>
    <w:p w14:paraId="5C7FCD4A" w14:textId="6E103882" w:rsidR="00C60F3A" w:rsidRPr="00C60F3A" w:rsidRDefault="003419DE" w:rsidP="003419DE">
      <w:r>
        <w:rPr>
          <w:b/>
          <w:bCs/>
        </w:rPr>
        <w:t xml:space="preserve">Definition: </w:t>
      </w:r>
      <w:r w:rsidR="00C60F3A" w:rsidRPr="00C60F3A">
        <w:t xml:space="preserve">A </w:t>
      </w:r>
      <w:r w:rsidR="00C60F3A">
        <w:t xml:space="preserve">hero </w:t>
      </w:r>
      <w:r w:rsidR="00C60F3A" w:rsidRPr="00C60F3A">
        <w:t xml:space="preserve">whose purpose is to oppose, obstruct, or undermine the </w:t>
      </w:r>
      <w:r w:rsidR="00896185">
        <w:t>protagonist</w:t>
      </w:r>
      <w:r w:rsidR="00C60F3A" w:rsidRPr="00C60F3A">
        <w:t>, often personifying the principle of evil and disrupting the rightful order of things.</w:t>
      </w:r>
    </w:p>
    <w:p w14:paraId="1C4E8F7A" w14:textId="3C38F27F" w:rsidR="00A52566" w:rsidRPr="00A52566" w:rsidRDefault="00A52566" w:rsidP="00A52566">
      <w:pPr>
        <w:pStyle w:val="Heading3"/>
      </w:pPr>
      <w:r w:rsidRPr="00A52566">
        <w:t>Necessary Criteria</w:t>
      </w:r>
    </w:p>
    <w:p w14:paraId="13835AF3" w14:textId="77777777" w:rsidR="002B5D76" w:rsidRDefault="002B5D76">
      <w:pPr>
        <w:pStyle w:val="ListParagraph"/>
        <w:numPr>
          <w:ilvl w:val="0"/>
          <w:numId w:val="125"/>
        </w:numPr>
      </w:pPr>
      <w:r>
        <w:t>The character opposes, obstructs, or undermines the protagonist.</w:t>
      </w:r>
    </w:p>
    <w:p w14:paraId="386A0AB5" w14:textId="77777777" w:rsidR="002B5D76" w:rsidRDefault="002B5D76">
      <w:pPr>
        <w:pStyle w:val="ListParagraph"/>
        <w:numPr>
          <w:ilvl w:val="0"/>
          <w:numId w:val="125"/>
        </w:numPr>
      </w:pPr>
      <w:r>
        <w:t>The character represents evil, wrongdoing, or a force that disrupts the rightful order.</w:t>
      </w:r>
    </w:p>
    <w:p w14:paraId="0CE30773" w14:textId="71E9CBE6" w:rsidR="00A52566" w:rsidRDefault="002B5D76">
      <w:pPr>
        <w:pStyle w:val="ListParagraph"/>
        <w:numPr>
          <w:ilvl w:val="0"/>
          <w:numId w:val="125"/>
        </w:numPr>
      </w:pPr>
      <w:r>
        <w:t>The character creates the central conflict that must be overcome to restore order.</w:t>
      </w:r>
    </w:p>
    <w:p w14:paraId="7CA18F3B" w14:textId="77777777" w:rsidR="00A52566" w:rsidRPr="004C3CE1" w:rsidRDefault="00A52566" w:rsidP="00A52566">
      <w:pPr>
        <w:pStyle w:val="Heading3"/>
      </w:pPr>
      <w:r w:rsidRPr="004C3CE1">
        <w:lastRenderedPageBreak/>
        <w:t>Supporting Criteria</w:t>
      </w:r>
    </w:p>
    <w:p w14:paraId="6A446831" w14:textId="77777777" w:rsidR="002B5D76" w:rsidRDefault="002B5D76">
      <w:pPr>
        <w:pStyle w:val="ListParagraph"/>
        <w:numPr>
          <w:ilvl w:val="0"/>
          <w:numId w:val="124"/>
        </w:numPr>
      </w:pPr>
      <w:r>
        <w:t>The villain possesses supernatural or magical abilities.</w:t>
      </w:r>
    </w:p>
    <w:p w14:paraId="7A025174" w14:textId="77777777" w:rsidR="002B5D76" w:rsidRDefault="002B5D76">
      <w:pPr>
        <w:pStyle w:val="ListParagraph"/>
        <w:numPr>
          <w:ilvl w:val="0"/>
          <w:numId w:val="124"/>
        </w:numPr>
      </w:pPr>
      <w:r>
        <w:t>The villain appears as a monstrous or supernatural being (e.g., witch, demon, dragon, giant, ogre, serpent).</w:t>
      </w:r>
    </w:p>
    <w:p w14:paraId="667C89AA" w14:textId="77777777" w:rsidR="002B5D76" w:rsidRDefault="002B5D76">
      <w:pPr>
        <w:pStyle w:val="ListParagraph"/>
        <w:numPr>
          <w:ilvl w:val="0"/>
          <w:numId w:val="124"/>
        </w:numPr>
      </w:pPr>
      <w:r>
        <w:t>The villain lives apart from human society in remote or dangerous locations.</w:t>
      </w:r>
    </w:p>
    <w:p w14:paraId="4B98B15C" w14:textId="77777777" w:rsidR="002B5D76" w:rsidRDefault="002B5D76">
      <w:pPr>
        <w:pStyle w:val="ListParagraph"/>
        <w:numPr>
          <w:ilvl w:val="0"/>
          <w:numId w:val="124"/>
        </w:numPr>
      </w:pPr>
      <w:r>
        <w:t>The villain harms, deceives, or threatens humans.</w:t>
      </w:r>
    </w:p>
    <w:p w14:paraId="0F7A0A01" w14:textId="77777777" w:rsidR="002B5D76" w:rsidRDefault="002B5D76">
      <w:pPr>
        <w:pStyle w:val="ListParagraph"/>
        <w:numPr>
          <w:ilvl w:val="0"/>
          <w:numId w:val="124"/>
        </w:numPr>
      </w:pPr>
      <w:r>
        <w:t>The villain enslaves, captures, or endangers victims.</w:t>
      </w:r>
    </w:p>
    <w:p w14:paraId="0BBDAA3D" w14:textId="77777777" w:rsidR="002B5D76" w:rsidRDefault="002B5D76">
      <w:pPr>
        <w:pStyle w:val="ListParagraph"/>
        <w:numPr>
          <w:ilvl w:val="0"/>
          <w:numId w:val="124"/>
        </w:numPr>
      </w:pPr>
      <w:r>
        <w:t>The villain may occasionally assist the protagonist but generally serves antagonistic purposes.</w:t>
      </w:r>
    </w:p>
    <w:p w14:paraId="5D00BD13" w14:textId="473C536D" w:rsidR="00A52566" w:rsidRDefault="002B5D76">
      <w:pPr>
        <w:pStyle w:val="ListParagraph"/>
        <w:numPr>
          <w:ilvl w:val="0"/>
          <w:numId w:val="124"/>
        </w:numPr>
      </w:pPr>
      <w:r>
        <w:t>The villain symbolizes a broader force of evil or disorder.</w:t>
      </w:r>
    </w:p>
    <w:p w14:paraId="00625873" w14:textId="77777777" w:rsidR="00A52566" w:rsidRDefault="00A52566" w:rsidP="00A52566">
      <w:pPr>
        <w:pStyle w:val="Heading3"/>
      </w:pPr>
      <w:r w:rsidRPr="004C3CE1">
        <w:t>Exclusion Criteria</w:t>
      </w:r>
    </w:p>
    <w:p w14:paraId="7728D09C" w14:textId="0C825D42" w:rsidR="002B5D76" w:rsidRDefault="002B5D76">
      <w:pPr>
        <w:pStyle w:val="ListParagraph"/>
        <w:numPr>
          <w:ilvl w:val="0"/>
          <w:numId w:val="123"/>
        </w:numPr>
      </w:pPr>
      <w:r>
        <w:t>The figure does not oppose or obstruct the protagonist.</w:t>
      </w:r>
    </w:p>
    <w:p w14:paraId="3B15F798" w14:textId="4563846B" w:rsidR="002B5D76" w:rsidRDefault="002B5D76">
      <w:pPr>
        <w:pStyle w:val="ListParagraph"/>
        <w:numPr>
          <w:ilvl w:val="0"/>
          <w:numId w:val="123"/>
        </w:numPr>
      </w:pPr>
      <w:r>
        <w:t>The figure’s actions do not represent wrongdoing or malevolence.</w:t>
      </w:r>
    </w:p>
    <w:p w14:paraId="40D3E6EB" w14:textId="45F355D3" w:rsidR="00A52566" w:rsidRDefault="002B5D76">
      <w:pPr>
        <w:pStyle w:val="ListParagraph"/>
        <w:numPr>
          <w:ilvl w:val="0"/>
          <w:numId w:val="123"/>
        </w:numPr>
      </w:pPr>
      <w:r>
        <w:t>The figure functions primarily as a helper, neutral figure, or victim rather than an antagonist.</w:t>
      </w:r>
    </w:p>
    <w:p w14:paraId="692E820E" w14:textId="77777777" w:rsidR="0046032B" w:rsidRPr="00A52566" w:rsidRDefault="0046032B" w:rsidP="0046032B"/>
    <w:p w14:paraId="7ED20E05" w14:textId="3C68B598" w:rsidR="00F76A98" w:rsidRDefault="00F76A98" w:rsidP="00A52566">
      <w:pPr>
        <w:pStyle w:val="Heading2"/>
      </w:pPr>
      <w:bookmarkStart w:id="39" w:name="_Ref223726942"/>
      <w:r>
        <w:t>Warrior</w:t>
      </w:r>
      <w:bookmarkEnd w:id="39"/>
    </w:p>
    <w:p w14:paraId="6766C113" w14:textId="37A7BF58" w:rsidR="00184D4F" w:rsidRPr="00754F93" w:rsidRDefault="00184D4F" w:rsidP="00184D4F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>
        <w:t>Social Role</w:t>
      </w:r>
    </w:p>
    <w:p w14:paraId="7A48E4FC" w14:textId="6C09E6E4" w:rsidR="0046032B" w:rsidRPr="0046032B" w:rsidRDefault="00184D4F" w:rsidP="00184D4F">
      <w:r>
        <w:rPr>
          <w:b/>
          <w:bCs/>
        </w:rPr>
        <w:t xml:space="preserve">Definition: </w:t>
      </w:r>
      <w:r w:rsidR="00713111" w:rsidRPr="00713111">
        <w:t xml:space="preserve">A hero whose </w:t>
      </w:r>
      <w:r w:rsidR="006E2737" w:rsidRPr="006E2737">
        <w:t>defining role is associated with their warrior status, bearing arms against enemies and performing deeds of bravery in combat.</w:t>
      </w:r>
    </w:p>
    <w:p w14:paraId="2441BBC7" w14:textId="77777777" w:rsidR="00A52566" w:rsidRPr="00A52566" w:rsidRDefault="00A52566" w:rsidP="00A52566">
      <w:pPr>
        <w:pStyle w:val="Heading3"/>
      </w:pPr>
      <w:r w:rsidRPr="00A52566">
        <w:t>Necessary Criteria</w:t>
      </w:r>
    </w:p>
    <w:p w14:paraId="7A601896" w14:textId="77777777" w:rsidR="002C12C7" w:rsidRDefault="002C12C7">
      <w:pPr>
        <w:pStyle w:val="ListParagraph"/>
        <w:numPr>
          <w:ilvl w:val="0"/>
          <w:numId w:val="128"/>
        </w:numPr>
      </w:pPr>
      <w:r>
        <w:t>The hero engages in armed conflict against enemies (human, animal, or supernatural).</w:t>
      </w:r>
    </w:p>
    <w:p w14:paraId="269D1317" w14:textId="77777777" w:rsidR="002C12C7" w:rsidRDefault="002C12C7">
      <w:pPr>
        <w:pStyle w:val="ListParagraph"/>
        <w:numPr>
          <w:ilvl w:val="0"/>
          <w:numId w:val="128"/>
        </w:numPr>
      </w:pPr>
      <w:r>
        <w:t>The hero’s role as a fighter or combatant is central to the narrative.</w:t>
      </w:r>
    </w:p>
    <w:p w14:paraId="08CD89C1" w14:textId="4E72500E" w:rsidR="00A52566" w:rsidRDefault="002C12C7">
      <w:pPr>
        <w:pStyle w:val="ListParagraph"/>
        <w:numPr>
          <w:ilvl w:val="0"/>
          <w:numId w:val="128"/>
        </w:numPr>
      </w:pPr>
      <w:r>
        <w:t>The hero demonstrates bravery in battle.</w:t>
      </w:r>
    </w:p>
    <w:p w14:paraId="502A5707" w14:textId="77777777" w:rsidR="00A52566" w:rsidRPr="004C3CE1" w:rsidRDefault="00A52566" w:rsidP="00A52566">
      <w:pPr>
        <w:pStyle w:val="Heading3"/>
      </w:pPr>
      <w:r w:rsidRPr="004C3CE1">
        <w:t>Supporting Criteria</w:t>
      </w:r>
    </w:p>
    <w:p w14:paraId="7314606B" w14:textId="77777777" w:rsidR="002C12C7" w:rsidRDefault="002C12C7">
      <w:pPr>
        <w:pStyle w:val="ListParagraph"/>
        <w:numPr>
          <w:ilvl w:val="0"/>
          <w:numId w:val="127"/>
        </w:numPr>
      </w:pPr>
      <w:r>
        <w:t>The hero possesses great physical strength.</w:t>
      </w:r>
    </w:p>
    <w:p w14:paraId="4AFC4233" w14:textId="77777777" w:rsidR="002C12C7" w:rsidRDefault="002C12C7">
      <w:pPr>
        <w:pStyle w:val="ListParagraph"/>
        <w:numPr>
          <w:ilvl w:val="0"/>
          <w:numId w:val="127"/>
        </w:numPr>
      </w:pPr>
      <w:r>
        <w:t>The hero displays skill or prowess with weapons.</w:t>
      </w:r>
    </w:p>
    <w:p w14:paraId="570A7FD2" w14:textId="77777777" w:rsidR="002C12C7" w:rsidRDefault="002C12C7">
      <w:pPr>
        <w:pStyle w:val="ListParagraph"/>
        <w:numPr>
          <w:ilvl w:val="0"/>
          <w:numId w:val="127"/>
        </w:numPr>
      </w:pPr>
      <w:r>
        <w:t>The hero leads others in battle or commands warriors.</w:t>
      </w:r>
    </w:p>
    <w:p w14:paraId="6647056F" w14:textId="77777777" w:rsidR="002C12C7" w:rsidRDefault="002C12C7">
      <w:pPr>
        <w:pStyle w:val="ListParagraph"/>
        <w:numPr>
          <w:ilvl w:val="0"/>
          <w:numId w:val="127"/>
        </w:numPr>
      </w:pPr>
      <w:r>
        <w:t>The hero defends a people, culture, or territory from enemies.</w:t>
      </w:r>
    </w:p>
    <w:p w14:paraId="50486C07" w14:textId="77777777" w:rsidR="002C12C7" w:rsidRDefault="002C12C7">
      <w:pPr>
        <w:pStyle w:val="ListParagraph"/>
        <w:numPr>
          <w:ilvl w:val="0"/>
          <w:numId w:val="127"/>
        </w:numPr>
      </w:pPr>
      <w:r>
        <w:t>The hero performs extraordinary feats of combat.</w:t>
      </w:r>
    </w:p>
    <w:p w14:paraId="14F30F1F" w14:textId="77777777" w:rsidR="002C12C7" w:rsidRDefault="002C12C7">
      <w:pPr>
        <w:pStyle w:val="ListParagraph"/>
        <w:numPr>
          <w:ilvl w:val="0"/>
          <w:numId w:val="127"/>
        </w:numPr>
      </w:pPr>
      <w:r>
        <w:t>The hero possesses magical abilities or receives supernatural assistance in battle.</w:t>
      </w:r>
    </w:p>
    <w:p w14:paraId="18CEEA94" w14:textId="77777777" w:rsidR="002C12C7" w:rsidRDefault="002C12C7">
      <w:pPr>
        <w:pStyle w:val="ListParagraph"/>
        <w:numPr>
          <w:ilvl w:val="0"/>
          <w:numId w:val="127"/>
        </w:numPr>
      </w:pPr>
      <w:r>
        <w:t>The hero eventually becomes a ruler or political leader.</w:t>
      </w:r>
    </w:p>
    <w:p w14:paraId="776552EF" w14:textId="77777777" w:rsidR="002C12C7" w:rsidRDefault="002C12C7">
      <w:pPr>
        <w:pStyle w:val="ListParagraph"/>
        <w:numPr>
          <w:ilvl w:val="0"/>
          <w:numId w:val="127"/>
        </w:numPr>
      </w:pPr>
      <w:r>
        <w:t>The hero dies a heroic death in battle or after recounting heroic deeds.</w:t>
      </w:r>
    </w:p>
    <w:p w14:paraId="03597DF0" w14:textId="7399BC4A" w:rsidR="00A52566" w:rsidRDefault="002C12C7">
      <w:pPr>
        <w:pStyle w:val="ListParagraph"/>
        <w:numPr>
          <w:ilvl w:val="0"/>
          <w:numId w:val="127"/>
        </w:numPr>
      </w:pPr>
      <w:r>
        <w:t>The hero participates in warfare while disguised or outside traditional gender roles.</w:t>
      </w:r>
    </w:p>
    <w:p w14:paraId="1B41243A" w14:textId="77777777" w:rsidR="00A52566" w:rsidRDefault="00A52566" w:rsidP="00A52566">
      <w:pPr>
        <w:pStyle w:val="Heading3"/>
      </w:pPr>
      <w:r w:rsidRPr="004C3CE1">
        <w:t>Exclusion Criteria</w:t>
      </w:r>
    </w:p>
    <w:p w14:paraId="1CEABDB0" w14:textId="77777777" w:rsidR="002C12C7" w:rsidRDefault="002C12C7">
      <w:pPr>
        <w:pStyle w:val="ListParagraph"/>
        <w:numPr>
          <w:ilvl w:val="0"/>
          <w:numId w:val="126"/>
        </w:numPr>
      </w:pPr>
      <w:r>
        <w:t>The character does not engage in combat or warfare.</w:t>
      </w:r>
    </w:p>
    <w:p w14:paraId="4EC08916" w14:textId="77777777" w:rsidR="002C12C7" w:rsidRDefault="002C12C7">
      <w:pPr>
        <w:pStyle w:val="ListParagraph"/>
        <w:numPr>
          <w:ilvl w:val="0"/>
          <w:numId w:val="126"/>
        </w:numPr>
      </w:pPr>
      <w:r>
        <w:lastRenderedPageBreak/>
        <w:t>The character’s role is primarily non-martial (e.g., healer, trickster, lover, or victim).</w:t>
      </w:r>
    </w:p>
    <w:p w14:paraId="7571A7DD" w14:textId="0826300D" w:rsidR="00A52566" w:rsidRDefault="002C12C7">
      <w:pPr>
        <w:pStyle w:val="ListParagraph"/>
        <w:numPr>
          <w:ilvl w:val="0"/>
          <w:numId w:val="126"/>
        </w:numPr>
      </w:pPr>
      <w:r>
        <w:t>Combat is incidental rather than central to the character’s role in the narrative.</w:t>
      </w:r>
    </w:p>
    <w:p w14:paraId="067E9149" w14:textId="77777777" w:rsidR="002C12C7" w:rsidRDefault="002C12C7" w:rsidP="002C12C7"/>
    <w:p w14:paraId="06143E44" w14:textId="7403910A" w:rsidR="00F76A98" w:rsidRDefault="00F76A98" w:rsidP="00A52566">
      <w:pPr>
        <w:pStyle w:val="Heading2"/>
      </w:pPr>
      <w:bookmarkStart w:id="40" w:name="_Ref223726717"/>
      <w:r>
        <w:t>Wise Man/Woman</w:t>
      </w:r>
      <w:bookmarkEnd w:id="40"/>
    </w:p>
    <w:p w14:paraId="145C839A" w14:textId="4D46670B" w:rsidR="00B51820" w:rsidRPr="00754F93" w:rsidRDefault="00B51820" w:rsidP="00B51820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 w:rsidRPr="00754F93">
        <w:t>Narrative Function</w:t>
      </w:r>
    </w:p>
    <w:p w14:paraId="18740A49" w14:textId="3C3156A1" w:rsidR="0046032B" w:rsidRPr="0046032B" w:rsidRDefault="00B51820" w:rsidP="00B51820">
      <w:r>
        <w:rPr>
          <w:b/>
          <w:bCs/>
        </w:rPr>
        <w:t xml:space="preserve">Definition: </w:t>
      </w:r>
      <w:r w:rsidR="0035030F" w:rsidRPr="0035030F">
        <w:t>A hero whose defining narrative function is the use of wisdom, intelligence, or cleverness to solve problems, overcome enemies, or assist others.</w:t>
      </w:r>
    </w:p>
    <w:p w14:paraId="3BCEAABB" w14:textId="77777777" w:rsidR="00A52566" w:rsidRPr="00A52566" w:rsidRDefault="00A52566" w:rsidP="00A52566">
      <w:pPr>
        <w:pStyle w:val="Heading3"/>
      </w:pPr>
      <w:r w:rsidRPr="00A52566">
        <w:t>Necessary Criteria</w:t>
      </w:r>
    </w:p>
    <w:p w14:paraId="03DA7F01" w14:textId="77777777" w:rsidR="00D4088E" w:rsidRDefault="00D4088E">
      <w:pPr>
        <w:pStyle w:val="ListParagraph"/>
        <w:numPr>
          <w:ilvl w:val="0"/>
          <w:numId w:val="131"/>
        </w:numPr>
      </w:pPr>
      <w:r>
        <w:t>The hero demonstrates wisdom as a defining attribute.</w:t>
      </w:r>
    </w:p>
    <w:p w14:paraId="6CEEA654" w14:textId="77777777" w:rsidR="00D4088E" w:rsidRDefault="00D4088E">
      <w:pPr>
        <w:pStyle w:val="ListParagraph"/>
        <w:numPr>
          <w:ilvl w:val="0"/>
          <w:numId w:val="131"/>
        </w:numPr>
      </w:pPr>
      <w:r>
        <w:t>The hero uses wisdom, intelligence, or sound judgment to resolve conflicts or overcome challenges.</w:t>
      </w:r>
    </w:p>
    <w:p w14:paraId="0278AF1D" w14:textId="502AC9A9" w:rsidR="00A52566" w:rsidRDefault="00D4088E">
      <w:pPr>
        <w:pStyle w:val="ListParagraph"/>
        <w:numPr>
          <w:ilvl w:val="0"/>
          <w:numId w:val="131"/>
        </w:numPr>
      </w:pPr>
      <w:r>
        <w:t>The hero’s wisdom plays a central role in the narrative.</w:t>
      </w:r>
    </w:p>
    <w:p w14:paraId="6AE2A394" w14:textId="77777777" w:rsidR="00A52566" w:rsidRPr="004C3CE1" w:rsidRDefault="00A52566" w:rsidP="00A52566">
      <w:pPr>
        <w:pStyle w:val="Heading3"/>
      </w:pPr>
      <w:r w:rsidRPr="004C3CE1">
        <w:t>Supporting Criteria</w:t>
      </w:r>
    </w:p>
    <w:p w14:paraId="4A1D4F4C" w14:textId="77777777" w:rsidR="00D4088E" w:rsidRDefault="00D4088E">
      <w:pPr>
        <w:pStyle w:val="ListParagraph"/>
        <w:numPr>
          <w:ilvl w:val="0"/>
          <w:numId w:val="130"/>
        </w:numPr>
      </w:pPr>
      <w:r>
        <w:t>The hero possesses magical powers used wisely or for good.</w:t>
      </w:r>
    </w:p>
    <w:p w14:paraId="53F3BF0F" w14:textId="77777777" w:rsidR="00D4088E" w:rsidRDefault="00D4088E">
      <w:pPr>
        <w:pStyle w:val="ListParagraph"/>
        <w:numPr>
          <w:ilvl w:val="0"/>
          <w:numId w:val="130"/>
        </w:numPr>
      </w:pPr>
      <w:r>
        <w:t>The hero is a religious or spiritual figure associated with wisdom.</w:t>
      </w:r>
    </w:p>
    <w:p w14:paraId="0B356580" w14:textId="77777777" w:rsidR="00D4088E" w:rsidRDefault="00D4088E">
      <w:pPr>
        <w:pStyle w:val="ListParagraph"/>
        <w:numPr>
          <w:ilvl w:val="0"/>
          <w:numId w:val="130"/>
        </w:numPr>
      </w:pPr>
      <w:r>
        <w:t>The hero uses cleverness or wit to outsmart enemies or opponents.</w:t>
      </w:r>
    </w:p>
    <w:p w14:paraId="45036E7C" w14:textId="77777777" w:rsidR="00D4088E" w:rsidRDefault="00D4088E">
      <w:pPr>
        <w:pStyle w:val="ListParagraph"/>
        <w:numPr>
          <w:ilvl w:val="0"/>
          <w:numId w:val="130"/>
        </w:numPr>
      </w:pPr>
      <w:r>
        <w:t>The hero solves riddles, puzzles, or impossible tasks.</w:t>
      </w:r>
    </w:p>
    <w:p w14:paraId="67DE20C4" w14:textId="77777777" w:rsidR="00D4088E" w:rsidRDefault="00D4088E">
      <w:pPr>
        <w:pStyle w:val="ListParagraph"/>
        <w:numPr>
          <w:ilvl w:val="0"/>
          <w:numId w:val="130"/>
        </w:numPr>
      </w:pPr>
      <w:r>
        <w:t>The hero helps others through wise advice or decisions.</w:t>
      </w:r>
    </w:p>
    <w:p w14:paraId="2D68B88D" w14:textId="77777777" w:rsidR="00D4088E" w:rsidRDefault="00D4088E">
      <w:pPr>
        <w:pStyle w:val="ListParagraph"/>
        <w:numPr>
          <w:ilvl w:val="0"/>
          <w:numId w:val="130"/>
        </w:numPr>
      </w:pPr>
      <w:r>
        <w:t>The hero demonstrates cunning or strategic thinking to avoid danger or defeat villains.</w:t>
      </w:r>
    </w:p>
    <w:p w14:paraId="13AA5FE1" w14:textId="3EFC5288" w:rsidR="00A52566" w:rsidRDefault="00D4088E">
      <w:pPr>
        <w:pStyle w:val="ListParagraph"/>
        <w:numPr>
          <w:ilvl w:val="0"/>
          <w:numId w:val="130"/>
        </w:numPr>
      </w:pPr>
      <w:r>
        <w:t>The hero’s wisdom is recognized or sought by others.</w:t>
      </w:r>
    </w:p>
    <w:p w14:paraId="0A2CEF91" w14:textId="77777777" w:rsidR="00A52566" w:rsidRDefault="00A52566" w:rsidP="00A52566">
      <w:pPr>
        <w:pStyle w:val="Heading3"/>
      </w:pPr>
      <w:r w:rsidRPr="004C3CE1">
        <w:t>Exclusion Criteria</w:t>
      </w:r>
    </w:p>
    <w:p w14:paraId="07A25F86" w14:textId="77777777" w:rsidR="00D4088E" w:rsidRDefault="00D4088E">
      <w:pPr>
        <w:pStyle w:val="ListParagraph"/>
        <w:numPr>
          <w:ilvl w:val="0"/>
          <w:numId w:val="129"/>
        </w:numPr>
      </w:pPr>
      <w:r>
        <w:t>The character relies primarily on physical strength, combat ability, or warfare.</w:t>
      </w:r>
    </w:p>
    <w:p w14:paraId="12F1F337" w14:textId="77777777" w:rsidR="00D4088E" w:rsidRDefault="00D4088E">
      <w:pPr>
        <w:pStyle w:val="ListParagraph"/>
        <w:numPr>
          <w:ilvl w:val="0"/>
          <w:numId w:val="129"/>
        </w:numPr>
      </w:pPr>
      <w:r>
        <w:t>Magical power alone defines the character without associated wisdom.</w:t>
      </w:r>
    </w:p>
    <w:p w14:paraId="7810E92F" w14:textId="5CB61CF7" w:rsidR="00A52566" w:rsidRDefault="00D4088E">
      <w:pPr>
        <w:pStyle w:val="ListParagraph"/>
        <w:numPr>
          <w:ilvl w:val="0"/>
          <w:numId w:val="129"/>
        </w:numPr>
      </w:pPr>
      <w:r>
        <w:t>The character’s intelligence is incidental rather than central to their role in the narrative.</w:t>
      </w:r>
    </w:p>
    <w:p w14:paraId="491A3D93" w14:textId="77777777" w:rsidR="0046032B" w:rsidRPr="00A52566" w:rsidRDefault="0046032B" w:rsidP="00A52566"/>
    <w:p w14:paraId="7C0877CD" w14:textId="266C47E6" w:rsidR="00F76A98" w:rsidRDefault="00F76A98" w:rsidP="00A52566">
      <w:pPr>
        <w:pStyle w:val="Heading2"/>
      </w:pPr>
      <w:bookmarkStart w:id="41" w:name="_Ref223726444"/>
      <w:r>
        <w:t>Woman Dressed as Man</w:t>
      </w:r>
      <w:bookmarkEnd w:id="41"/>
    </w:p>
    <w:p w14:paraId="091DF668" w14:textId="77AAE868" w:rsidR="00AC63E4" w:rsidRPr="00754F93" w:rsidRDefault="00AC63E4" w:rsidP="00AC63E4">
      <w:r w:rsidRPr="00B52228">
        <w:rPr>
          <w:b/>
          <w:bCs/>
        </w:rPr>
        <w:t>Category:</w:t>
      </w:r>
      <w:r>
        <w:rPr>
          <w:b/>
          <w:bCs/>
        </w:rPr>
        <w:t xml:space="preserve"> </w:t>
      </w:r>
      <w:r w:rsidRPr="00754F93">
        <w:t>Narrative Pattern / Motif</w:t>
      </w:r>
    </w:p>
    <w:p w14:paraId="6EDB7AE3" w14:textId="5D82A2C3" w:rsidR="0046032B" w:rsidRPr="0046032B" w:rsidRDefault="00AC63E4" w:rsidP="00AC63E4">
      <w:r>
        <w:rPr>
          <w:b/>
          <w:bCs/>
        </w:rPr>
        <w:t xml:space="preserve">Definition: </w:t>
      </w:r>
      <w:r w:rsidR="00FC740D" w:rsidRPr="00FC740D">
        <w:t>A heroine who disguises herself as a man in order to pursue activities or roles typically associated with men, such as warfare, travel, or adventure.</w:t>
      </w:r>
    </w:p>
    <w:p w14:paraId="78EF4352" w14:textId="77777777" w:rsidR="00A52566" w:rsidRPr="00A52566" w:rsidRDefault="00A52566" w:rsidP="00A52566">
      <w:pPr>
        <w:pStyle w:val="Heading3"/>
      </w:pPr>
      <w:r w:rsidRPr="00A52566">
        <w:t>Necessary Criteria</w:t>
      </w:r>
    </w:p>
    <w:p w14:paraId="266228C6" w14:textId="77777777" w:rsidR="00FF3026" w:rsidRDefault="00FF3026">
      <w:pPr>
        <w:pStyle w:val="ListParagraph"/>
        <w:numPr>
          <w:ilvl w:val="0"/>
          <w:numId w:val="132"/>
        </w:numPr>
      </w:pPr>
      <w:r>
        <w:t>The character is a woman who adopts male clothing or identity.</w:t>
      </w:r>
    </w:p>
    <w:p w14:paraId="3BC8F22E" w14:textId="7DB33C76" w:rsidR="00FF3026" w:rsidRDefault="00FF3026">
      <w:pPr>
        <w:pStyle w:val="ListParagraph"/>
        <w:numPr>
          <w:ilvl w:val="0"/>
          <w:numId w:val="132"/>
        </w:numPr>
      </w:pPr>
      <w:r>
        <w:t>The disguise allows the heroine to participate in activities typically reserved for men (e.g. becoming a soldier, sailor, highway robber, smuggler).</w:t>
      </w:r>
    </w:p>
    <w:p w14:paraId="0DF6A318" w14:textId="36A4B568" w:rsidR="00A52566" w:rsidRDefault="00FF3026">
      <w:pPr>
        <w:pStyle w:val="ListParagraph"/>
        <w:numPr>
          <w:ilvl w:val="0"/>
          <w:numId w:val="132"/>
        </w:numPr>
      </w:pPr>
      <w:r>
        <w:t>The cross-dressing is central to the narrative.</w:t>
      </w:r>
    </w:p>
    <w:p w14:paraId="49DB7E66" w14:textId="77777777" w:rsidR="00A52566" w:rsidRPr="004C3CE1" w:rsidRDefault="00A52566" w:rsidP="00A52566">
      <w:pPr>
        <w:pStyle w:val="Heading3"/>
      </w:pPr>
      <w:r w:rsidRPr="004C3CE1">
        <w:lastRenderedPageBreak/>
        <w:t>Supporting Criteria</w:t>
      </w:r>
    </w:p>
    <w:p w14:paraId="12110565" w14:textId="77777777" w:rsidR="00FF3026" w:rsidRDefault="00FF3026">
      <w:pPr>
        <w:pStyle w:val="ListParagraph"/>
        <w:numPr>
          <w:ilvl w:val="0"/>
          <w:numId w:val="133"/>
        </w:numPr>
      </w:pPr>
      <w:r>
        <w:t>The heroine disguises herself to follow or remain close to a male lover.</w:t>
      </w:r>
    </w:p>
    <w:p w14:paraId="10D1107F" w14:textId="77777777" w:rsidR="00FF3026" w:rsidRDefault="00FF3026">
      <w:pPr>
        <w:pStyle w:val="ListParagraph"/>
        <w:numPr>
          <w:ilvl w:val="0"/>
          <w:numId w:val="133"/>
        </w:numPr>
      </w:pPr>
      <w:r>
        <w:t>The heroine disguises herself to participate in warfare or military service.</w:t>
      </w:r>
    </w:p>
    <w:p w14:paraId="2751C3FF" w14:textId="77777777" w:rsidR="00FF3026" w:rsidRDefault="00FF3026">
      <w:pPr>
        <w:pStyle w:val="ListParagraph"/>
        <w:numPr>
          <w:ilvl w:val="0"/>
          <w:numId w:val="133"/>
        </w:numPr>
      </w:pPr>
      <w:r>
        <w:t>The heroine undertakes travel, adventure, or dangerous work while disguised as a man.</w:t>
      </w:r>
    </w:p>
    <w:p w14:paraId="4591DA67" w14:textId="77777777" w:rsidR="00FF3026" w:rsidRDefault="00FF3026">
      <w:pPr>
        <w:pStyle w:val="ListParagraph"/>
        <w:numPr>
          <w:ilvl w:val="0"/>
          <w:numId w:val="133"/>
        </w:numPr>
      </w:pPr>
      <w:r>
        <w:t>The disguise allows the heroine to circumvent social rules restricting women’s behavior.</w:t>
      </w:r>
    </w:p>
    <w:p w14:paraId="1CB1AD3E" w14:textId="77777777" w:rsidR="00FF3026" w:rsidRDefault="00FF3026">
      <w:pPr>
        <w:pStyle w:val="ListParagraph"/>
        <w:numPr>
          <w:ilvl w:val="0"/>
          <w:numId w:val="133"/>
        </w:numPr>
      </w:pPr>
      <w:r>
        <w:t>The heroine demonstrates bravery, skill, or independence while in disguise.</w:t>
      </w:r>
    </w:p>
    <w:p w14:paraId="048CEF1E" w14:textId="0019E898" w:rsidR="00A52566" w:rsidRDefault="00FF3026">
      <w:pPr>
        <w:pStyle w:val="ListParagraph"/>
        <w:numPr>
          <w:ilvl w:val="0"/>
          <w:numId w:val="133"/>
        </w:numPr>
      </w:pPr>
      <w:r>
        <w:t>The heroine becomes known for activities normally associated with male heroes (e.g., fighting, riding, shooting).</w:t>
      </w:r>
    </w:p>
    <w:p w14:paraId="2DBE0021" w14:textId="77777777" w:rsidR="00A52566" w:rsidRDefault="00A52566" w:rsidP="00A52566">
      <w:pPr>
        <w:pStyle w:val="Heading3"/>
      </w:pPr>
      <w:r w:rsidRPr="004C3CE1">
        <w:t>Exclusion Criteria</w:t>
      </w:r>
    </w:p>
    <w:p w14:paraId="33219A2A" w14:textId="77777777" w:rsidR="00FF3026" w:rsidRDefault="00FF3026">
      <w:pPr>
        <w:pStyle w:val="ListParagraph"/>
        <w:numPr>
          <w:ilvl w:val="0"/>
          <w:numId w:val="134"/>
        </w:numPr>
      </w:pPr>
      <w:r>
        <w:t>The character does not adopt male clothing or identity.</w:t>
      </w:r>
    </w:p>
    <w:p w14:paraId="2229B0AC" w14:textId="77777777" w:rsidR="00FF3026" w:rsidRDefault="00FF3026">
      <w:pPr>
        <w:pStyle w:val="ListParagraph"/>
        <w:numPr>
          <w:ilvl w:val="0"/>
          <w:numId w:val="134"/>
        </w:numPr>
      </w:pPr>
      <w:r>
        <w:t>The disguise is brief or incidental rather than central to the story.</w:t>
      </w:r>
    </w:p>
    <w:p w14:paraId="00F62EE8" w14:textId="18344F63" w:rsidR="00FF3026" w:rsidRPr="00FF3026" w:rsidRDefault="00FF3026">
      <w:pPr>
        <w:pStyle w:val="ListParagraph"/>
        <w:numPr>
          <w:ilvl w:val="0"/>
          <w:numId w:val="134"/>
        </w:numPr>
      </w:pPr>
      <w:r>
        <w:t>The character participates in male-associated activities without disguising herself as a man.</w:t>
      </w:r>
    </w:p>
    <w:p w14:paraId="3EA4DE80" w14:textId="793BE9ED" w:rsidR="00CC1CCB" w:rsidRDefault="00CC1CCB">
      <w:r>
        <w:br w:type="page"/>
      </w:r>
    </w:p>
    <w:p w14:paraId="0A8A33F2" w14:textId="3AC0C34C" w:rsidR="00AA7E30" w:rsidRDefault="00CC1CCB" w:rsidP="00CC1CCB">
      <w:pPr>
        <w:pStyle w:val="Heading1"/>
      </w:pPr>
      <w:r>
        <w:lastRenderedPageBreak/>
        <w:t>LLM Prompt</w:t>
      </w:r>
      <w:r w:rsidR="00E029B5">
        <w:t xml:space="preserve"> </w:t>
      </w:r>
      <w:r w:rsidR="00E029B5" w:rsidRPr="00E029B5">
        <w:rPr>
          <w:i/>
          <w:iCs/>
        </w:rPr>
        <w:t>(</w:t>
      </w:r>
      <w:r w:rsidR="00E029B5">
        <w:rPr>
          <w:i/>
          <w:iCs/>
        </w:rPr>
        <w:t>WIP</w:t>
      </w:r>
      <w:r w:rsidR="00E029B5" w:rsidRPr="00E029B5">
        <w:rPr>
          <w:i/>
          <w:iCs/>
        </w:rPr>
        <w:t>)</w:t>
      </w:r>
    </w:p>
    <w:p w14:paraId="22453582" w14:textId="55D6A46A" w:rsidR="00CC1CCB" w:rsidRDefault="00CC1CCB" w:rsidP="00CC1CCB">
      <w:r w:rsidRPr="00CC1CCB">
        <w:t xml:space="preserve">Using the hero type definitions in Archetype_criteria_Framework_v1, </w:t>
      </w:r>
      <w:r>
        <w:t>analyze the text in ___________</w:t>
      </w:r>
      <w:r w:rsidRPr="00CC1CCB">
        <w:t xml:space="preserve"> and define whether the character </w:t>
      </w:r>
      <w:r>
        <w:t>__________</w:t>
      </w:r>
      <w:r w:rsidRPr="00CC1CCB">
        <w:t xml:space="preserve"> fits the criteria for each hero type or not. </w:t>
      </w:r>
      <w:r>
        <w:t>For each Necessary criteria write the answer “True” or “False” depending on whether the character fits the criteria. For Supporting criteria and Exclusion criteria</w:t>
      </w:r>
      <w:r w:rsidRPr="00CC1CCB">
        <w:t>,</w:t>
      </w:r>
      <w:r>
        <w:t xml:space="preserve"> list only the </w:t>
      </w:r>
      <w:r w:rsidRPr="00CC1CCB">
        <w:t xml:space="preserve">criteria </w:t>
      </w:r>
      <w:r>
        <w:t>that the character fits in</w:t>
      </w:r>
      <w:r w:rsidRPr="00CC1CCB">
        <w:t>.</w:t>
      </w:r>
      <w:r>
        <w:t xml:space="preserve"> The final </w:t>
      </w:r>
      <w:r w:rsidRPr="00CC1CCB">
        <w:t xml:space="preserve">answer for each hero type </w:t>
      </w:r>
      <w:r>
        <w:t xml:space="preserve">should be </w:t>
      </w:r>
      <w:r w:rsidRPr="00CC1CCB">
        <w:t xml:space="preserve">as </w:t>
      </w:r>
      <w:r>
        <w:t xml:space="preserve">the </w:t>
      </w:r>
      <w:r w:rsidRPr="00CC1CCB">
        <w:t>follow</w:t>
      </w:r>
      <w:r>
        <w:t>ing</w:t>
      </w:r>
      <w:r w:rsidR="00144010">
        <w:t xml:space="preserve"> example</w:t>
      </w:r>
      <w:r w:rsidRPr="00CC1CCB">
        <w:t xml:space="preserve">: </w:t>
      </w:r>
    </w:p>
    <w:p w14:paraId="4D963F57" w14:textId="230DFC76" w:rsidR="00CC1CCB" w:rsidRDefault="00CC1CCB" w:rsidP="00CC1CCB">
      <w:r w:rsidRPr="00CC1CCB">
        <w:t xml:space="preserve">- </w:t>
      </w:r>
      <w:r>
        <w:t>A</w:t>
      </w:r>
      <w:r w:rsidRPr="00CC1CCB">
        <w:t xml:space="preserve">rchetype: "Outlaw Hero", </w:t>
      </w:r>
    </w:p>
    <w:p w14:paraId="2F864093" w14:textId="6A6D4355" w:rsidR="00CC1CCB" w:rsidRDefault="00CC1CCB" w:rsidP="00CC1CCB">
      <w:r w:rsidRPr="00CC1CCB">
        <w:t xml:space="preserve">- </w:t>
      </w:r>
      <w:r>
        <w:t>Necessary Criteria</w:t>
      </w:r>
      <w:r w:rsidRPr="00CC1CCB">
        <w:t xml:space="preserve">: </w:t>
      </w:r>
    </w:p>
    <w:p w14:paraId="5B38F7F5" w14:textId="77777777" w:rsidR="00CC1CCB" w:rsidRDefault="00CC1CCB" w:rsidP="00CC1CCB">
      <w:pPr>
        <w:ind w:firstLine="720"/>
      </w:pPr>
      <w:r>
        <w:t xml:space="preserve">- </w:t>
      </w:r>
      <w:r w:rsidRPr="00CC1CCB">
        <w:t>Hero operates outside formal legal or institutional authority</w:t>
      </w:r>
      <w:r>
        <w:t>:</w:t>
      </w:r>
      <w:r w:rsidRPr="00CC1CCB">
        <w:t xml:space="preserve"> </w:t>
      </w:r>
      <w:r>
        <w:t>T</w:t>
      </w:r>
      <w:r w:rsidRPr="00CC1CCB">
        <w:t>rue, evidence: [cite],</w:t>
      </w:r>
    </w:p>
    <w:p w14:paraId="1657BC43" w14:textId="77777777" w:rsidR="00CC1CCB" w:rsidRDefault="00CC1CCB" w:rsidP="00CC1CCB">
      <w:pPr>
        <w:ind w:firstLine="720"/>
      </w:pPr>
      <w:r>
        <w:t xml:space="preserve">- </w:t>
      </w:r>
      <w:r w:rsidRPr="00CC1CCB">
        <w:t xml:space="preserve">Central conflict involves opposition to established authority: </w:t>
      </w:r>
      <w:r>
        <w:t>T</w:t>
      </w:r>
      <w:r w:rsidRPr="00CC1CCB">
        <w:t>rue, evidence: [cite],</w:t>
      </w:r>
    </w:p>
    <w:p w14:paraId="6FB312BE" w14:textId="77777777" w:rsidR="00CC1CCB" w:rsidRDefault="00CC1CCB" w:rsidP="00CC1CCB">
      <w:pPr>
        <w:ind w:firstLine="720"/>
      </w:pPr>
      <w:r>
        <w:t xml:space="preserve">- </w:t>
      </w:r>
      <w:r w:rsidRPr="00CC1CCB">
        <w:t>Hero’s moral legitimacy derived from defiance of system: false, evidence: [</w:t>
      </w:r>
      <w:r>
        <w:t>cite</w:t>
      </w:r>
      <w:r w:rsidRPr="00CC1CCB">
        <w:t>],</w:t>
      </w:r>
    </w:p>
    <w:p w14:paraId="44997989" w14:textId="3FFF86B7" w:rsidR="00CC1CCB" w:rsidRDefault="00CC1CCB" w:rsidP="00CC1CCB">
      <w:r>
        <w:t>- S</w:t>
      </w:r>
      <w:r w:rsidRPr="00CC1CCB">
        <w:t>upporting</w:t>
      </w:r>
      <w:r>
        <w:t xml:space="preserve"> Criteria</w:t>
      </w:r>
      <w:r w:rsidRPr="00CC1CCB">
        <w:t xml:space="preserve">: </w:t>
      </w:r>
    </w:p>
    <w:p w14:paraId="6737F9FE" w14:textId="6EEB975A" w:rsidR="00CC1CCB" w:rsidRDefault="00CC1CCB" w:rsidP="00CC1CCB">
      <w:pPr>
        <w:ind w:firstLine="720"/>
      </w:pPr>
      <w:r>
        <w:t xml:space="preserve">- </w:t>
      </w:r>
      <w:r w:rsidR="00144010" w:rsidRPr="00144010">
        <w:t>Hero</w:t>
      </w:r>
      <w:r w:rsidR="00144010">
        <w:t xml:space="preserve"> is</w:t>
      </w:r>
      <w:r w:rsidR="00144010" w:rsidRPr="00144010">
        <w:t xml:space="preserve"> labeled criminal, traitor, or fugitive.</w:t>
      </w:r>
    </w:p>
    <w:p w14:paraId="05A37E8F" w14:textId="77777777" w:rsidR="00CC1CCB" w:rsidRDefault="00CC1CCB" w:rsidP="00CC1CCB">
      <w:pPr>
        <w:ind w:firstLine="720"/>
      </w:pPr>
      <w:r>
        <w:t>- …</w:t>
      </w:r>
      <w:r w:rsidRPr="00CC1CCB">
        <w:t xml:space="preserve"> </w:t>
      </w:r>
    </w:p>
    <w:p w14:paraId="07FCAEFD" w14:textId="3C39013F" w:rsidR="00CC1CCB" w:rsidRPr="00CC1CCB" w:rsidRDefault="00CC1CCB" w:rsidP="00CC1CCB">
      <w:r w:rsidRPr="00CC1CCB">
        <w:t xml:space="preserve">- </w:t>
      </w:r>
      <w:r>
        <w:t>E</w:t>
      </w:r>
      <w:r w:rsidRPr="00CC1CCB">
        <w:t>xclusion</w:t>
      </w:r>
      <w:r>
        <w:t xml:space="preserve"> Criteria</w:t>
      </w:r>
      <w:r w:rsidRPr="00CC1CCB">
        <w:t xml:space="preserve">: </w:t>
      </w:r>
      <w:r>
        <w:t>None</w:t>
      </w:r>
    </w:p>
    <w:sectPr w:rsidR="00CC1CCB" w:rsidRPr="00CC1C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Kropivšek Leskovar, Rebeka" w:date="2026-03-09T20:34:00Z" w:initials="RK">
    <w:p w14:paraId="4149259F" w14:textId="77777777" w:rsidR="00FC6DFD" w:rsidRDefault="00FC6DFD" w:rsidP="00FC6DFD">
      <w:pPr>
        <w:pStyle w:val="CommentText"/>
      </w:pPr>
      <w:r>
        <w:rPr>
          <w:rStyle w:val="CommentReference"/>
        </w:rPr>
        <w:annotationRef/>
      </w:r>
      <w:r>
        <w:t xml:space="preserve">Would perform better if separated into: 1. animal </w:t>
      </w:r>
      <w:r>
        <w:br/>
        <w:t>2. animal-related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149259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B4435B9" w16cex:dateUtc="2026-03-09T19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149259F" w16cid:durableId="1B4435B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40299B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D25836"/>
    <w:multiLevelType w:val="hybridMultilevel"/>
    <w:tmpl w:val="903E35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377166A"/>
    <w:multiLevelType w:val="hybridMultilevel"/>
    <w:tmpl w:val="4548525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39518E9"/>
    <w:multiLevelType w:val="hybridMultilevel"/>
    <w:tmpl w:val="D5EE88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4D2126D"/>
    <w:multiLevelType w:val="hybridMultilevel"/>
    <w:tmpl w:val="12D264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B473F7"/>
    <w:multiLevelType w:val="hybridMultilevel"/>
    <w:tmpl w:val="2DFA37A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2A25B6"/>
    <w:multiLevelType w:val="hybridMultilevel"/>
    <w:tmpl w:val="D5A4AC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2109DC"/>
    <w:multiLevelType w:val="hybridMultilevel"/>
    <w:tmpl w:val="FF62F3C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5C725A"/>
    <w:multiLevelType w:val="hybridMultilevel"/>
    <w:tmpl w:val="6026E8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A046E27"/>
    <w:multiLevelType w:val="hybridMultilevel"/>
    <w:tmpl w:val="1ACA3EC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CAA7B6C"/>
    <w:multiLevelType w:val="multilevel"/>
    <w:tmpl w:val="A9A2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0DC330A3"/>
    <w:multiLevelType w:val="hybridMultilevel"/>
    <w:tmpl w:val="31001C6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DDE2319"/>
    <w:multiLevelType w:val="hybridMultilevel"/>
    <w:tmpl w:val="605E51F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E1202FD"/>
    <w:multiLevelType w:val="multilevel"/>
    <w:tmpl w:val="85E6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0E7B2A38"/>
    <w:multiLevelType w:val="hybridMultilevel"/>
    <w:tmpl w:val="B7C451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F223781"/>
    <w:multiLevelType w:val="hybridMultilevel"/>
    <w:tmpl w:val="17626F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FCC3E36"/>
    <w:multiLevelType w:val="hybridMultilevel"/>
    <w:tmpl w:val="CA641C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13D06D0"/>
    <w:multiLevelType w:val="hybridMultilevel"/>
    <w:tmpl w:val="22B84C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15B15D5"/>
    <w:multiLevelType w:val="hybridMultilevel"/>
    <w:tmpl w:val="5CE889C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25D37B3"/>
    <w:multiLevelType w:val="hybridMultilevel"/>
    <w:tmpl w:val="327C0D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4A7103C"/>
    <w:multiLevelType w:val="hybridMultilevel"/>
    <w:tmpl w:val="E7E269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4AA761B"/>
    <w:multiLevelType w:val="hybridMultilevel"/>
    <w:tmpl w:val="95CC48D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5040029"/>
    <w:multiLevelType w:val="multilevel"/>
    <w:tmpl w:val="9D3A4D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</w:abstractNum>
  <w:abstractNum w:abstractNumId="28" w15:restartNumberingAfterBreak="0">
    <w:nsid w:val="15A46BBB"/>
    <w:multiLevelType w:val="hybridMultilevel"/>
    <w:tmpl w:val="7DC20F6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6DA704F"/>
    <w:multiLevelType w:val="hybridMultilevel"/>
    <w:tmpl w:val="B540FDB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7D614F7"/>
    <w:multiLevelType w:val="hybridMultilevel"/>
    <w:tmpl w:val="1A7A05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8EE0830"/>
    <w:multiLevelType w:val="hybridMultilevel"/>
    <w:tmpl w:val="84FE8D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A352BD9"/>
    <w:multiLevelType w:val="hybridMultilevel"/>
    <w:tmpl w:val="99EC86D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ACA6300"/>
    <w:multiLevelType w:val="hybridMultilevel"/>
    <w:tmpl w:val="81DE8C1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B530805"/>
    <w:multiLevelType w:val="hybridMultilevel"/>
    <w:tmpl w:val="C39E38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B63613D"/>
    <w:multiLevelType w:val="hybridMultilevel"/>
    <w:tmpl w:val="76DC799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DD831B6"/>
    <w:multiLevelType w:val="hybridMultilevel"/>
    <w:tmpl w:val="BE6A8A8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EE438D0"/>
    <w:multiLevelType w:val="hybridMultilevel"/>
    <w:tmpl w:val="AB86C89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F5544C4"/>
    <w:multiLevelType w:val="hybridMultilevel"/>
    <w:tmpl w:val="A490B1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01A44BA"/>
    <w:multiLevelType w:val="hybridMultilevel"/>
    <w:tmpl w:val="8BDE300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0AF1EAB"/>
    <w:multiLevelType w:val="hybridMultilevel"/>
    <w:tmpl w:val="8812830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0C42A18"/>
    <w:multiLevelType w:val="hybridMultilevel"/>
    <w:tmpl w:val="0C4895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1347BCF"/>
    <w:multiLevelType w:val="hybridMultilevel"/>
    <w:tmpl w:val="0832D9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2C463EF"/>
    <w:multiLevelType w:val="hybridMultilevel"/>
    <w:tmpl w:val="3F4CDB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39E2172"/>
    <w:multiLevelType w:val="hybridMultilevel"/>
    <w:tmpl w:val="BB483A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6106EB3"/>
    <w:multiLevelType w:val="hybridMultilevel"/>
    <w:tmpl w:val="46569D6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6426D63"/>
    <w:multiLevelType w:val="hybridMultilevel"/>
    <w:tmpl w:val="D4229E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66B0AEB"/>
    <w:multiLevelType w:val="hybridMultilevel"/>
    <w:tmpl w:val="2820A9F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8446D54"/>
    <w:multiLevelType w:val="hybridMultilevel"/>
    <w:tmpl w:val="E54C3B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97935B3"/>
    <w:multiLevelType w:val="hybridMultilevel"/>
    <w:tmpl w:val="83584FD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A1D4E65"/>
    <w:multiLevelType w:val="hybridMultilevel"/>
    <w:tmpl w:val="8EEEDF3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A20515B"/>
    <w:multiLevelType w:val="hybridMultilevel"/>
    <w:tmpl w:val="A53460E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A9E17C4"/>
    <w:multiLevelType w:val="hybridMultilevel"/>
    <w:tmpl w:val="EAD0E9C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B9C4B91"/>
    <w:multiLevelType w:val="hybridMultilevel"/>
    <w:tmpl w:val="591A92B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C685489"/>
    <w:multiLevelType w:val="hybridMultilevel"/>
    <w:tmpl w:val="991062C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C8F2C3E"/>
    <w:multiLevelType w:val="hybridMultilevel"/>
    <w:tmpl w:val="14124EA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D6F2948"/>
    <w:multiLevelType w:val="hybridMultilevel"/>
    <w:tmpl w:val="AEFEE1D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F9239E0"/>
    <w:multiLevelType w:val="hybridMultilevel"/>
    <w:tmpl w:val="F3769AA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0347E63"/>
    <w:multiLevelType w:val="hybridMultilevel"/>
    <w:tmpl w:val="BEA2F3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104276E"/>
    <w:multiLevelType w:val="hybridMultilevel"/>
    <w:tmpl w:val="BE0A24C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176287A"/>
    <w:multiLevelType w:val="hybridMultilevel"/>
    <w:tmpl w:val="251E39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1B060AE"/>
    <w:multiLevelType w:val="hybridMultilevel"/>
    <w:tmpl w:val="58121A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2147072"/>
    <w:multiLevelType w:val="hybridMultilevel"/>
    <w:tmpl w:val="BB3466C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31E392D"/>
    <w:multiLevelType w:val="multilevel"/>
    <w:tmpl w:val="784680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3A042D3"/>
    <w:multiLevelType w:val="hybridMultilevel"/>
    <w:tmpl w:val="C85C1F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493225C"/>
    <w:multiLevelType w:val="hybridMultilevel"/>
    <w:tmpl w:val="DD2218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49C732E"/>
    <w:multiLevelType w:val="multilevel"/>
    <w:tmpl w:val="A9A2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7" w15:restartNumberingAfterBreak="0">
    <w:nsid w:val="35A70150"/>
    <w:multiLevelType w:val="hybridMultilevel"/>
    <w:tmpl w:val="F93C0B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6AB7F83"/>
    <w:multiLevelType w:val="hybridMultilevel"/>
    <w:tmpl w:val="1EA87EB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7016729"/>
    <w:multiLevelType w:val="hybridMultilevel"/>
    <w:tmpl w:val="B3A42BC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89E521C"/>
    <w:multiLevelType w:val="hybridMultilevel"/>
    <w:tmpl w:val="0D40AD2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92F7809"/>
    <w:multiLevelType w:val="hybridMultilevel"/>
    <w:tmpl w:val="A306A29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A631E30"/>
    <w:multiLevelType w:val="hybridMultilevel"/>
    <w:tmpl w:val="940295F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C50041F"/>
    <w:multiLevelType w:val="hybridMultilevel"/>
    <w:tmpl w:val="112C067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D2C7DD6"/>
    <w:multiLevelType w:val="hybridMultilevel"/>
    <w:tmpl w:val="C0B6904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EBF5E8E"/>
    <w:multiLevelType w:val="hybridMultilevel"/>
    <w:tmpl w:val="69E26E9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02A472B"/>
    <w:multiLevelType w:val="hybridMultilevel"/>
    <w:tmpl w:val="180CDB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1A17E41"/>
    <w:multiLevelType w:val="hybridMultilevel"/>
    <w:tmpl w:val="B3A2BAE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2882B1A"/>
    <w:multiLevelType w:val="hybridMultilevel"/>
    <w:tmpl w:val="7450BAD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2FE5BEA"/>
    <w:multiLevelType w:val="hybridMultilevel"/>
    <w:tmpl w:val="75C8FD3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37478A7"/>
    <w:multiLevelType w:val="hybridMultilevel"/>
    <w:tmpl w:val="D6425A7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4232F4F"/>
    <w:multiLevelType w:val="hybridMultilevel"/>
    <w:tmpl w:val="281E543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43D0F6B"/>
    <w:multiLevelType w:val="hybridMultilevel"/>
    <w:tmpl w:val="40566F2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4E42D24"/>
    <w:multiLevelType w:val="hybridMultilevel"/>
    <w:tmpl w:val="0154743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55D31C6"/>
    <w:multiLevelType w:val="hybridMultilevel"/>
    <w:tmpl w:val="79D673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5EC3AB6"/>
    <w:multiLevelType w:val="hybridMultilevel"/>
    <w:tmpl w:val="2212936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9BE4D29"/>
    <w:multiLevelType w:val="hybridMultilevel"/>
    <w:tmpl w:val="C7DCE3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9F8775D"/>
    <w:multiLevelType w:val="hybridMultilevel"/>
    <w:tmpl w:val="DB469E9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A624CDE"/>
    <w:multiLevelType w:val="multilevel"/>
    <w:tmpl w:val="A9A2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9" w15:restartNumberingAfterBreak="0">
    <w:nsid w:val="4B123F69"/>
    <w:multiLevelType w:val="hybridMultilevel"/>
    <w:tmpl w:val="D1BCD0F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B3A471C"/>
    <w:multiLevelType w:val="hybridMultilevel"/>
    <w:tmpl w:val="7C761A9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BD44E12"/>
    <w:multiLevelType w:val="multilevel"/>
    <w:tmpl w:val="CF380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-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2" w15:restartNumberingAfterBreak="0">
    <w:nsid w:val="4C552045"/>
    <w:multiLevelType w:val="hybridMultilevel"/>
    <w:tmpl w:val="6BF617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4C5A6F61"/>
    <w:multiLevelType w:val="hybridMultilevel"/>
    <w:tmpl w:val="48B0F12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C604C4E"/>
    <w:multiLevelType w:val="hybridMultilevel"/>
    <w:tmpl w:val="4238CC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CAA6456"/>
    <w:multiLevelType w:val="hybridMultilevel"/>
    <w:tmpl w:val="14A8AFC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4CF10248"/>
    <w:multiLevelType w:val="hybridMultilevel"/>
    <w:tmpl w:val="7682E0C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4DF149F2"/>
    <w:multiLevelType w:val="hybridMultilevel"/>
    <w:tmpl w:val="05D2C7B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4E8758B0"/>
    <w:multiLevelType w:val="hybridMultilevel"/>
    <w:tmpl w:val="66E6F53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08B29D3"/>
    <w:multiLevelType w:val="hybridMultilevel"/>
    <w:tmpl w:val="8F482FC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0A06172"/>
    <w:multiLevelType w:val="hybridMultilevel"/>
    <w:tmpl w:val="3C58484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13F2544"/>
    <w:multiLevelType w:val="hybridMultilevel"/>
    <w:tmpl w:val="B3985E8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17E02CF"/>
    <w:multiLevelType w:val="hybridMultilevel"/>
    <w:tmpl w:val="F838FF0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2C10E91"/>
    <w:multiLevelType w:val="multilevel"/>
    <w:tmpl w:val="1A5459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</w:abstractNum>
  <w:abstractNum w:abstractNumId="104" w15:restartNumberingAfterBreak="0">
    <w:nsid w:val="53C15E15"/>
    <w:multiLevelType w:val="hybridMultilevel"/>
    <w:tmpl w:val="240A204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47F4547"/>
    <w:multiLevelType w:val="hybridMultilevel"/>
    <w:tmpl w:val="E6EA41F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75350CD"/>
    <w:multiLevelType w:val="hybridMultilevel"/>
    <w:tmpl w:val="FC9EC9E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8D51F40"/>
    <w:multiLevelType w:val="hybridMultilevel"/>
    <w:tmpl w:val="0B4E23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59BB30BE"/>
    <w:multiLevelType w:val="hybridMultilevel"/>
    <w:tmpl w:val="2F06512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5A6B7467"/>
    <w:multiLevelType w:val="hybridMultilevel"/>
    <w:tmpl w:val="C2084E3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5D182FB6"/>
    <w:multiLevelType w:val="hybridMultilevel"/>
    <w:tmpl w:val="2F8EBB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5F0A5DD2"/>
    <w:multiLevelType w:val="hybridMultilevel"/>
    <w:tmpl w:val="306289B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5FE46BB4"/>
    <w:multiLevelType w:val="hybridMultilevel"/>
    <w:tmpl w:val="36E8BA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086440C"/>
    <w:multiLevelType w:val="hybridMultilevel"/>
    <w:tmpl w:val="8A44E73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1443381"/>
    <w:multiLevelType w:val="hybridMultilevel"/>
    <w:tmpl w:val="29D09AB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1A1163E"/>
    <w:multiLevelType w:val="hybridMultilevel"/>
    <w:tmpl w:val="D8F00E5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624A03BF"/>
    <w:multiLevelType w:val="hybridMultilevel"/>
    <w:tmpl w:val="EBE438B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25F1F30"/>
    <w:multiLevelType w:val="hybridMultilevel"/>
    <w:tmpl w:val="745E9BB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3C82F79"/>
    <w:multiLevelType w:val="hybridMultilevel"/>
    <w:tmpl w:val="E236DF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3EA64D0"/>
    <w:multiLevelType w:val="hybridMultilevel"/>
    <w:tmpl w:val="84E6DC7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64862251"/>
    <w:multiLevelType w:val="hybridMultilevel"/>
    <w:tmpl w:val="25AE02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6FB7472"/>
    <w:multiLevelType w:val="hybridMultilevel"/>
    <w:tmpl w:val="FAE015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77948DF"/>
    <w:multiLevelType w:val="hybridMultilevel"/>
    <w:tmpl w:val="AF2A49C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8914E96"/>
    <w:multiLevelType w:val="hybridMultilevel"/>
    <w:tmpl w:val="2658609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9886669"/>
    <w:multiLevelType w:val="hybridMultilevel"/>
    <w:tmpl w:val="C47E889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6A5514B7"/>
    <w:multiLevelType w:val="hybridMultilevel"/>
    <w:tmpl w:val="D83AA3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6E091686"/>
    <w:multiLevelType w:val="hybridMultilevel"/>
    <w:tmpl w:val="9E886FE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6EA6174B"/>
    <w:multiLevelType w:val="hybridMultilevel"/>
    <w:tmpl w:val="825219A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6F9E4496"/>
    <w:multiLevelType w:val="hybridMultilevel"/>
    <w:tmpl w:val="C5863D5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07C03A3"/>
    <w:multiLevelType w:val="hybridMultilevel"/>
    <w:tmpl w:val="5DD8AE6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14E0007"/>
    <w:multiLevelType w:val="hybridMultilevel"/>
    <w:tmpl w:val="8100408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715B7239"/>
    <w:multiLevelType w:val="hybridMultilevel"/>
    <w:tmpl w:val="82BA944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2476DFF"/>
    <w:multiLevelType w:val="hybridMultilevel"/>
    <w:tmpl w:val="4EA8D33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72671E2C"/>
    <w:multiLevelType w:val="hybridMultilevel"/>
    <w:tmpl w:val="5A2255B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779C7EE2"/>
    <w:multiLevelType w:val="hybridMultilevel"/>
    <w:tmpl w:val="0428BE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78273B0C"/>
    <w:multiLevelType w:val="hybridMultilevel"/>
    <w:tmpl w:val="03981A0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78290BCB"/>
    <w:multiLevelType w:val="hybridMultilevel"/>
    <w:tmpl w:val="30BC29F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8BD3F57"/>
    <w:multiLevelType w:val="hybridMultilevel"/>
    <w:tmpl w:val="76B0E1A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93B2C98"/>
    <w:multiLevelType w:val="hybridMultilevel"/>
    <w:tmpl w:val="1842EE2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9A17844"/>
    <w:multiLevelType w:val="hybridMultilevel"/>
    <w:tmpl w:val="4C9C50E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A4927DD"/>
    <w:multiLevelType w:val="hybridMultilevel"/>
    <w:tmpl w:val="21E80C8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7ABF3789"/>
    <w:multiLevelType w:val="hybridMultilevel"/>
    <w:tmpl w:val="7A50C24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C884103"/>
    <w:multiLevelType w:val="hybridMultilevel"/>
    <w:tmpl w:val="8C20093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7E891088"/>
    <w:multiLevelType w:val="hybridMultilevel"/>
    <w:tmpl w:val="D6D42C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7F1C1D71"/>
    <w:multiLevelType w:val="hybridMultilevel"/>
    <w:tmpl w:val="FC7256D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7FCE4FCF"/>
    <w:multiLevelType w:val="hybridMultilevel"/>
    <w:tmpl w:val="090C86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241246">
    <w:abstractNumId w:val="5"/>
  </w:num>
  <w:num w:numId="2" w16cid:durableId="2049911546">
    <w:abstractNumId w:val="3"/>
  </w:num>
  <w:num w:numId="3" w16cid:durableId="891817344">
    <w:abstractNumId w:val="2"/>
  </w:num>
  <w:num w:numId="4" w16cid:durableId="2085252128">
    <w:abstractNumId w:val="4"/>
  </w:num>
  <w:num w:numId="5" w16cid:durableId="260069592">
    <w:abstractNumId w:val="1"/>
  </w:num>
  <w:num w:numId="6" w16cid:durableId="1874882838">
    <w:abstractNumId w:val="0"/>
  </w:num>
  <w:num w:numId="7" w16cid:durableId="1889798024">
    <w:abstractNumId w:val="29"/>
  </w:num>
  <w:num w:numId="8" w16cid:durableId="1224951222">
    <w:abstractNumId w:val="47"/>
  </w:num>
  <w:num w:numId="9" w16cid:durableId="27880313">
    <w:abstractNumId w:val="79"/>
  </w:num>
  <w:num w:numId="10" w16cid:durableId="1335302630">
    <w:abstractNumId w:val="92"/>
  </w:num>
  <w:num w:numId="11" w16cid:durableId="1458840108">
    <w:abstractNumId w:val="54"/>
  </w:num>
  <w:num w:numId="12" w16cid:durableId="836657405">
    <w:abstractNumId w:val="43"/>
  </w:num>
  <w:num w:numId="13" w16cid:durableId="857161892">
    <w:abstractNumId w:val="6"/>
  </w:num>
  <w:num w:numId="14" w16cid:durableId="1336230480">
    <w:abstractNumId w:val="84"/>
  </w:num>
  <w:num w:numId="15" w16cid:durableId="448552455">
    <w:abstractNumId w:val="136"/>
  </w:num>
  <w:num w:numId="16" w16cid:durableId="467599961">
    <w:abstractNumId w:val="99"/>
  </w:num>
  <w:num w:numId="17" w16cid:durableId="1016812173">
    <w:abstractNumId w:val="77"/>
  </w:num>
  <w:num w:numId="18" w16cid:durableId="888494600">
    <w:abstractNumId w:val="59"/>
  </w:num>
  <w:num w:numId="19" w16cid:durableId="1070426363">
    <w:abstractNumId w:val="61"/>
  </w:num>
  <w:num w:numId="20" w16cid:durableId="1277172952">
    <w:abstractNumId w:val="75"/>
  </w:num>
  <w:num w:numId="21" w16cid:durableId="829371980">
    <w:abstractNumId w:val="83"/>
  </w:num>
  <w:num w:numId="22" w16cid:durableId="320886546">
    <w:abstractNumId w:val="30"/>
  </w:num>
  <w:num w:numId="23" w16cid:durableId="1019164800">
    <w:abstractNumId w:val="97"/>
  </w:num>
  <w:num w:numId="24" w16cid:durableId="1509633906">
    <w:abstractNumId w:val="130"/>
  </w:num>
  <w:num w:numId="25" w16cid:durableId="2054495284">
    <w:abstractNumId w:val="73"/>
  </w:num>
  <w:num w:numId="26" w16cid:durableId="220943631">
    <w:abstractNumId w:val="128"/>
  </w:num>
  <w:num w:numId="27" w16cid:durableId="993532831">
    <w:abstractNumId w:val="120"/>
  </w:num>
  <w:num w:numId="28" w16cid:durableId="453258228">
    <w:abstractNumId w:val="115"/>
  </w:num>
  <w:num w:numId="29" w16cid:durableId="453642126">
    <w:abstractNumId w:val="133"/>
  </w:num>
  <w:num w:numId="30" w16cid:durableId="809976910">
    <w:abstractNumId w:val="70"/>
  </w:num>
  <w:num w:numId="31" w16cid:durableId="750346452">
    <w:abstractNumId w:val="111"/>
  </w:num>
  <w:num w:numId="32" w16cid:durableId="1114325891">
    <w:abstractNumId w:val="76"/>
  </w:num>
  <w:num w:numId="33" w16cid:durableId="1128938070">
    <w:abstractNumId w:val="60"/>
  </w:num>
  <w:num w:numId="34" w16cid:durableId="438990939">
    <w:abstractNumId w:val="25"/>
  </w:num>
  <w:num w:numId="35" w16cid:durableId="407508463">
    <w:abstractNumId w:val="51"/>
  </w:num>
  <w:num w:numId="36" w16cid:durableId="1098526700">
    <w:abstractNumId w:val="37"/>
  </w:num>
  <w:num w:numId="37" w16cid:durableId="230046018">
    <w:abstractNumId w:val="87"/>
  </w:num>
  <w:num w:numId="38" w16cid:durableId="1992295977">
    <w:abstractNumId w:val="142"/>
  </w:num>
  <w:num w:numId="39" w16cid:durableId="9525325">
    <w:abstractNumId w:val="109"/>
  </w:num>
  <w:num w:numId="40" w16cid:durableId="760681522">
    <w:abstractNumId w:val="140"/>
  </w:num>
  <w:num w:numId="41" w16cid:durableId="1348363807">
    <w:abstractNumId w:val="23"/>
  </w:num>
  <w:num w:numId="42" w16cid:durableId="1004623785">
    <w:abstractNumId w:val="81"/>
  </w:num>
  <w:num w:numId="43" w16cid:durableId="1091512897">
    <w:abstractNumId w:val="64"/>
  </w:num>
  <w:num w:numId="44" w16cid:durableId="1652443793">
    <w:abstractNumId w:val="105"/>
  </w:num>
  <w:num w:numId="45" w16cid:durableId="682321310">
    <w:abstractNumId w:val="32"/>
  </w:num>
  <w:num w:numId="46" w16cid:durableId="859053445">
    <w:abstractNumId w:val="67"/>
  </w:num>
  <w:num w:numId="47" w16cid:durableId="748431856">
    <w:abstractNumId w:val="34"/>
  </w:num>
  <w:num w:numId="48" w16cid:durableId="787090749">
    <w:abstractNumId w:val="24"/>
  </w:num>
  <w:num w:numId="49" w16cid:durableId="1923680421">
    <w:abstractNumId w:val="86"/>
  </w:num>
  <w:num w:numId="50" w16cid:durableId="179247629">
    <w:abstractNumId w:val="16"/>
  </w:num>
  <w:num w:numId="51" w16cid:durableId="1547140131">
    <w:abstractNumId w:val="40"/>
  </w:num>
  <w:num w:numId="52" w16cid:durableId="2078240796">
    <w:abstractNumId w:val="65"/>
  </w:num>
  <w:num w:numId="53" w16cid:durableId="2016640988">
    <w:abstractNumId w:val="145"/>
  </w:num>
  <w:num w:numId="54" w16cid:durableId="383144444">
    <w:abstractNumId w:val="126"/>
  </w:num>
  <w:num w:numId="55" w16cid:durableId="1047528551">
    <w:abstractNumId w:val="31"/>
  </w:num>
  <w:num w:numId="56" w16cid:durableId="1461997601">
    <w:abstractNumId w:val="93"/>
  </w:num>
  <w:num w:numId="57" w16cid:durableId="1734351202">
    <w:abstractNumId w:val="132"/>
  </w:num>
  <w:num w:numId="58" w16cid:durableId="736973144">
    <w:abstractNumId w:val="127"/>
  </w:num>
  <w:num w:numId="59" w16cid:durableId="1034967639">
    <w:abstractNumId w:val="134"/>
  </w:num>
  <w:num w:numId="60" w16cid:durableId="1119182522">
    <w:abstractNumId w:val="100"/>
  </w:num>
  <w:num w:numId="61" w16cid:durableId="2051881509">
    <w:abstractNumId w:val="116"/>
  </w:num>
  <w:num w:numId="62" w16cid:durableId="1463377212">
    <w:abstractNumId w:val="38"/>
  </w:num>
  <w:num w:numId="63" w16cid:durableId="1334382770">
    <w:abstractNumId w:val="48"/>
  </w:num>
  <w:num w:numId="64" w16cid:durableId="862206770">
    <w:abstractNumId w:val="46"/>
  </w:num>
  <w:num w:numId="65" w16cid:durableId="362751465">
    <w:abstractNumId w:val="13"/>
  </w:num>
  <w:num w:numId="66" w16cid:durableId="1345791355">
    <w:abstractNumId w:val="35"/>
  </w:num>
  <w:num w:numId="67" w16cid:durableId="791631482">
    <w:abstractNumId w:val="80"/>
  </w:num>
  <w:num w:numId="68" w16cid:durableId="1782794337">
    <w:abstractNumId w:val="9"/>
  </w:num>
  <w:num w:numId="69" w16cid:durableId="1275674050">
    <w:abstractNumId w:val="143"/>
  </w:num>
  <w:num w:numId="70" w16cid:durableId="497497570">
    <w:abstractNumId w:val="119"/>
  </w:num>
  <w:num w:numId="71" w16cid:durableId="1718582335">
    <w:abstractNumId w:val="107"/>
  </w:num>
  <w:num w:numId="72" w16cid:durableId="1839542810">
    <w:abstractNumId w:val="78"/>
  </w:num>
  <w:num w:numId="73" w16cid:durableId="558445068">
    <w:abstractNumId w:val="55"/>
  </w:num>
  <w:num w:numId="74" w16cid:durableId="67119885">
    <w:abstractNumId w:val="102"/>
  </w:num>
  <w:num w:numId="75" w16cid:durableId="340202710">
    <w:abstractNumId w:val="21"/>
  </w:num>
  <w:num w:numId="76" w16cid:durableId="2039891590">
    <w:abstractNumId w:val="95"/>
  </w:num>
  <w:num w:numId="77" w16cid:durableId="66222511">
    <w:abstractNumId w:val="135"/>
  </w:num>
  <w:num w:numId="78" w16cid:durableId="1132601707">
    <w:abstractNumId w:val="74"/>
  </w:num>
  <w:num w:numId="79" w16cid:durableId="1424913844">
    <w:abstractNumId w:val="104"/>
  </w:num>
  <w:num w:numId="80" w16cid:durableId="830411687">
    <w:abstractNumId w:val="26"/>
  </w:num>
  <w:num w:numId="81" w16cid:durableId="909340880">
    <w:abstractNumId w:val="52"/>
  </w:num>
  <w:num w:numId="82" w16cid:durableId="826751850">
    <w:abstractNumId w:val="14"/>
  </w:num>
  <w:num w:numId="83" w16cid:durableId="448932496">
    <w:abstractNumId w:val="41"/>
  </w:num>
  <w:num w:numId="84" w16cid:durableId="2039499120">
    <w:abstractNumId w:val="17"/>
  </w:num>
  <w:num w:numId="85" w16cid:durableId="1674994376">
    <w:abstractNumId w:val="131"/>
  </w:num>
  <w:num w:numId="86" w16cid:durableId="1593077607">
    <w:abstractNumId w:val="144"/>
  </w:num>
  <w:num w:numId="87" w16cid:durableId="68551056">
    <w:abstractNumId w:val="49"/>
  </w:num>
  <w:num w:numId="88" w16cid:durableId="147333546">
    <w:abstractNumId w:val="45"/>
  </w:num>
  <w:num w:numId="89" w16cid:durableId="1683361154">
    <w:abstractNumId w:val="125"/>
  </w:num>
  <w:num w:numId="90" w16cid:durableId="1618177207">
    <w:abstractNumId w:val="124"/>
  </w:num>
  <w:num w:numId="91" w16cid:durableId="1280449453">
    <w:abstractNumId w:val="137"/>
  </w:num>
  <w:num w:numId="92" w16cid:durableId="39017416">
    <w:abstractNumId w:val="85"/>
  </w:num>
  <w:num w:numId="93" w16cid:durableId="958679579">
    <w:abstractNumId w:val="50"/>
  </w:num>
  <w:num w:numId="94" w16cid:durableId="2066948233">
    <w:abstractNumId w:val="114"/>
  </w:num>
  <w:num w:numId="95" w16cid:durableId="1147894092">
    <w:abstractNumId w:val="62"/>
  </w:num>
  <w:num w:numId="96" w16cid:durableId="896551177">
    <w:abstractNumId w:val="44"/>
  </w:num>
  <w:num w:numId="97" w16cid:durableId="1141002552">
    <w:abstractNumId w:val="39"/>
  </w:num>
  <w:num w:numId="98" w16cid:durableId="816259509">
    <w:abstractNumId w:val="94"/>
  </w:num>
  <w:num w:numId="99" w16cid:durableId="1641224630">
    <w:abstractNumId w:val="7"/>
  </w:num>
  <w:num w:numId="100" w16cid:durableId="887378292">
    <w:abstractNumId w:val="36"/>
  </w:num>
  <w:num w:numId="101" w16cid:durableId="730689494">
    <w:abstractNumId w:val="69"/>
  </w:num>
  <w:num w:numId="102" w16cid:durableId="654643710">
    <w:abstractNumId w:val="112"/>
  </w:num>
  <w:num w:numId="103" w16cid:durableId="1698040569">
    <w:abstractNumId w:val="57"/>
  </w:num>
  <w:num w:numId="104" w16cid:durableId="463696533">
    <w:abstractNumId w:val="11"/>
  </w:num>
  <w:num w:numId="105" w16cid:durableId="182786275">
    <w:abstractNumId w:val="121"/>
  </w:num>
  <w:num w:numId="106" w16cid:durableId="937131599">
    <w:abstractNumId w:val="129"/>
  </w:num>
  <w:num w:numId="107" w16cid:durableId="1801651137">
    <w:abstractNumId w:val="56"/>
  </w:num>
  <w:num w:numId="108" w16cid:durableId="411855851">
    <w:abstractNumId w:val="117"/>
  </w:num>
  <w:num w:numId="109" w16cid:durableId="69665309">
    <w:abstractNumId w:val="101"/>
  </w:num>
  <w:num w:numId="110" w16cid:durableId="458259513">
    <w:abstractNumId w:val="118"/>
  </w:num>
  <w:num w:numId="111" w16cid:durableId="1307474867">
    <w:abstractNumId w:val="82"/>
  </w:num>
  <w:num w:numId="112" w16cid:durableId="229122615">
    <w:abstractNumId w:val="110"/>
  </w:num>
  <w:num w:numId="113" w16cid:durableId="687104159">
    <w:abstractNumId w:val="20"/>
  </w:num>
  <w:num w:numId="114" w16cid:durableId="1234123135">
    <w:abstractNumId w:val="12"/>
  </w:num>
  <w:num w:numId="115" w16cid:durableId="484207522">
    <w:abstractNumId w:val="123"/>
  </w:num>
  <w:num w:numId="116" w16cid:durableId="1534075286">
    <w:abstractNumId w:val="72"/>
  </w:num>
  <w:num w:numId="117" w16cid:durableId="1734619373">
    <w:abstractNumId w:val="68"/>
  </w:num>
  <w:num w:numId="118" w16cid:durableId="707295473">
    <w:abstractNumId w:val="8"/>
  </w:num>
  <w:num w:numId="119" w16cid:durableId="666401209">
    <w:abstractNumId w:val="10"/>
  </w:num>
  <w:num w:numId="120" w16cid:durableId="1145660118">
    <w:abstractNumId w:val="122"/>
  </w:num>
  <w:num w:numId="121" w16cid:durableId="1073237667">
    <w:abstractNumId w:val="141"/>
  </w:num>
  <w:num w:numId="122" w16cid:durableId="72436398">
    <w:abstractNumId w:val="89"/>
  </w:num>
  <w:num w:numId="123" w16cid:durableId="1970554689">
    <w:abstractNumId w:val="71"/>
  </w:num>
  <w:num w:numId="124" w16cid:durableId="2104758744">
    <w:abstractNumId w:val="58"/>
  </w:num>
  <w:num w:numId="125" w16cid:durableId="796416450">
    <w:abstractNumId w:val="42"/>
  </w:num>
  <w:num w:numId="126" w16cid:durableId="755445754">
    <w:abstractNumId w:val="90"/>
  </w:num>
  <w:num w:numId="127" w16cid:durableId="39984045">
    <w:abstractNumId w:val="138"/>
  </w:num>
  <w:num w:numId="128" w16cid:durableId="677736060">
    <w:abstractNumId w:val="98"/>
  </w:num>
  <w:num w:numId="129" w16cid:durableId="1528760461">
    <w:abstractNumId w:val="53"/>
  </w:num>
  <w:num w:numId="130" w16cid:durableId="1526871463">
    <w:abstractNumId w:val="19"/>
  </w:num>
  <w:num w:numId="131" w16cid:durableId="1386947541">
    <w:abstractNumId w:val="106"/>
  </w:num>
  <w:num w:numId="132" w16cid:durableId="1027373682">
    <w:abstractNumId w:val="96"/>
  </w:num>
  <w:num w:numId="133" w16cid:durableId="1014041190">
    <w:abstractNumId w:val="33"/>
  </w:num>
  <w:num w:numId="134" w16cid:durableId="690109929">
    <w:abstractNumId w:val="113"/>
  </w:num>
  <w:num w:numId="135" w16cid:durableId="1822379278">
    <w:abstractNumId w:val="108"/>
  </w:num>
  <w:num w:numId="136" w16cid:durableId="619261184">
    <w:abstractNumId w:val="28"/>
  </w:num>
  <w:num w:numId="137" w16cid:durableId="1500804613">
    <w:abstractNumId w:val="139"/>
  </w:num>
  <w:num w:numId="138" w16cid:durableId="1214193902">
    <w:abstractNumId w:val="22"/>
  </w:num>
  <w:num w:numId="139" w16cid:durableId="1507790569">
    <w:abstractNumId w:val="18"/>
  </w:num>
  <w:num w:numId="140" w16cid:durableId="2057392513">
    <w:abstractNumId w:val="103"/>
  </w:num>
  <w:num w:numId="141" w16cid:durableId="665792179">
    <w:abstractNumId w:val="63"/>
  </w:num>
  <w:num w:numId="142" w16cid:durableId="1667055908">
    <w:abstractNumId w:val="27"/>
  </w:num>
  <w:num w:numId="143" w16cid:durableId="2052992438">
    <w:abstractNumId w:val="66"/>
  </w:num>
  <w:num w:numId="144" w16cid:durableId="962274808">
    <w:abstractNumId w:val="15"/>
  </w:num>
  <w:num w:numId="145" w16cid:durableId="1573736449">
    <w:abstractNumId w:val="91"/>
  </w:num>
  <w:num w:numId="146" w16cid:durableId="1687100329">
    <w:abstractNumId w:val="88"/>
  </w:num>
  <w:numIdMacAtCleanup w:val="14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ropivšek Leskovar, Rebeka">
    <w15:presenceInfo w15:providerId="AD" w15:userId="S::rebeka.kropivsek@fri1.uni-lj.si::24e8f7a8-8296-42eb-acbc-c5a0c726626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795"/>
    <w:rsid w:val="00034616"/>
    <w:rsid w:val="00042482"/>
    <w:rsid w:val="000447D0"/>
    <w:rsid w:val="0006063C"/>
    <w:rsid w:val="000707EE"/>
    <w:rsid w:val="000968AD"/>
    <w:rsid w:val="00096946"/>
    <w:rsid w:val="000A405C"/>
    <w:rsid w:val="000C7A5D"/>
    <w:rsid w:val="000E2ED8"/>
    <w:rsid w:val="000F1E56"/>
    <w:rsid w:val="00102E4A"/>
    <w:rsid w:val="00113565"/>
    <w:rsid w:val="0011711A"/>
    <w:rsid w:val="001262F4"/>
    <w:rsid w:val="00136750"/>
    <w:rsid w:val="00144010"/>
    <w:rsid w:val="001450CE"/>
    <w:rsid w:val="0015074B"/>
    <w:rsid w:val="00164FC3"/>
    <w:rsid w:val="00184D4F"/>
    <w:rsid w:val="0018619F"/>
    <w:rsid w:val="001C3A08"/>
    <w:rsid w:val="001F0805"/>
    <w:rsid w:val="00203B93"/>
    <w:rsid w:val="00213846"/>
    <w:rsid w:val="00234E6D"/>
    <w:rsid w:val="002618BE"/>
    <w:rsid w:val="0029639D"/>
    <w:rsid w:val="002A3D0B"/>
    <w:rsid w:val="002B0FFA"/>
    <w:rsid w:val="002B2495"/>
    <w:rsid w:val="002B5D76"/>
    <w:rsid w:val="002B698A"/>
    <w:rsid w:val="002C12C7"/>
    <w:rsid w:val="002F21F5"/>
    <w:rsid w:val="00304D82"/>
    <w:rsid w:val="0032593A"/>
    <w:rsid w:val="00326F90"/>
    <w:rsid w:val="003419DE"/>
    <w:rsid w:val="003460A0"/>
    <w:rsid w:val="0035030F"/>
    <w:rsid w:val="003551FC"/>
    <w:rsid w:val="003572D0"/>
    <w:rsid w:val="00364A25"/>
    <w:rsid w:val="003679E9"/>
    <w:rsid w:val="00372B2B"/>
    <w:rsid w:val="00376C04"/>
    <w:rsid w:val="003813A1"/>
    <w:rsid w:val="00381DEE"/>
    <w:rsid w:val="003831D1"/>
    <w:rsid w:val="003E407A"/>
    <w:rsid w:val="003F5190"/>
    <w:rsid w:val="004108A1"/>
    <w:rsid w:val="0041230B"/>
    <w:rsid w:val="00414948"/>
    <w:rsid w:val="004459B2"/>
    <w:rsid w:val="00451EBF"/>
    <w:rsid w:val="004548D9"/>
    <w:rsid w:val="0046032B"/>
    <w:rsid w:val="00484936"/>
    <w:rsid w:val="00492EE2"/>
    <w:rsid w:val="004B0667"/>
    <w:rsid w:val="004C3CE1"/>
    <w:rsid w:val="004D3BD6"/>
    <w:rsid w:val="00507B65"/>
    <w:rsid w:val="00521736"/>
    <w:rsid w:val="005344F6"/>
    <w:rsid w:val="00547CC2"/>
    <w:rsid w:val="005528D1"/>
    <w:rsid w:val="00577AD9"/>
    <w:rsid w:val="00580BD0"/>
    <w:rsid w:val="005B0AAD"/>
    <w:rsid w:val="005B4C0D"/>
    <w:rsid w:val="005B62DB"/>
    <w:rsid w:val="005E4E78"/>
    <w:rsid w:val="005F30AB"/>
    <w:rsid w:val="006067C6"/>
    <w:rsid w:val="00664D27"/>
    <w:rsid w:val="00675B0D"/>
    <w:rsid w:val="006971EC"/>
    <w:rsid w:val="006C657E"/>
    <w:rsid w:val="006D4BA7"/>
    <w:rsid w:val="006E2737"/>
    <w:rsid w:val="006E74ED"/>
    <w:rsid w:val="00700F0A"/>
    <w:rsid w:val="00707CEA"/>
    <w:rsid w:val="00712F78"/>
    <w:rsid w:val="00713111"/>
    <w:rsid w:val="00733855"/>
    <w:rsid w:val="00754F93"/>
    <w:rsid w:val="0076009F"/>
    <w:rsid w:val="00763F1E"/>
    <w:rsid w:val="00773DB5"/>
    <w:rsid w:val="007817B3"/>
    <w:rsid w:val="00787C05"/>
    <w:rsid w:val="007A06CA"/>
    <w:rsid w:val="007C78DD"/>
    <w:rsid w:val="007D1729"/>
    <w:rsid w:val="007D19E8"/>
    <w:rsid w:val="007E2F9E"/>
    <w:rsid w:val="007E7324"/>
    <w:rsid w:val="007E73BC"/>
    <w:rsid w:val="008061EB"/>
    <w:rsid w:val="00806D89"/>
    <w:rsid w:val="00816360"/>
    <w:rsid w:val="00867D19"/>
    <w:rsid w:val="00870C50"/>
    <w:rsid w:val="0087522B"/>
    <w:rsid w:val="008758D7"/>
    <w:rsid w:val="00876743"/>
    <w:rsid w:val="00881C76"/>
    <w:rsid w:val="00896185"/>
    <w:rsid w:val="008A4D09"/>
    <w:rsid w:val="008B5E7A"/>
    <w:rsid w:val="008C1B89"/>
    <w:rsid w:val="009065E2"/>
    <w:rsid w:val="00962081"/>
    <w:rsid w:val="00971C76"/>
    <w:rsid w:val="009A6431"/>
    <w:rsid w:val="009B0A1E"/>
    <w:rsid w:val="009E6D6A"/>
    <w:rsid w:val="009E7261"/>
    <w:rsid w:val="009E7633"/>
    <w:rsid w:val="00A15223"/>
    <w:rsid w:val="00A2480D"/>
    <w:rsid w:val="00A52566"/>
    <w:rsid w:val="00A54FD5"/>
    <w:rsid w:val="00A8034D"/>
    <w:rsid w:val="00A84839"/>
    <w:rsid w:val="00AA1D8D"/>
    <w:rsid w:val="00AA5668"/>
    <w:rsid w:val="00AA7E30"/>
    <w:rsid w:val="00AB386B"/>
    <w:rsid w:val="00AC63E4"/>
    <w:rsid w:val="00AD1167"/>
    <w:rsid w:val="00AE0803"/>
    <w:rsid w:val="00AE4C51"/>
    <w:rsid w:val="00B16F06"/>
    <w:rsid w:val="00B44D2A"/>
    <w:rsid w:val="00B47730"/>
    <w:rsid w:val="00B51820"/>
    <w:rsid w:val="00B52228"/>
    <w:rsid w:val="00B710BE"/>
    <w:rsid w:val="00B80EFA"/>
    <w:rsid w:val="00BC6ADC"/>
    <w:rsid w:val="00BD254A"/>
    <w:rsid w:val="00BE0158"/>
    <w:rsid w:val="00C11BDE"/>
    <w:rsid w:val="00C43A30"/>
    <w:rsid w:val="00C60F1A"/>
    <w:rsid w:val="00C60F3A"/>
    <w:rsid w:val="00C8294D"/>
    <w:rsid w:val="00CA3C45"/>
    <w:rsid w:val="00CB0664"/>
    <w:rsid w:val="00CB606A"/>
    <w:rsid w:val="00CC1CCB"/>
    <w:rsid w:val="00CF3E3C"/>
    <w:rsid w:val="00D025E6"/>
    <w:rsid w:val="00D060B6"/>
    <w:rsid w:val="00D126FB"/>
    <w:rsid w:val="00D14694"/>
    <w:rsid w:val="00D1758C"/>
    <w:rsid w:val="00D4088E"/>
    <w:rsid w:val="00D45AC8"/>
    <w:rsid w:val="00D83516"/>
    <w:rsid w:val="00D9232C"/>
    <w:rsid w:val="00D96C05"/>
    <w:rsid w:val="00DA1FB2"/>
    <w:rsid w:val="00DA354E"/>
    <w:rsid w:val="00DB1FA6"/>
    <w:rsid w:val="00DB37D9"/>
    <w:rsid w:val="00DB428B"/>
    <w:rsid w:val="00DC6D65"/>
    <w:rsid w:val="00E029B5"/>
    <w:rsid w:val="00E03E68"/>
    <w:rsid w:val="00E7490D"/>
    <w:rsid w:val="00E7620B"/>
    <w:rsid w:val="00EB778D"/>
    <w:rsid w:val="00EC528B"/>
    <w:rsid w:val="00F31F5C"/>
    <w:rsid w:val="00F33B9A"/>
    <w:rsid w:val="00F44C55"/>
    <w:rsid w:val="00F62B87"/>
    <w:rsid w:val="00F64BB7"/>
    <w:rsid w:val="00F67ED2"/>
    <w:rsid w:val="00F76A98"/>
    <w:rsid w:val="00FA403F"/>
    <w:rsid w:val="00FA5FED"/>
    <w:rsid w:val="00FA6077"/>
    <w:rsid w:val="00FC693F"/>
    <w:rsid w:val="00FC6DFD"/>
    <w:rsid w:val="00FC740D"/>
    <w:rsid w:val="00FF2FAF"/>
    <w:rsid w:val="00FF3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8840DCD"/>
  <w14:defaultImageDpi w14:val="300"/>
  <w15:docId w15:val="{D0501225-57F7-4D45-A712-55AC5F03B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19E8"/>
    <w:rPr>
      <w:rFonts w:asciiTheme="majorHAnsi" w:hAnsiTheme="majorHAnsi" w:cstheme="maj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4A25"/>
    <w:pPr>
      <w:keepNext/>
      <w:keepLines/>
      <w:spacing w:before="480" w:after="0"/>
      <w:outlineLvl w:val="0"/>
    </w:pPr>
    <w:rPr>
      <w:rFonts w:eastAsiaTheme="majorEastAs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4A25"/>
    <w:pPr>
      <w:keepNext/>
      <w:keepLines/>
      <w:spacing w:before="200" w:after="0"/>
      <w:outlineLvl w:val="1"/>
    </w:pPr>
    <w:rPr>
      <w:rFonts w:eastAsiaTheme="majorEastAsia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4A25"/>
    <w:pPr>
      <w:keepNext/>
      <w:keepLines/>
      <w:spacing w:before="200" w:after="0"/>
      <w:outlineLvl w:val="2"/>
    </w:pPr>
    <w:rPr>
      <w:rFonts w:eastAsiaTheme="majorEastAsia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4A25"/>
    <w:rPr>
      <w:rFonts w:asciiTheme="majorHAnsi" w:eastAsiaTheme="majorEastAsia" w:hAnsiTheme="majorHAnsi" w:cstheme="majorHAns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64A25"/>
    <w:rPr>
      <w:rFonts w:asciiTheme="majorHAnsi" w:eastAsiaTheme="majorEastAsia" w:hAnsiTheme="majorHAnsi" w:cstheme="majorHAns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64A25"/>
    <w:rPr>
      <w:rFonts w:asciiTheme="majorHAnsi" w:eastAsiaTheme="majorEastAsia" w:hAnsiTheme="majorHAnsi" w:cstheme="majorHAnsi"/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A3D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I" w:eastAsia="en-SI"/>
    </w:rPr>
  </w:style>
  <w:style w:type="character" w:styleId="CommentReference">
    <w:name w:val="annotation reference"/>
    <w:basedOn w:val="DefaultParagraphFont"/>
    <w:uiPriority w:val="99"/>
    <w:semiHidden/>
    <w:unhideWhenUsed/>
    <w:rsid w:val="00FC6DF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C6DF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C6DFD"/>
    <w:rPr>
      <w:rFonts w:asciiTheme="majorHAnsi" w:hAnsiTheme="majorHAnsi" w:cstheme="majorHAns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6D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6DFD"/>
    <w:rPr>
      <w:rFonts w:asciiTheme="majorHAnsi" w:hAnsiTheme="majorHAnsi" w:cstheme="majorHAns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24750</TotalTime>
  <Pages>1</Pages>
  <Words>10265</Words>
  <Characters>58512</Characters>
  <Application>Microsoft Office Word</Application>
  <DocSecurity>0</DocSecurity>
  <Lines>487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Kropivšek Leskovar, Rebeka</cp:lastModifiedBy>
  <cp:revision>2</cp:revision>
  <dcterms:created xsi:type="dcterms:W3CDTF">2013-12-23T23:15:00Z</dcterms:created>
  <dcterms:modified xsi:type="dcterms:W3CDTF">2026-03-17T14:37:00Z</dcterms:modified>
  <cp:category/>
</cp:coreProperties>
</file>