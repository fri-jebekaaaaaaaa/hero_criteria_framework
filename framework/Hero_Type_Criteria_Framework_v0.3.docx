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8A0C" w14:textId="762702B0" w:rsidR="009A6431" w:rsidRDefault="009A6431" w:rsidP="00CB606A">
      <w:pPr>
        <w:pStyle w:val="Heading1"/>
      </w:pPr>
      <w:r>
        <w:t>Hero Types</w:t>
      </w:r>
    </w:p>
    <w:p w14:paraId="311DCC28" w14:textId="77777777" w:rsidR="00712F78" w:rsidRPr="00712F78" w:rsidRDefault="00712F78" w:rsidP="00712F78"/>
    <w:p w14:paraId="585D2571" w14:textId="746A73C0" w:rsidR="009A6431" w:rsidRDefault="00113565" w:rsidP="009A6431">
      <w:r>
        <w:t xml:space="preserve">The following definitions are based on </w:t>
      </w:r>
      <w:r w:rsidRPr="00113565">
        <w:t>Graham Seal's</w:t>
      </w:r>
      <w:r>
        <w:t xml:space="preserve"> and</w:t>
      </w:r>
      <w:r w:rsidRPr="00113565">
        <w:t xml:space="preserve"> </w:t>
      </w:r>
      <w:r>
        <w:t xml:space="preserve">Kennedy White’s book </w:t>
      </w:r>
      <w:r w:rsidRPr="00113565">
        <w:rPr>
          <w:i/>
          <w:iCs/>
        </w:rPr>
        <w:t>Folk Heroes and Heroines around the world</w:t>
      </w:r>
      <w:r w:rsidRPr="00113565">
        <w:t>.</w:t>
      </w:r>
    </w:p>
    <w:p w14:paraId="740F4CBD" w14:textId="533D968E" w:rsidR="00113565" w:rsidRDefault="00113565" w:rsidP="009A6431">
      <w:r>
        <w:t xml:space="preserve">The hero types in this document include the </w:t>
      </w:r>
      <w:r w:rsidRPr="005528D1">
        <w:rPr>
          <w:i/>
          <w:iCs/>
        </w:rPr>
        <w:t>Major Hero Types</w:t>
      </w:r>
      <w:r>
        <w:t xml:space="preserve">, defined in the book, as well as additional hero types used in </w:t>
      </w:r>
      <w:r w:rsidRPr="005528D1">
        <w:rPr>
          <w:i/>
          <w:iCs/>
        </w:rPr>
        <w:t>the Index of hero types</w:t>
      </w:r>
      <w:r>
        <w:t xml:space="preserve"> to categorize all heroes </w:t>
      </w:r>
      <w:r w:rsidR="005528D1">
        <w:t xml:space="preserve">discussed </w:t>
      </w:r>
      <w:r>
        <w:t>in the book.</w:t>
      </w:r>
      <w:r w:rsidR="00712F78">
        <w:t xml:space="preserve"> </w:t>
      </w:r>
      <w:r w:rsidR="00712F78" w:rsidRPr="005344F6">
        <w:t xml:space="preserve">This gives us a </w:t>
      </w:r>
      <w:r w:rsidR="00712F78" w:rsidRPr="005344F6">
        <w:rPr>
          <w:b/>
          <w:bCs/>
        </w:rPr>
        <w:t xml:space="preserve">total of </w:t>
      </w:r>
      <w:r w:rsidR="005344F6" w:rsidRPr="005344F6">
        <w:rPr>
          <w:b/>
          <w:bCs/>
        </w:rPr>
        <w:t>51 hero types</w:t>
      </w:r>
      <w:r w:rsidR="005344F6">
        <w:t>.</w:t>
      </w:r>
    </w:p>
    <w:p w14:paraId="3192A607" w14:textId="77777777" w:rsidR="00712F78" w:rsidRDefault="00712F78" w:rsidP="009A6431"/>
    <w:p w14:paraId="5F0EB35A" w14:textId="77777777" w:rsidR="00B44D2A" w:rsidRDefault="009A6431" w:rsidP="00D9232C">
      <w:pPr>
        <w:pStyle w:val="Heading2"/>
      </w:pPr>
      <w:r>
        <w:t>Levels of Abstraction</w:t>
      </w:r>
    </w:p>
    <w:p w14:paraId="7E2A9307" w14:textId="77777777" w:rsidR="00712F78" w:rsidRDefault="00712F78" w:rsidP="00213846"/>
    <w:p w14:paraId="1C1CBE1D" w14:textId="5F2DE156" w:rsidR="005528D1" w:rsidRDefault="00D9232C" w:rsidP="00213846">
      <w:r>
        <w:t>Analyzing</w:t>
      </w:r>
      <w:r w:rsidR="00213846">
        <w:t xml:space="preserve"> the book, I noticed that the hero types seem to be defined b</w:t>
      </w:r>
      <w:r>
        <w:t>y</w:t>
      </w:r>
      <w:r w:rsidR="00213846">
        <w:t xml:space="preserve"> different levels of abstraction</w:t>
      </w:r>
      <w:r>
        <w:t>. The levels of abstraction are as follows (</w:t>
      </w:r>
      <w:r w:rsidR="00213846">
        <w:t>from higher to lower):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Narrative Form</w:t>
      </w:r>
      <w:r>
        <w:rPr>
          <w:rFonts w:hint="eastAsia"/>
        </w:rPr>
        <w:t xml:space="preserve"> </w:t>
      </w:r>
      <w:r w:rsidR="00484936">
        <w:sym w:font="Wingdings" w:char="F0E0"/>
      </w:r>
      <w:r>
        <w:rPr>
          <w:rFonts w:hint="eastAsia"/>
        </w:rPr>
        <w:t xml:space="preserve"> </w:t>
      </w:r>
      <w:r w:rsidR="004548D9">
        <w:t xml:space="preserve">what tradition does the </w:t>
      </w:r>
      <w:r>
        <w:rPr>
          <w:rFonts w:hint="eastAsia"/>
        </w:rPr>
        <w:t>story</w:t>
      </w:r>
      <w:r w:rsidR="004548D9">
        <w:t xml:space="preserve"> belong to and</w:t>
      </w:r>
      <w:r>
        <w:rPr>
          <w:rFonts w:hint="eastAsia"/>
        </w:rPr>
        <w:t xml:space="preserve"> </w:t>
      </w:r>
      <w:r w:rsidR="004548D9">
        <w:t>how does it influence the</w:t>
      </w:r>
      <w:r>
        <w:rPr>
          <w:rFonts w:hint="eastAsia"/>
        </w:rPr>
        <w:t xml:space="preserve"> character</w:t>
      </w:r>
      <w:r w:rsidR="00E7490D">
        <w:t>’</w:t>
      </w:r>
      <w:r w:rsidR="004548D9">
        <w:t xml:space="preserve">s </w:t>
      </w:r>
      <w:r>
        <w:rPr>
          <w:rFonts w:hint="eastAsia"/>
        </w:rPr>
        <w:t>appear</w:t>
      </w:r>
      <w:r w:rsidR="00E7490D">
        <w:t>ance</w:t>
      </w:r>
      <w:r>
        <w:rPr>
          <w:rFonts w:hint="eastAsia"/>
        </w:rPr>
        <w:t xml:space="preserve"> in it</w:t>
      </w:r>
      <w:r w:rsidR="004548D9">
        <w:t>?</w:t>
      </w:r>
    </w:p>
    <w:p w14:paraId="1542CF08" w14:textId="53984F0A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 xml:space="preserve">Narrative </w:t>
      </w:r>
      <w:r w:rsidR="00484936">
        <w:rPr>
          <w:b/>
          <w:bCs/>
        </w:rPr>
        <w:t xml:space="preserve">Patterns / </w:t>
      </w:r>
      <w:r w:rsidRPr="00D9232C">
        <w:rPr>
          <w:rFonts w:hint="eastAsia"/>
          <w:b/>
          <w:bCs/>
        </w:rPr>
        <w:t>Motifs</w:t>
      </w:r>
      <w:r>
        <w:rPr>
          <w:rFonts w:hint="eastAsia"/>
        </w:rPr>
        <w:t xml:space="preserve"> </w:t>
      </w:r>
      <w:r w:rsidR="00484936">
        <w:sym w:font="Wingdings" w:char="F0E0"/>
      </w:r>
      <w:r w:rsidR="00484936">
        <w:t xml:space="preserve"> </w:t>
      </w:r>
      <w:r w:rsidR="004548D9">
        <w:t xml:space="preserve">which </w:t>
      </w:r>
      <w:r>
        <w:rPr>
          <w:rFonts w:hint="eastAsia"/>
        </w:rPr>
        <w:t xml:space="preserve">recurring patterns </w:t>
      </w:r>
      <w:r w:rsidR="004548D9">
        <w:t xml:space="preserve">appear in </w:t>
      </w:r>
      <w:r>
        <w:rPr>
          <w:rFonts w:hint="eastAsia"/>
        </w:rPr>
        <w:t xml:space="preserve">the character's story </w:t>
      </w:r>
      <w:r w:rsidR="004548D9">
        <w:t xml:space="preserve">and how it </w:t>
      </w:r>
      <w:r>
        <w:rPr>
          <w:rFonts w:hint="eastAsia"/>
        </w:rPr>
        <w:t>unfolds</w:t>
      </w:r>
      <w:r w:rsidR="004548D9">
        <w:t>?</w:t>
      </w:r>
    </w:p>
    <w:p w14:paraId="210CA3CA" w14:textId="315BCF47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Narrative Functions</w:t>
      </w:r>
      <w:r>
        <w:rPr>
          <w:rFonts w:hint="eastAsia"/>
        </w:rPr>
        <w:t xml:space="preserve"> </w:t>
      </w:r>
      <w:r w:rsidR="00484936">
        <w:sym w:font="Wingdings" w:char="F0E0"/>
      </w:r>
      <w:r>
        <w:rPr>
          <w:rFonts w:hint="eastAsia"/>
        </w:rPr>
        <w:t xml:space="preserve"> what function does the character </w:t>
      </w:r>
      <w:r w:rsidR="00E7490D">
        <w:t>embody</w:t>
      </w:r>
      <w:r>
        <w:rPr>
          <w:rFonts w:hint="eastAsia"/>
        </w:rPr>
        <w:t xml:space="preserve"> in the story</w:t>
      </w:r>
      <w:r w:rsidR="004548D9">
        <w:t>?</w:t>
      </w:r>
    </w:p>
    <w:p w14:paraId="3E5ABE7C" w14:textId="5DA5A284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Social Roles</w:t>
      </w:r>
      <w:r w:rsidR="00484936">
        <w:rPr>
          <w:b/>
          <w:bCs/>
        </w:rPr>
        <w:t xml:space="preserve"> </w:t>
      </w:r>
      <w:r w:rsidR="00484936">
        <w:sym w:font="Wingdings" w:char="F0E0"/>
      </w:r>
      <w:r>
        <w:rPr>
          <w:rFonts w:hint="eastAsia"/>
        </w:rPr>
        <w:t xml:space="preserve"> how does the character fit in the society of the story</w:t>
      </w:r>
      <w:r w:rsidR="004548D9">
        <w:t>?</w:t>
      </w:r>
    </w:p>
    <w:p w14:paraId="3AF8CEB6" w14:textId="5B6CDD9B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Entity / Identity</w:t>
      </w:r>
      <w:r>
        <w:rPr>
          <w:rFonts w:hint="eastAsia"/>
        </w:rPr>
        <w:t xml:space="preserve"> </w:t>
      </w:r>
      <w:r w:rsidR="00484936">
        <w:sym w:font="Wingdings" w:char="F0E0"/>
      </w:r>
      <w:r>
        <w:rPr>
          <w:rFonts w:hint="eastAsia"/>
        </w:rPr>
        <w:t xml:space="preserve"> wh</w:t>
      </w:r>
      <w:r w:rsidR="004548D9">
        <w:t>ich</w:t>
      </w:r>
      <w:r>
        <w:rPr>
          <w:rFonts w:hint="eastAsia"/>
        </w:rPr>
        <w:t xml:space="preserve"> </w:t>
      </w:r>
      <w:r w:rsidR="00D9232C">
        <w:t xml:space="preserve">identifying </w:t>
      </w:r>
      <w:r>
        <w:rPr>
          <w:rFonts w:hint="eastAsia"/>
        </w:rPr>
        <w:t>traits does the character possess</w:t>
      </w:r>
      <w:r w:rsidR="004548D9">
        <w:t>?</w:t>
      </w:r>
    </w:p>
    <w:p w14:paraId="72447499" w14:textId="17D85B85" w:rsidR="00017795" w:rsidRDefault="00017795" w:rsidP="003813A1">
      <w:pPr>
        <w:spacing w:after="0"/>
      </w:pPr>
      <w:r>
        <w:t xml:space="preserve">I sorted the mentioned types as shown in the next chapter. </w:t>
      </w:r>
      <w:r w:rsidR="00BD254A">
        <w:t xml:space="preserve">To see criteria for each hero type, navigate to the </w:t>
      </w:r>
      <w:r w:rsidR="00BD254A" w:rsidRPr="00BD254A">
        <w:rPr>
          <w:b/>
          <w:bCs/>
        </w:rPr>
        <w:fldChar w:fldCharType="begin"/>
      </w:r>
      <w:r w:rsidR="00BD254A" w:rsidRPr="00BD254A">
        <w:rPr>
          <w:b/>
          <w:bCs/>
        </w:rPr>
        <w:instrText xml:space="preserve"> REF _Ref223726187 \h </w:instrText>
      </w:r>
      <w:r w:rsidR="00BD254A">
        <w:rPr>
          <w:b/>
          <w:bCs/>
        </w:rPr>
        <w:instrText xml:space="preserve"> \* MERGEFORMAT </w:instrText>
      </w:r>
      <w:r w:rsidR="00BD254A" w:rsidRPr="00BD254A">
        <w:rPr>
          <w:b/>
          <w:bCs/>
        </w:rPr>
      </w:r>
      <w:r w:rsidR="00BD254A" w:rsidRPr="00BD254A">
        <w:rPr>
          <w:b/>
          <w:bCs/>
        </w:rPr>
        <w:fldChar w:fldCharType="separate"/>
      </w:r>
      <w:r w:rsidR="00BD254A" w:rsidRPr="00BD254A">
        <w:rPr>
          <w:b/>
          <w:bCs/>
        </w:rPr>
        <w:t>Criteria Framework for Heroic Types (Alphabetical order)</w:t>
      </w:r>
      <w:r w:rsidR="00BD254A" w:rsidRPr="00BD254A">
        <w:rPr>
          <w:b/>
          <w:bCs/>
        </w:rPr>
        <w:fldChar w:fldCharType="end"/>
      </w:r>
      <w:r w:rsidR="00BD254A">
        <w:t>.</w:t>
      </w:r>
    </w:p>
    <w:p w14:paraId="2C261388" w14:textId="4565ED11" w:rsidR="00017795" w:rsidRDefault="00017795" w:rsidP="00D9232C">
      <w:r w:rsidRPr="00017795">
        <w:rPr>
          <w:b/>
          <w:bCs/>
        </w:rPr>
        <w:t>NOTE</w:t>
      </w:r>
      <w:r w:rsidRPr="00017795">
        <w:t xml:space="preserve">: </w:t>
      </w:r>
      <w:r>
        <w:t xml:space="preserve">as the book states, </w:t>
      </w:r>
      <w:r w:rsidRPr="00017795">
        <w:t xml:space="preserve">one character can fit into multiple </w:t>
      </w:r>
      <w:r>
        <w:t xml:space="preserve">“hero </w:t>
      </w:r>
      <w:r w:rsidRPr="00017795">
        <w:t>types</w:t>
      </w:r>
      <w:r>
        <w:t>”</w:t>
      </w:r>
      <w:r w:rsidRPr="00017795">
        <w:t xml:space="preserve">, but each </w:t>
      </w:r>
      <w:r>
        <w:t xml:space="preserve">hero </w:t>
      </w:r>
      <w:r w:rsidRPr="00017795">
        <w:t>type can only be in one abstraction level.</w:t>
      </w:r>
    </w:p>
    <w:p w14:paraId="13B3D675" w14:textId="77777777" w:rsidR="00484936" w:rsidRDefault="00484936" w:rsidP="00484936"/>
    <w:p w14:paraId="580430B2" w14:textId="04B45397" w:rsidR="00484936" w:rsidRPr="00484936" w:rsidRDefault="00484936" w:rsidP="00484936">
      <w:pPr>
        <w:pStyle w:val="Heading3"/>
      </w:pPr>
      <w:r w:rsidRPr="00484936">
        <w:t>Narrative Form</w:t>
      </w:r>
    </w:p>
    <w:p w14:paraId="33CD050A" w14:textId="57074B88" w:rsidR="00484936" w:rsidRPr="00484936" w:rsidRDefault="00BD254A">
      <w:pPr>
        <w:numPr>
          <w:ilvl w:val="0"/>
          <w:numId w:val="139"/>
        </w:numPr>
      </w:pPr>
      <w:r w:rsidRPr="00BD254A">
        <w:rPr>
          <w:b/>
          <w:bCs/>
        </w:rPr>
        <w:fldChar w:fldCharType="begin"/>
      </w:r>
      <w:r w:rsidRPr="00BD254A">
        <w:rPr>
          <w:b/>
          <w:bCs/>
        </w:rPr>
        <w:instrText xml:space="preserve"> REF _Ref223726217 \h  \* MERGEFORMAT </w:instrText>
      </w:r>
      <w:r w:rsidRPr="00BD254A">
        <w:rPr>
          <w:b/>
          <w:bCs/>
        </w:rPr>
      </w:r>
      <w:r w:rsidRPr="00BD254A">
        <w:rPr>
          <w:b/>
          <w:bCs/>
        </w:rPr>
        <w:fldChar w:fldCharType="separate"/>
      </w:r>
      <w:r w:rsidRPr="00BD254A">
        <w:rPr>
          <w:b/>
          <w:bCs/>
        </w:rPr>
        <w:t>Arabian Nights Character</w:t>
      </w:r>
      <w:r w:rsidRPr="00BD254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or heroine whose defining narrative role occurs within the storytelling tradition of the Arabian Nights.</w:t>
      </w:r>
    </w:p>
    <w:p w14:paraId="5B472B72" w14:textId="3EDBE6D7" w:rsidR="00484936" w:rsidRPr="00484936" w:rsidRDefault="00BD254A">
      <w:pPr>
        <w:numPr>
          <w:ilvl w:val="0"/>
          <w:numId w:val="139"/>
        </w:numPr>
      </w:pPr>
      <w:r w:rsidRPr="00BD254A">
        <w:rPr>
          <w:b/>
          <w:bCs/>
        </w:rPr>
        <w:fldChar w:fldCharType="begin"/>
      </w:r>
      <w:r w:rsidRPr="00BD254A">
        <w:rPr>
          <w:b/>
          <w:bCs/>
        </w:rPr>
        <w:instrText xml:space="preserve"> REF _Ref223726246 \h  \* MERGEFORMAT </w:instrText>
      </w:r>
      <w:r w:rsidRPr="00BD254A">
        <w:rPr>
          <w:b/>
          <w:bCs/>
        </w:rPr>
      </w:r>
      <w:r w:rsidRPr="00BD254A">
        <w:rPr>
          <w:b/>
          <w:bCs/>
        </w:rPr>
        <w:fldChar w:fldCharType="separate"/>
      </w:r>
      <w:r w:rsidR="00971C76" w:rsidRPr="00971C76">
        <w:rPr>
          <w:b/>
          <w:bCs/>
        </w:rPr>
        <w:t>Children’s Heroes</w:t>
      </w:r>
      <w:r w:rsidRPr="00BD254A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whose identity is formed through children’s folklore, nursery tradition, or child-centered storytelling.</w:t>
      </w:r>
    </w:p>
    <w:p w14:paraId="31EA9B75" w14:textId="43803722" w:rsidR="00484936" w:rsidRDefault="00971C76">
      <w:pPr>
        <w:numPr>
          <w:ilvl w:val="0"/>
          <w:numId w:val="139"/>
        </w:numPr>
      </w:pPr>
      <w:r w:rsidRPr="00971C76">
        <w:rPr>
          <w:b/>
          <w:bCs/>
        </w:rPr>
        <w:fldChar w:fldCharType="begin"/>
      </w:r>
      <w:r w:rsidRPr="00971C76">
        <w:rPr>
          <w:b/>
          <w:bCs/>
        </w:rPr>
        <w:instrText xml:space="preserve"> REF _Ref223726290 \h  \* MERGEFORMAT </w:instrText>
      </w:r>
      <w:r w:rsidRPr="00971C76">
        <w:rPr>
          <w:b/>
          <w:bCs/>
        </w:rPr>
      </w:r>
      <w:r w:rsidRPr="00971C76">
        <w:rPr>
          <w:b/>
          <w:bCs/>
        </w:rPr>
        <w:fldChar w:fldCharType="separate"/>
      </w:r>
      <w:r w:rsidRPr="00971C76">
        <w:rPr>
          <w:b/>
          <w:bCs/>
        </w:rPr>
        <w:t>Fairy Tale Hero</w:t>
      </w:r>
      <w:r w:rsidRPr="00971C76">
        <w:rPr>
          <w:b/>
          <w:bCs/>
        </w:rPr>
        <w:fldChar w:fldCharType="end"/>
      </w:r>
      <w:r w:rsidR="00484936">
        <w:sym w:font="Wingdings" w:char="F0E0"/>
      </w:r>
      <w:r w:rsidR="00484936" w:rsidRPr="00484936">
        <w:t xml:space="preserve"> a genre-conditioned hero marked by humility, limited agency, and narrative inevitability within the fairy tale form.</w:t>
      </w:r>
    </w:p>
    <w:p w14:paraId="149F01A7" w14:textId="77777777" w:rsidR="00484936" w:rsidRPr="00484936" w:rsidRDefault="00484936" w:rsidP="00484936"/>
    <w:p w14:paraId="105AAA9A" w14:textId="6F76D286" w:rsidR="00484936" w:rsidRPr="00484936" w:rsidRDefault="00484936" w:rsidP="00484936">
      <w:pPr>
        <w:pStyle w:val="Heading3"/>
        <w:rPr>
          <w:b w:val="0"/>
          <w:bCs w:val="0"/>
        </w:rPr>
      </w:pPr>
      <w:r w:rsidRPr="00484936">
        <w:rPr>
          <w:rStyle w:val="Heading3Char"/>
          <w:b/>
          <w:bCs/>
        </w:rPr>
        <w:lastRenderedPageBreak/>
        <w:t xml:space="preserve">Narrative </w:t>
      </w:r>
      <w:r>
        <w:rPr>
          <w:rStyle w:val="Heading3Char"/>
          <w:b/>
          <w:bCs/>
        </w:rPr>
        <w:t xml:space="preserve">Patterns / </w:t>
      </w:r>
      <w:r w:rsidRPr="00484936">
        <w:rPr>
          <w:rStyle w:val="Heading3Char"/>
          <w:b/>
          <w:bCs/>
        </w:rPr>
        <w:t>Motifs</w:t>
      </w:r>
    </w:p>
    <w:p w14:paraId="014F9A49" w14:textId="2EC802AF" w:rsidR="00484936" w:rsidRPr="00484936" w:rsidRDefault="006E74ED">
      <w:pPr>
        <w:numPr>
          <w:ilvl w:val="0"/>
          <w:numId w:val="140"/>
        </w:numPr>
        <w:tabs>
          <w:tab w:val="clear" w:pos="360"/>
          <w:tab w:val="num" w:pos="720"/>
        </w:tabs>
        <w:ind w:left="720"/>
      </w:pPr>
      <w:r w:rsidRPr="000F1E56">
        <w:rPr>
          <w:b/>
          <w:bCs/>
        </w:rPr>
        <w:fldChar w:fldCharType="begin"/>
      </w:r>
      <w:r w:rsidRPr="000F1E56">
        <w:rPr>
          <w:b/>
          <w:bCs/>
        </w:rPr>
        <w:instrText xml:space="preserve"> REF _Ref223726322 \h </w:instrText>
      </w:r>
      <w:r w:rsidR="000F1E56" w:rsidRPr="000F1E56">
        <w:rPr>
          <w:b/>
          <w:bCs/>
        </w:rPr>
        <w:instrText xml:space="preserve"> \* MERGEFORMAT </w:instrText>
      </w:r>
      <w:r w:rsidRPr="000F1E56">
        <w:rPr>
          <w:b/>
          <w:bCs/>
        </w:rPr>
      </w:r>
      <w:r w:rsidRPr="000F1E56">
        <w:rPr>
          <w:b/>
          <w:bCs/>
        </w:rPr>
        <w:fldChar w:fldCharType="separate"/>
      </w:r>
      <w:r w:rsidRPr="000F1E56">
        <w:rPr>
          <w:b/>
          <w:bCs/>
        </w:rPr>
        <w:t>Beauty and the Beast</w:t>
      </w:r>
      <w:r w:rsidRPr="000F1E56">
        <w:rPr>
          <w:b/>
          <w:bCs/>
        </w:rPr>
        <w:fldChar w:fldCharType="end"/>
      </w:r>
      <w:r w:rsidR="000F1E56">
        <w:t xml:space="preserve"> </w:t>
      </w:r>
      <w:r w:rsidR="00484936">
        <w:sym w:font="Wingdings" w:char="F0E0"/>
      </w:r>
      <w:r w:rsidR="00484936" w:rsidRPr="00484936">
        <w:t xml:space="preserve"> a tale in which a woman’s voluntary acceptance of a beastly spouse breaks an enchantment and restores the beast to human form.</w:t>
      </w:r>
    </w:p>
    <w:p w14:paraId="65DE88CE" w14:textId="13B3155A" w:rsidR="00484936" w:rsidRPr="00484936" w:rsidRDefault="006E74ED">
      <w:pPr>
        <w:numPr>
          <w:ilvl w:val="0"/>
          <w:numId w:val="140"/>
        </w:numPr>
        <w:tabs>
          <w:tab w:val="clear" w:pos="360"/>
          <w:tab w:val="num" w:pos="720"/>
        </w:tabs>
        <w:ind w:left="720"/>
      </w:pPr>
      <w:r w:rsidRPr="000F1E56">
        <w:rPr>
          <w:b/>
          <w:bCs/>
        </w:rPr>
        <w:fldChar w:fldCharType="begin"/>
      </w:r>
      <w:r w:rsidRPr="000F1E56">
        <w:rPr>
          <w:b/>
          <w:bCs/>
        </w:rPr>
        <w:instrText xml:space="preserve"> REF _Ref223726341 \h </w:instrText>
      </w:r>
      <w:r w:rsidR="000F1E56" w:rsidRPr="000F1E56">
        <w:rPr>
          <w:b/>
          <w:bCs/>
        </w:rPr>
        <w:instrText xml:space="preserve"> \* MERGEFORMAT </w:instrText>
      </w:r>
      <w:r w:rsidRPr="000F1E56">
        <w:rPr>
          <w:b/>
          <w:bCs/>
        </w:rPr>
      </w:r>
      <w:r w:rsidRPr="000F1E56">
        <w:rPr>
          <w:b/>
          <w:bCs/>
        </w:rPr>
        <w:fldChar w:fldCharType="separate"/>
      </w:r>
      <w:r w:rsidRPr="000F1E56">
        <w:rPr>
          <w:b/>
          <w:bCs/>
        </w:rPr>
        <w:t>Cinderella</w:t>
      </w:r>
      <w:r w:rsidRPr="000F1E56">
        <w:rPr>
          <w:b/>
          <w:bCs/>
        </w:rPr>
        <w:fldChar w:fldCharType="end"/>
      </w:r>
      <w:r w:rsidR="00484936" w:rsidRPr="00484936"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tale in which an oppressed heroine rises from low status to high status through recognition and marriage.</w:t>
      </w:r>
    </w:p>
    <w:p w14:paraId="25334013" w14:textId="07461011" w:rsidR="00484936" w:rsidRPr="00484936" w:rsidRDefault="006E74ED">
      <w:pPr>
        <w:numPr>
          <w:ilvl w:val="0"/>
          <w:numId w:val="140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_Ref223726353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Dragon-Slayer</w:t>
      </w:r>
      <w:r w:rsidRPr="006E74ED">
        <w:rPr>
          <w:b/>
          <w:bCs/>
        </w:rPr>
        <w:fldChar w:fldCharType="end"/>
      </w:r>
      <w:r w:rsidR="00484936" w:rsidRPr="00484936"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whose defining narrative act is the defeat of a dragon-like creature, where the victory represents the victory of good over evil.</w:t>
      </w:r>
    </w:p>
    <w:p w14:paraId="0B230A1C" w14:textId="7EE7376B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_Ref223726366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Giant-Killer</w:t>
      </w:r>
      <w:r w:rsidRPr="006E74ED">
        <w:rPr>
          <w:b/>
          <w:bCs/>
        </w:rPr>
        <w:fldChar w:fldCharType="end"/>
      </w:r>
      <w:r w:rsidRPr="006E74ED"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whose defining narrative act is the defeat of one or more giants who intimidate or oppress a community, restoring normality and security to that community.</w:t>
      </w:r>
    </w:p>
    <w:p w14:paraId="5A479535" w14:textId="71A26AC7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_Ref223726383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Jack and the Beanstalk</w:t>
      </w:r>
      <w:r w:rsidRPr="006E74ED">
        <w:rPr>
          <w:b/>
          <w:bCs/>
        </w:rPr>
        <w:fldChar w:fldCharType="end"/>
      </w:r>
      <w:r>
        <w:t xml:space="preserve"> </w:t>
      </w:r>
      <w:r w:rsidR="00484936">
        <w:sym w:font="Wingdings" w:char="F0E0"/>
      </w:r>
      <w:r w:rsidR="00484936" w:rsidRPr="00484936">
        <w:t xml:space="preserve"> a tale involving magical ascent to an ogre’s realm, theft of treasure, and the ogre’s death through destruction of the beanstalk.</w:t>
      </w:r>
    </w:p>
    <w:p w14:paraId="07340593" w14:textId="1BD4020B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_Ref223726393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Jack Tale</w:t>
      </w:r>
      <w:r w:rsidRPr="006E74ED">
        <w:rPr>
          <w:b/>
          <w:bCs/>
        </w:rPr>
        <w:fldChar w:fldCharType="end"/>
      </w:r>
      <w:r>
        <w:t xml:space="preserve"> </w:t>
      </w:r>
      <w:r w:rsidR="00484936">
        <w:sym w:font="Wingdings" w:char="F0E0"/>
      </w:r>
      <w:r w:rsidR="00484936" w:rsidRPr="00484936">
        <w:t xml:space="preserve"> tales centered on a seemingly foolish Jack who succeeds through cunning, luck, or assistance rather than heroism. </w:t>
      </w:r>
    </w:p>
    <w:p w14:paraId="71C67A6B" w14:textId="262E3454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_Ref223726408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Puss in Boots</w:t>
      </w:r>
      <w:r w:rsidRPr="006E74ED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tale in which a clever animal helper enables a poor or socially inferior young man to obtain wealth, status, and marriage to a princess through trickery and deception.</w:t>
      </w:r>
    </w:p>
    <w:p w14:paraId="6653468B" w14:textId="72CC643C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_Ref223726427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Under/Other world Visitor</w:t>
      </w:r>
      <w:r w:rsidRPr="006E74ED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 crosses into an otherworldly realm, interacts with that world, and returns to or attempts to return to the human world. </w:t>
      </w:r>
    </w:p>
    <w:p w14:paraId="23C61D16" w14:textId="37FF69CC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_Ref223726435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Unpromising Hero</w:t>
      </w:r>
      <w:r w:rsidRPr="006E74ED">
        <w:rPr>
          <w:b/>
          <w:bCs/>
        </w:rPr>
        <w:fldChar w:fldCharType="end"/>
      </w:r>
      <w:r w:rsidRPr="006E74ED"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whose defining narrative act is their rise from an underestimated figure to achieving success, defying expectations of others.</w:t>
      </w:r>
    </w:p>
    <w:p w14:paraId="49C35385" w14:textId="4804CD30" w:rsid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_Ref223726444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Woman Dressed as Man</w:t>
      </w:r>
      <w:r w:rsidRPr="006E74ED">
        <w:rPr>
          <w:b/>
          <w:bCs/>
        </w:rPr>
        <w:fldChar w:fldCharType="end"/>
      </w:r>
      <w:r w:rsidRPr="006E74ED"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heroine who disguises herself as a man in order to pursue activities or roles typically associated with men.</w:t>
      </w:r>
    </w:p>
    <w:p w14:paraId="4A604BB3" w14:textId="77777777" w:rsidR="00484936" w:rsidRDefault="00484936" w:rsidP="00484936"/>
    <w:p w14:paraId="530C1B4F" w14:textId="6B44F036" w:rsidR="00484936" w:rsidRPr="00484936" w:rsidRDefault="00484936" w:rsidP="00484936">
      <w:pPr>
        <w:pStyle w:val="Heading3"/>
      </w:pPr>
      <w:r w:rsidRPr="00484936">
        <w:t>Narrative Functions</w:t>
      </w:r>
    </w:p>
    <w:p w14:paraId="12808B9B" w14:textId="1C0B6961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_Ref223726577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Healer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to heal physical or supernatural wounds and ailments.</w:t>
      </w:r>
    </w:p>
    <w:p w14:paraId="68786DFB" w14:textId="59D6AF2E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_Ref223726587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Helper</w:t>
      </w:r>
      <w:r w:rsidRPr="002B698A">
        <w:rPr>
          <w:b/>
          <w:bCs/>
        </w:rPr>
        <w:fldChar w:fldCharType="end"/>
      </w:r>
      <w:r w:rsidR="002B698A">
        <w:t xml:space="preserve"> </w:t>
      </w:r>
      <w:r w:rsidR="00484936">
        <w:sym w:font="Wingdings" w:char="F0E0"/>
      </w:r>
      <w:r w:rsidR="00484936" w:rsidRPr="00484936">
        <w:t xml:space="preserve"> a hero whose narrative function is to aid the hero in overcoming narrative obstacles.</w:t>
      </w:r>
    </w:p>
    <w:p w14:paraId="6F202A9F" w14:textId="0A7E7E54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_Ref223726599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Liar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distinguished by habitual and celebrated exaggeration, boasting, or tall-tale storytelling, often for comic effect.</w:t>
      </w:r>
    </w:p>
    <w:p w14:paraId="400FF9F1" w14:textId="1C6FDD03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_Ref223726615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Lover</w:t>
      </w:r>
      <w:r w:rsidRPr="002B698A">
        <w:rPr>
          <w:b/>
          <w:bCs/>
        </w:rPr>
        <w:fldChar w:fldCharType="end"/>
      </w:r>
      <w:r w:rsidR="00484936">
        <w:sym w:font="Wingdings" w:char="F0E0"/>
      </w:r>
      <w:r w:rsidR="00484936" w:rsidRPr="00484936">
        <w:t xml:space="preserve"> a hero whose defining condition or fate arises from romantic attachment.</w:t>
      </w:r>
    </w:p>
    <w:p w14:paraId="3FF466D8" w14:textId="0F6B24CF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lastRenderedPageBreak/>
        <w:fldChar w:fldCharType="begin"/>
      </w:r>
      <w:r w:rsidRPr="002B698A">
        <w:rPr>
          <w:b/>
          <w:bCs/>
        </w:rPr>
        <w:instrText xml:space="preserve"> REF _Ref223726626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Magician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their possession and use of supernatural powers.</w:t>
      </w:r>
    </w:p>
    <w:p w14:paraId="1E1A5393" w14:textId="279EBAA5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_Ref223726638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Non-human lover</w:t>
      </w:r>
      <w:r w:rsidRPr="002B698A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 forms a romantic relationship with a human while possessing a non-human nature.</w:t>
      </w:r>
    </w:p>
    <w:p w14:paraId="7304DF7A" w14:textId="057654C5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_Ref223726649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Numskull or Noodle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comes from their extreme foolishness, with their actions arising from misunderstanding instructions or taking them too literally.</w:t>
      </w:r>
    </w:p>
    <w:p w14:paraId="1CFE4A8D" w14:textId="5AFBB5B2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_Ref223726669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Shape-Shifter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their supernatural ability to transform into different forms.</w:t>
      </w:r>
    </w:p>
    <w:p w14:paraId="627EC72E" w14:textId="68BAA292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_Ref223726680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Sleeper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story involves being placed into a prolonged magical or supernatural sleep and awakening after an extended period or through special circumstances.</w:t>
      </w:r>
    </w:p>
    <w:p w14:paraId="34AC2640" w14:textId="1B6F0805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_Ref223726688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Thief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comes from their exceptional skill in stealing, typically demonstrated through clever deception or trickery.</w:t>
      </w:r>
    </w:p>
    <w:p w14:paraId="4B44265D" w14:textId="237825FA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_Ref223726697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Trickster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characterized by playing tricks, engaging in buffoonery, and violating social or cultural norms.</w:t>
      </w:r>
    </w:p>
    <w:p w14:paraId="108091B5" w14:textId="101B032C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_Ref223726704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Victim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being the victim of violence, intrigue, oppression, disaster, or other malevolence.</w:t>
      </w:r>
    </w:p>
    <w:p w14:paraId="2F629104" w14:textId="3B149079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_Ref223726710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Villain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to oppose, obstruct, or undermine the protagonist.</w:t>
      </w:r>
    </w:p>
    <w:p w14:paraId="73620C22" w14:textId="2638BD85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_Ref223726717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Wise Man/Woman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defining narrative function is the use of wisdom to solve problems, overcome enemies, or assist others.</w:t>
      </w:r>
    </w:p>
    <w:p w14:paraId="137871B6" w14:textId="694C58CE" w:rsidR="00484936" w:rsidRPr="00484936" w:rsidRDefault="00484936" w:rsidP="00484936">
      <w:pPr>
        <w:ind w:firstLine="53"/>
      </w:pPr>
    </w:p>
    <w:p w14:paraId="0EAF0240" w14:textId="37B66E21" w:rsidR="00484936" w:rsidRPr="00BD254A" w:rsidRDefault="00484936" w:rsidP="00BD254A">
      <w:pPr>
        <w:pStyle w:val="Heading3"/>
        <w:rPr>
          <w:b w:val="0"/>
          <w:bCs w:val="0"/>
        </w:rPr>
      </w:pPr>
      <w:r w:rsidRPr="00BD254A">
        <w:rPr>
          <w:rStyle w:val="Heading3Char"/>
          <w:b/>
          <w:bCs/>
        </w:rPr>
        <w:t>Social Roles</w:t>
      </w:r>
    </w:p>
    <w:p w14:paraId="6AF60E64" w14:textId="28ED97DF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_Ref223726816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Archer</w:t>
      </w:r>
      <w:r w:rsidRPr="007E2F9E">
        <w:rPr>
          <w:b/>
          <w:bCs/>
        </w:rPr>
        <w:fldChar w:fldCharType="end"/>
      </w:r>
      <w:r w:rsidR="00484936" w:rsidRPr="00484936">
        <w:t xml:space="preserve"> </w:t>
      </w:r>
      <w:r w:rsidR="00BD254A">
        <w:sym w:font="Wingdings" w:char="F0E0"/>
      </w:r>
      <w:r w:rsidR="00484936" w:rsidRPr="00484936">
        <w:t xml:space="preserve"> defining role is centered around their archery skills. </w:t>
      </w:r>
    </w:p>
    <w:p w14:paraId="7C92F48E" w14:textId="13C37163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_Ref223726825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Celebrity Hero</w:t>
      </w:r>
      <w:r w:rsidRPr="007E2F9E">
        <w:rPr>
          <w:b/>
          <w:bCs/>
        </w:rPr>
        <w:fldChar w:fldCharType="end"/>
      </w:r>
      <w:r w:rsidR="00484936" w:rsidRPr="00484936">
        <w:t xml:space="preserve"> </w:t>
      </w:r>
      <w:r w:rsidR="00BD254A">
        <w:sym w:font="Wingdings" w:char="F0E0"/>
      </w:r>
      <w:r w:rsidR="00484936" w:rsidRPr="00484936">
        <w:t xml:space="preserve"> defining role is their public fame and mass-cultural recognition.</w:t>
      </w:r>
    </w:p>
    <w:p w14:paraId="2CBCF0E3" w14:textId="717ED893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_Ref223726833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Culture Heroes</w:t>
      </w:r>
      <w:r w:rsidRPr="007E2F9E">
        <w:rPr>
          <w:b/>
          <w:bCs/>
        </w:rPr>
        <w:fldChar w:fldCharType="end"/>
      </w:r>
      <w:r w:rsidR="00484936" w:rsidRPr="00484936">
        <w:t xml:space="preserve"> </w:t>
      </w:r>
      <w:r w:rsidR="00BD254A">
        <w:sym w:font="Wingdings" w:char="F0E0"/>
      </w:r>
      <w:r w:rsidR="00484936" w:rsidRPr="00484936">
        <w:t xml:space="preserve"> defining role is the founding or transformation of core cultural elements for a people or society.</w:t>
      </w:r>
    </w:p>
    <w:p w14:paraId="6771ED55" w14:textId="3AD66C5A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_Ref223726844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Frontier Hero</w:t>
      </w:r>
      <w:r w:rsidRPr="007E2F9E">
        <w:rPr>
          <w:b/>
          <w:bCs/>
        </w:rPr>
        <w:fldChar w:fldCharType="end"/>
      </w:r>
      <w:r w:rsidR="00484936" w:rsidRPr="00484936">
        <w:t xml:space="preserve"> </w:t>
      </w:r>
      <w:r w:rsidR="00BD254A">
        <w:sym w:font="Wingdings" w:char="F0E0"/>
      </w:r>
      <w:r w:rsidR="00484936" w:rsidRPr="00484936">
        <w:t xml:space="preserve"> defining role is associated with frontier life and expansion, whose exploits are mythologized within national tradition.</w:t>
      </w:r>
    </w:p>
    <w:p w14:paraId="18AAD0EA" w14:textId="453C2A0C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_Ref223726859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Hero of Struggle</w:t>
      </w:r>
      <w:r w:rsidRPr="007E2F9E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BD254A">
        <w:sym w:font="Wingdings" w:char="F0E0"/>
      </w:r>
      <w:r w:rsidR="00484936" w:rsidRPr="00484936">
        <w:t xml:space="preserve"> defining role is associated with circumstances of social conflict who represents resistance to oppressive power.</w:t>
      </w:r>
    </w:p>
    <w:p w14:paraId="6C1D5E39" w14:textId="01E41D56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lastRenderedPageBreak/>
        <w:fldChar w:fldCharType="begin"/>
      </w:r>
      <w:r w:rsidRPr="007E2F9E">
        <w:rPr>
          <w:b/>
          <w:bCs/>
        </w:rPr>
        <w:instrText xml:space="preserve"> REF _Ref223726869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Local Hero</w:t>
      </w:r>
      <w:r w:rsidRPr="007E2F9E">
        <w:rPr>
          <w:b/>
          <w:bCs/>
        </w:rPr>
        <w:fldChar w:fldCharType="end"/>
      </w:r>
      <w:r>
        <w:t xml:space="preserve"> </w:t>
      </w:r>
      <w:r w:rsidR="00BD254A">
        <w:sym w:font="Wingdings" w:char="F0E0"/>
      </w:r>
      <w:r w:rsidR="00484936" w:rsidRPr="00484936">
        <w:t xml:space="preserve"> defining role is their public recognition and significance that is primarily confined to a particular locality.</w:t>
      </w:r>
    </w:p>
    <w:p w14:paraId="3DB499E8" w14:textId="7CB14EA2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_Ref223726880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Military Hero</w:t>
      </w:r>
      <w:r w:rsidRPr="007E2F9E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BD254A">
        <w:sym w:font="Wingdings" w:char="F0E0"/>
      </w:r>
      <w:r w:rsidR="00484936" w:rsidRPr="00484936">
        <w:t xml:space="preserve"> defining role arises from service in war or military conflict.</w:t>
      </w:r>
    </w:p>
    <w:p w14:paraId="54813405" w14:textId="7FF95CD6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_Ref223726888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National Hero</w:t>
      </w:r>
      <w:r w:rsidRPr="007E2F9E">
        <w:rPr>
          <w:b/>
          <w:bCs/>
        </w:rPr>
        <w:fldChar w:fldCharType="end"/>
      </w:r>
      <w:r>
        <w:t xml:space="preserve"> </w:t>
      </w:r>
      <w:r w:rsidR="00BD254A">
        <w:sym w:font="Wingdings" w:char="F0E0"/>
      </w:r>
      <w:r w:rsidR="00484936" w:rsidRPr="00484936">
        <w:t xml:space="preserve"> defining role is associated with  representing the identity, values, or history of a nation.</w:t>
      </w:r>
    </w:p>
    <w:p w14:paraId="7BB57C61" w14:textId="39C19F0B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_Ref223726898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Nautical Hero</w:t>
      </w:r>
      <w:r w:rsidRPr="007E2F9E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BD254A">
        <w:sym w:font="Wingdings" w:char="F0E0"/>
      </w:r>
      <w:r w:rsidR="00484936" w:rsidRPr="00484936">
        <w:t xml:space="preserve"> defining role arises from exploits connected with seafaring or maritime life.</w:t>
      </w:r>
    </w:p>
    <w:p w14:paraId="7C7189E6" w14:textId="2AF299AE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_Ref223726907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Occupational Hero</w:t>
      </w:r>
      <w:r w:rsidRPr="007E2F9E">
        <w:rPr>
          <w:b/>
          <w:bCs/>
        </w:rPr>
        <w:fldChar w:fldCharType="end"/>
      </w:r>
      <w:r>
        <w:t xml:space="preserve"> </w:t>
      </w:r>
      <w:r w:rsidR="00BD254A">
        <w:sym w:font="Wingdings" w:char="F0E0"/>
      </w:r>
      <w:r w:rsidR="00484936" w:rsidRPr="00484936">
        <w:t xml:space="preserve"> defining role is to represent the skills, values, and traditions of a particular trade, profession, or occupation.</w:t>
      </w:r>
    </w:p>
    <w:p w14:paraId="2AC435B7" w14:textId="2842D8A6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_Ref223726916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Outlaw</w:t>
      </w:r>
      <w:r w:rsidRPr="007E2F9E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BD254A">
        <w:sym w:font="Wingdings" w:char="F0E0"/>
      </w:r>
      <w:r w:rsidR="00484936" w:rsidRPr="00484936">
        <w:t xml:space="preserve"> defining role arises from their life outside the law, while being celebrated as a defender of the poor and oppressed.</w:t>
      </w:r>
    </w:p>
    <w:p w14:paraId="444D7C61" w14:textId="4451EF96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_Ref223726925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Religious Hero</w:t>
      </w:r>
      <w:r w:rsidRPr="007E2F9E">
        <w:rPr>
          <w:b/>
          <w:bCs/>
        </w:rPr>
        <w:fldChar w:fldCharType="end"/>
      </w:r>
      <w:r>
        <w:t xml:space="preserve"> </w:t>
      </w:r>
      <w:r w:rsidR="00BD254A">
        <w:sym w:font="Wingdings" w:char="F0E0"/>
      </w:r>
      <w:r w:rsidR="00484936" w:rsidRPr="00484936">
        <w:t xml:space="preserve"> defining role is centered around a religious tradition, where the hero embodies the values and beliefs of a religious system.</w:t>
      </w:r>
    </w:p>
    <w:p w14:paraId="6BA97957" w14:textId="796B12F9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_Ref223726942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Warrior</w:t>
      </w:r>
      <w:r w:rsidRPr="007E2F9E">
        <w:rPr>
          <w:b/>
          <w:bCs/>
        </w:rPr>
        <w:fldChar w:fldCharType="end"/>
      </w:r>
      <w:r w:rsidR="00484936" w:rsidRPr="00484936">
        <w:t xml:space="preserve"> </w:t>
      </w:r>
      <w:r w:rsidR="00BD254A">
        <w:sym w:font="Wingdings" w:char="F0E0"/>
      </w:r>
      <w:r w:rsidR="00484936" w:rsidRPr="00484936">
        <w:t xml:space="preserve"> defining role is associated with their warrior status, bearing arms against enemies and performing deeds of bravery in combat.</w:t>
      </w:r>
    </w:p>
    <w:p w14:paraId="458DCF61" w14:textId="77777777" w:rsidR="00BD254A" w:rsidRDefault="00BD254A" w:rsidP="00BD254A"/>
    <w:p w14:paraId="3C7932AC" w14:textId="6C598D62" w:rsidR="00484936" w:rsidRPr="00484936" w:rsidRDefault="00484936" w:rsidP="00BD254A">
      <w:pPr>
        <w:pStyle w:val="Heading3"/>
      </w:pPr>
      <w:r w:rsidRPr="00484936">
        <w:t>Entity / Identity</w:t>
      </w:r>
    </w:p>
    <w:p w14:paraId="1099D2A5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Animal and Animal-Related</w:t>
      </w:r>
      <w:r w:rsidRPr="00484936">
        <w:t xml:space="preserve"> - identity is an animal, is transformed into or from an animal, or fundamentally defined through a constitutive animal relationship.</w:t>
      </w:r>
    </w:p>
    <w:p w14:paraId="7832B577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Beauty</w:t>
      </w:r>
      <w:r w:rsidRPr="00484936">
        <w:t xml:space="preserve"> - defining characteristic is their extraordinary physical beauty.</w:t>
      </w:r>
    </w:p>
    <w:p w14:paraId="4C6898E8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The Devil</w:t>
      </w:r>
      <w:r w:rsidRPr="00484936">
        <w:t xml:space="preserve"> - The singular Christian Devil appearing in narrative episodes involving temptation, bargaining, or moral testing.</w:t>
      </w:r>
    </w:p>
    <w:p w14:paraId="63BECDBA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Diminutive Being</w:t>
      </w:r>
      <w:r w:rsidRPr="00484936">
        <w:t xml:space="preserve"> - defining characteristic is extreme physical smallness relative to ordinary humans.</w:t>
      </w:r>
    </w:p>
    <w:p w14:paraId="29E7436B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 xml:space="preserve">Fairy </w:t>
      </w:r>
      <w:r w:rsidRPr="00484936">
        <w:t>- A supernatural fairy being whose actions toward humans may be beneficial, harmful, or unpredictable.</w:t>
      </w:r>
    </w:p>
    <w:p w14:paraId="28123A76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Fairy Godmother</w:t>
      </w:r>
      <w:r w:rsidRPr="00484936">
        <w:t xml:space="preserve"> - A benevolent supernatural helper who safeguards and rescues a designated hero or heroine.</w:t>
      </w:r>
    </w:p>
    <w:p w14:paraId="5E598B7F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Hare</w:t>
      </w:r>
      <w:r w:rsidRPr="00484936">
        <w:t xml:space="preserve"> - A hare acting as a central folkloric character, often associated with trickster or culture-hero roles.</w:t>
      </w:r>
    </w:p>
    <w:p w14:paraId="2C495DAE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lastRenderedPageBreak/>
        <w:t>Jack</w:t>
      </w:r>
      <w:r w:rsidRPr="00484936">
        <w:t xml:space="preserve"> - A recurring named folk protagonist whose identity is defined by traditional name usage across diverse tales.</w:t>
      </w:r>
    </w:p>
    <w:p w14:paraId="159BAE2F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Ogre</w:t>
      </w:r>
      <w:r w:rsidRPr="00484936">
        <w:t xml:space="preserve"> - A monstrous creature in folklore characterized by great strength and grotesque or frightening physical traits.</w:t>
      </w:r>
    </w:p>
    <w:p w14:paraId="10760FFA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Santa Claus</w:t>
      </w:r>
      <w:r w:rsidRPr="00484936">
        <w:t xml:space="preserve"> - A figure associated with Christmas who distributes gifts and embodies seasonal generosity and celebration.</w:t>
      </w:r>
    </w:p>
    <w:p w14:paraId="1C4FA790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The Tooth Fairy</w:t>
      </w:r>
      <w:r w:rsidRPr="00484936">
        <w:t xml:space="preserve"> - A fairy associated with children’s customs in where a child’s exchanges their fallen milk tooth for a small payment.</w:t>
      </w:r>
    </w:p>
    <w:p w14:paraId="5C2EC0AD" w14:textId="77777777" w:rsidR="00484936" w:rsidRPr="005528D1" w:rsidRDefault="00484936" w:rsidP="00D9232C"/>
    <w:p w14:paraId="52037087" w14:textId="77777777" w:rsidR="00B44D2A" w:rsidRDefault="00B44D2A" w:rsidP="00484936">
      <w:r>
        <w:br w:type="page"/>
      </w:r>
    </w:p>
    <w:p w14:paraId="6902610D" w14:textId="3529AC5F" w:rsidR="007817B3" w:rsidRDefault="00381DEE" w:rsidP="00CB606A">
      <w:pPr>
        <w:pStyle w:val="Heading1"/>
      </w:pPr>
      <w:bookmarkStart w:id="0" w:name="_Ref223726187"/>
      <w:r w:rsidRPr="00364A25">
        <w:lastRenderedPageBreak/>
        <w:t>Criteria Framework</w:t>
      </w:r>
      <w:r w:rsidR="00364A25">
        <w:t xml:space="preserve"> for Heroic Types </w:t>
      </w:r>
      <w:r w:rsidR="00B44D2A">
        <w:t>(Alphabetical order)</w:t>
      </w:r>
      <w:bookmarkEnd w:id="0"/>
    </w:p>
    <w:p w14:paraId="0ABEFC9D" w14:textId="77777777" w:rsidR="00712F78" w:rsidRDefault="00712F78" w:rsidP="00675B0D"/>
    <w:p w14:paraId="5F33D24B" w14:textId="61F83967" w:rsidR="00675B0D" w:rsidRDefault="00675B0D" w:rsidP="00675B0D">
      <w:r>
        <w:t>The criteria framework for each hero type is structured as follows:</w:t>
      </w:r>
    </w:p>
    <w:p w14:paraId="564D643D" w14:textId="3EEBC57E" w:rsidR="00B52228" w:rsidRPr="00B52228" w:rsidRDefault="00B52228">
      <w:pPr>
        <w:pStyle w:val="ListParagraph"/>
        <w:numPr>
          <w:ilvl w:val="0"/>
          <w:numId w:val="145"/>
        </w:numPr>
      </w:pPr>
      <w:r w:rsidRPr="00B52228">
        <w:rPr>
          <w:b/>
          <w:bCs/>
        </w:rPr>
        <w:t>Hero type category</w:t>
      </w:r>
      <w:r>
        <w:t xml:space="preserve"> </w:t>
      </w:r>
      <w:r>
        <w:sym w:font="Wingdings" w:char="F0E0"/>
      </w:r>
      <w:r>
        <w:t xml:space="preserve"> what level of abstraction does this hero type represent.</w:t>
      </w:r>
    </w:p>
    <w:p w14:paraId="028F92C0" w14:textId="180A1828" w:rsidR="00675B0D" w:rsidRDefault="00B52228">
      <w:pPr>
        <w:pStyle w:val="ListParagraph"/>
        <w:numPr>
          <w:ilvl w:val="0"/>
          <w:numId w:val="145"/>
        </w:numPr>
      </w:pPr>
      <w:r w:rsidRPr="00B52228">
        <w:rPr>
          <w:b/>
          <w:bCs/>
        </w:rPr>
        <w:t>Hero type definition</w:t>
      </w:r>
      <w:r>
        <w:t xml:space="preserve"> </w:t>
      </w:r>
      <w:r>
        <w:sym w:font="Wingdings" w:char="F0E0"/>
      </w:r>
      <w:r>
        <w:t xml:space="preserve"> one sentence definition of what the hero type represents.</w:t>
      </w:r>
    </w:p>
    <w:p w14:paraId="311E40C3" w14:textId="3C3A13F9" w:rsidR="00B52228" w:rsidRDefault="00B52228">
      <w:pPr>
        <w:pStyle w:val="ListParagraph"/>
        <w:numPr>
          <w:ilvl w:val="0"/>
          <w:numId w:val="145"/>
        </w:numPr>
      </w:pPr>
      <w:r w:rsidRPr="00B52228">
        <w:rPr>
          <w:b/>
          <w:bCs/>
        </w:rPr>
        <w:t>Necessary criteria</w:t>
      </w:r>
      <w:r>
        <w:t xml:space="preserve"> </w:t>
      </w:r>
      <w:r>
        <w:sym w:font="Wingdings" w:char="F0E0"/>
      </w:r>
      <w:r>
        <w:t xml:space="preserve"> features that a character must possess to be this type.</w:t>
      </w:r>
    </w:p>
    <w:p w14:paraId="632DF570" w14:textId="0ABA02F4" w:rsidR="00B52228" w:rsidRDefault="00B52228">
      <w:pPr>
        <w:pStyle w:val="ListParagraph"/>
        <w:numPr>
          <w:ilvl w:val="0"/>
          <w:numId w:val="145"/>
        </w:numPr>
      </w:pPr>
      <w:r w:rsidRPr="00B52228">
        <w:rPr>
          <w:b/>
          <w:bCs/>
        </w:rPr>
        <w:t>Supporting criteria</w:t>
      </w:r>
      <w:r>
        <w:t xml:space="preserve"> </w:t>
      </w:r>
      <w:r>
        <w:sym w:font="Wingdings" w:char="F0E0"/>
      </w:r>
      <w:r>
        <w:t xml:space="preserve"> features that support the hero type association but are not always included in the story.</w:t>
      </w:r>
    </w:p>
    <w:p w14:paraId="6D6DCAC4" w14:textId="13DE7007" w:rsidR="00B52228" w:rsidRDefault="00B52228">
      <w:pPr>
        <w:pStyle w:val="ListParagraph"/>
        <w:numPr>
          <w:ilvl w:val="0"/>
          <w:numId w:val="145"/>
        </w:numPr>
      </w:pPr>
      <w:r w:rsidRPr="00B52228">
        <w:rPr>
          <w:b/>
          <w:bCs/>
        </w:rPr>
        <w:t>Exclusion criteria</w:t>
      </w:r>
      <w:r>
        <w:t xml:space="preserve"> </w:t>
      </w:r>
      <w:r>
        <w:sym w:font="Wingdings" w:char="F0E0"/>
      </w:r>
      <w:r>
        <w:t xml:space="preserve"> features that eliminate the character from being this hero type, even if they fit the necessary criteria.</w:t>
      </w:r>
    </w:p>
    <w:p w14:paraId="5DF8E96F" w14:textId="20D332C2" w:rsidR="00B52228" w:rsidRDefault="00FF2FAF" w:rsidP="00B52228">
      <w:r>
        <w:t>The number of criteria a character possesses can show us how close the character is to a specific hero type, allowing us to potentially place characters on a spectrum instead of a specific box.</w:t>
      </w:r>
    </w:p>
    <w:p w14:paraId="091BDC01" w14:textId="77777777" w:rsidR="00B52228" w:rsidRPr="00675B0D" w:rsidRDefault="00B52228" w:rsidP="00B52228"/>
    <w:p w14:paraId="5C9D7800" w14:textId="68CF6B1C" w:rsidR="00A52566" w:rsidRDefault="00364A25" w:rsidP="00A52566">
      <w:pPr>
        <w:pStyle w:val="Heading2"/>
      </w:pPr>
      <w:commentRangeStart w:id="1"/>
      <w:r w:rsidRPr="00364A25">
        <w:t>Animal and Animal-Related</w:t>
      </w:r>
      <w:commentRangeEnd w:id="1"/>
      <w:r w:rsidR="00FC6DFD">
        <w:rPr>
          <w:rStyle w:val="CommentReference"/>
          <w:sz w:val="26"/>
          <w:szCs w:val="26"/>
        </w:rPr>
        <w:commentReference w:id="1"/>
      </w:r>
    </w:p>
    <w:p w14:paraId="634AD5D3" w14:textId="56B5D06F" w:rsidR="00B52228" w:rsidRPr="00B52228" w:rsidRDefault="00B52228" w:rsidP="00B52228">
      <w:r w:rsidRPr="00B52228">
        <w:rPr>
          <w:b/>
          <w:bCs/>
        </w:rPr>
        <w:t>Category:</w:t>
      </w:r>
      <w:r>
        <w:t xml:space="preserve"> Entity / Identity</w:t>
      </w:r>
    </w:p>
    <w:p w14:paraId="3A6BB842" w14:textId="3761564A" w:rsidR="00304D82" w:rsidRDefault="00B52228" w:rsidP="00304D82">
      <w:pPr>
        <w:rPr>
          <w:b/>
          <w:bCs/>
        </w:rPr>
      </w:pPr>
      <w:r w:rsidRPr="00B52228">
        <w:rPr>
          <w:b/>
          <w:bCs/>
        </w:rPr>
        <w:t>Definition:</w:t>
      </w:r>
      <w:r>
        <w:t xml:space="preserve"> </w:t>
      </w:r>
      <w:r w:rsidR="00304D82" w:rsidRPr="00304D82">
        <w:t>A hero whose identity is</w:t>
      </w:r>
      <w:r w:rsidR="00304D82">
        <w:t xml:space="preserve"> an</w:t>
      </w:r>
      <w:r w:rsidR="00304D82" w:rsidRPr="00304D82">
        <w:t xml:space="preserve"> animal, </w:t>
      </w:r>
      <w:r w:rsidR="00304D82">
        <w:t>is transformed into or from an</w:t>
      </w:r>
      <w:r w:rsidR="00304D82" w:rsidRPr="00304D82">
        <w:t xml:space="preserve"> animal, or fundamentally defined through a constitutive animal relationship.</w:t>
      </w:r>
    </w:p>
    <w:p w14:paraId="61B1F6A6" w14:textId="460B4BE7" w:rsidR="00A52566" w:rsidRPr="00A52566" w:rsidRDefault="00A52566" w:rsidP="00A52566">
      <w:pPr>
        <w:pStyle w:val="Heading3"/>
      </w:pPr>
      <w:r w:rsidRPr="00A52566">
        <w:t>Necessary Criteria</w:t>
      </w:r>
    </w:p>
    <w:p w14:paraId="2451E8CF" w14:textId="77777777" w:rsidR="00E773E1" w:rsidRDefault="00E773E1" w:rsidP="00E773E1">
      <w:pPr>
        <w:pStyle w:val="ListParagraph"/>
        <w:numPr>
          <w:ilvl w:val="0"/>
          <w:numId w:val="7"/>
        </w:numPr>
      </w:pPr>
      <w:r>
        <w:t>A non-human animal is a prominent figure in the hero's story.</w:t>
      </w:r>
    </w:p>
    <w:p w14:paraId="755D2397" w14:textId="6F0ED966" w:rsidR="00E773E1" w:rsidRDefault="00E773E1" w:rsidP="00E773E1">
      <w:pPr>
        <w:pStyle w:val="ListParagraph"/>
        <w:numPr>
          <w:ilvl w:val="0"/>
          <w:numId w:val="7"/>
        </w:numPr>
      </w:pPr>
      <w:r>
        <w:t>The animal in the story acts as a narrative agent (it acts, speaks, or is singled out).</w:t>
      </w:r>
    </w:p>
    <w:p w14:paraId="62BD8C95" w14:textId="5989BD37" w:rsidR="00A52566" w:rsidRDefault="00E773E1" w:rsidP="00E773E1">
      <w:pPr>
        <w:pStyle w:val="ListParagraph"/>
        <w:numPr>
          <w:ilvl w:val="0"/>
          <w:numId w:val="7"/>
        </w:numPr>
      </w:pPr>
      <w:r>
        <w:t>Replacing the animal with a human or other creature would fundamentally change the story.</w:t>
      </w:r>
    </w:p>
    <w:p w14:paraId="0A69C298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7DD18715" w14:textId="4D1F943D" w:rsidR="00A52566" w:rsidRDefault="00E773E1">
      <w:pPr>
        <w:pStyle w:val="ListParagraph"/>
        <w:numPr>
          <w:ilvl w:val="0"/>
          <w:numId w:val="8"/>
        </w:numPr>
      </w:pPr>
      <w:r>
        <w:t>The hero is an animal.</w:t>
      </w:r>
    </w:p>
    <w:p w14:paraId="008B0324" w14:textId="2B87FEFC" w:rsidR="00E773E1" w:rsidRDefault="00E773E1">
      <w:pPr>
        <w:pStyle w:val="ListParagraph"/>
        <w:numPr>
          <w:ilvl w:val="0"/>
          <w:numId w:val="8"/>
        </w:numPr>
      </w:pPr>
      <w:r>
        <w:t>The hero transforms into or from animal form.</w:t>
      </w:r>
    </w:p>
    <w:p w14:paraId="6A381AE0" w14:textId="112C1CB6" w:rsidR="00A52566" w:rsidRDefault="00A52566">
      <w:pPr>
        <w:pStyle w:val="ListParagraph"/>
        <w:numPr>
          <w:ilvl w:val="0"/>
          <w:numId w:val="8"/>
        </w:numPr>
      </w:pPr>
      <w:r>
        <w:t>The hero’s name or identity explicitly references animality.</w:t>
      </w:r>
    </w:p>
    <w:p w14:paraId="1959B2E4" w14:textId="3C48E43A" w:rsidR="00A52566" w:rsidRDefault="00E773E1">
      <w:pPr>
        <w:pStyle w:val="ListParagraph"/>
        <w:numPr>
          <w:ilvl w:val="0"/>
          <w:numId w:val="8"/>
        </w:numPr>
      </w:pPr>
      <w:r>
        <w:t>The animal is treated as socially equivalent to humans.</w:t>
      </w:r>
    </w:p>
    <w:p w14:paraId="617C00E1" w14:textId="7C6B81A7" w:rsidR="00A52566" w:rsidRDefault="00A52566">
      <w:pPr>
        <w:pStyle w:val="ListParagraph"/>
        <w:numPr>
          <w:ilvl w:val="0"/>
          <w:numId w:val="8"/>
        </w:numPr>
      </w:pPr>
      <w:r>
        <w:t>The animal’s species-specific traits (cunningness, loyalty, speed, strength) drive the plot.</w:t>
      </w:r>
    </w:p>
    <w:p w14:paraId="5B0B7CF0" w14:textId="49939129" w:rsidR="00A52566" w:rsidRDefault="00A52566">
      <w:pPr>
        <w:pStyle w:val="ListParagraph"/>
        <w:numPr>
          <w:ilvl w:val="0"/>
          <w:numId w:val="8"/>
        </w:numPr>
      </w:pPr>
      <w:r>
        <w:t>The animal fills a recognized folkloric role (trickster, faithful companion, helper).</w:t>
      </w:r>
    </w:p>
    <w:p w14:paraId="053EBBE9" w14:textId="52BB930A" w:rsidR="00A52566" w:rsidRDefault="00A52566" w:rsidP="00A52566">
      <w:pPr>
        <w:pStyle w:val="Heading3"/>
      </w:pPr>
      <w:r w:rsidRPr="004C3CE1">
        <w:t>Exclusion Criteria</w:t>
      </w:r>
    </w:p>
    <w:p w14:paraId="01EAA453" w14:textId="0C6C70DE" w:rsidR="00A52566" w:rsidRDefault="00A52566">
      <w:pPr>
        <w:pStyle w:val="ListParagraph"/>
        <w:numPr>
          <w:ilvl w:val="0"/>
          <w:numId w:val="9"/>
        </w:numPr>
      </w:pPr>
      <w:r>
        <w:t>Animals appear only as background or incidental elements.</w:t>
      </w:r>
    </w:p>
    <w:p w14:paraId="72926A83" w14:textId="587B83D2" w:rsidR="001C3A08" w:rsidRDefault="00A52566" w:rsidP="00E773E1">
      <w:pPr>
        <w:pStyle w:val="ListParagraph"/>
        <w:numPr>
          <w:ilvl w:val="0"/>
          <w:numId w:val="9"/>
        </w:numPr>
      </w:pPr>
      <w:r>
        <w:t>Animal symbolism is metaphorical only (e.g., “lion-hearted”).</w:t>
      </w:r>
    </w:p>
    <w:p w14:paraId="4FED70CC" w14:textId="77777777" w:rsidR="009E7261" w:rsidRDefault="009E7261" w:rsidP="009E7261"/>
    <w:p w14:paraId="678C1023" w14:textId="77777777" w:rsidR="00A8034D" w:rsidRDefault="00A8034D" w:rsidP="00CB606A">
      <w:pPr>
        <w:pStyle w:val="Heading2"/>
      </w:pPr>
      <w:bookmarkStart w:id="2" w:name="_Ref223726217"/>
      <w:r>
        <w:lastRenderedPageBreak/>
        <w:t>Arabian Nights Character</w:t>
      </w:r>
      <w:bookmarkEnd w:id="2"/>
    </w:p>
    <w:p w14:paraId="363979AC" w14:textId="3323B73A" w:rsidR="00B52228" w:rsidRPr="00B52228" w:rsidRDefault="00B52228" w:rsidP="00B52228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Form</w:t>
      </w:r>
    </w:p>
    <w:p w14:paraId="0AB98C3D" w14:textId="7BFDAFCA" w:rsidR="00D9232C" w:rsidRPr="00D9232C" w:rsidRDefault="00B52228" w:rsidP="00D9232C">
      <w:r w:rsidRPr="00B52228">
        <w:rPr>
          <w:b/>
          <w:bCs/>
        </w:rPr>
        <w:t>Definition:</w:t>
      </w:r>
      <w:r>
        <w:t xml:space="preserve"> </w:t>
      </w:r>
      <w:r w:rsidR="00D9232C" w:rsidRPr="00D9232C">
        <w:t>A hero or heroine whose defining narrative role occurs within the storytelling tradition of the Arabian Nights.</w:t>
      </w:r>
    </w:p>
    <w:p w14:paraId="002F7859" w14:textId="77777777" w:rsidR="00A8034D" w:rsidRDefault="00A8034D" w:rsidP="00A8034D">
      <w:pPr>
        <w:pStyle w:val="Heading3"/>
      </w:pPr>
      <w:r w:rsidRPr="00A52566">
        <w:t>Necessary Criteria</w:t>
      </w:r>
    </w:p>
    <w:p w14:paraId="7971CCCB" w14:textId="77777777" w:rsidR="00AD1167" w:rsidRDefault="00AD1167">
      <w:pPr>
        <w:pStyle w:val="ListParagraph"/>
        <w:numPr>
          <w:ilvl w:val="0"/>
          <w:numId w:val="137"/>
        </w:numPr>
      </w:pPr>
      <w:r>
        <w:t>The character originates in the Arabian Nights narrative tradition.</w:t>
      </w:r>
    </w:p>
    <w:p w14:paraId="1DCA6FAD" w14:textId="77777777" w:rsidR="00AD1167" w:rsidRDefault="00AD1167">
      <w:pPr>
        <w:pStyle w:val="ListParagraph"/>
        <w:numPr>
          <w:ilvl w:val="0"/>
          <w:numId w:val="137"/>
        </w:numPr>
      </w:pPr>
      <w:r>
        <w:t>The character is a central protagonist within one of the stories of that tradition.</w:t>
      </w:r>
    </w:p>
    <w:p w14:paraId="7A2AF0EC" w14:textId="77777777" w:rsidR="00AD1167" w:rsidRDefault="00AD1167">
      <w:pPr>
        <w:pStyle w:val="ListParagraph"/>
        <w:numPr>
          <w:ilvl w:val="0"/>
          <w:numId w:val="137"/>
        </w:numPr>
      </w:pPr>
      <w:r>
        <w:t>The character’s story is part of the broader frame narrative cycle associated with The Arabian Nights.</w:t>
      </w:r>
    </w:p>
    <w:p w14:paraId="0AE84776" w14:textId="77777777" w:rsidR="00A8034D" w:rsidRDefault="00A8034D" w:rsidP="00A8034D">
      <w:pPr>
        <w:pStyle w:val="Heading3"/>
      </w:pPr>
      <w:r w:rsidRPr="004C3CE1">
        <w:t>Supporting Criteria</w:t>
      </w:r>
    </w:p>
    <w:p w14:paraId="287B706C" w14:textId="47ABC568" w:rsidR="00AD1167" w:rsidRDefault="00AD1167">
      <w:pPr>
        <w:pStyle w:val="ListParagraph"/>
        <w:numPr>
          <w:ilvl w:val="0"/>
          <w:numId w:val="136"/>
        </w:numPr>
      </w:pPr>
      <w:r>
        <w:t>The narrative includes magical or supernatural elements.</w:t>
      </w:r>
    </w:p>
    <w:p w14:paraId="2294B93A" w14:textId="77AAA8E9" w:rsidR="00AD1167" w:rsidRDefault="00AD1167">
      <w:pPr>
        <w:pStyle w:val="ListParagraph"/>
        <w:numPr>
          <w:ilvl w:val="0"/>
          <w:numId w:val="136"/>
        </w:numPr>
      </w:pPr>
      <w:r>
        <w:t>The character interacts with rulers, merchants, or other figures typical of the urban / court settings of the stories.</w:t>
      </w:r>
    </w:p>
    <w:p w14:paraId="19F6B793" w14:textId="77777777" w:rsidR="00AD1167" w:rsidRDefault="00AD1167">
      <w:pPr>
        <w:pStyle w:val="ListParagraph"/>
        <w:numPr>
          <w:ilvl w:val="0"/>
          <w:numId w:val="136"/>
        </w:numPr>
      </w:pPr>
      <w:r>
        <w:t>The narrative involves cleverness, storytelling, or strategic deception.</w:t>
      </w:r>
    </w:p>
    <w:p w14:paraId="7DB3963C" w14:textId="3357BAF3" w:rsidR="00D9232C" w:rsidRPr="00D9232C" w:rsidRDefault="00AD1167">
      <w:pPr>
        <w:pStyle w:val="ListParagraph"/>
        <w:numPr>
          <w:ilvl w:val="0"/>
          <w:numId w:val="136"/>
        </w:numPr>
      </w:pPr>
      <w:r>
        <w:t>The story features sudden reversals of fortune or unexpected outcomes.</w:t>
      </w:r>
    </w:p>
    <w:p w14:paraId="7DC51746" w14:textId="77777777" w:rsidR="00A8034D" w:rsidRDefault="00A8034D" w:rsidP="00A8034D">
      <w:pPr>
        <w:pStyle w:val="Heading3"/>
      </w:pPr>
      <w:r w:rsidRPr="004C3CE1">
        <w:t>Exclusion Criteria</w:t>
      </w:r>
    </w:p>
    <w:p w14:paraId="0D0FA53F" w14:textId="5DEC8A8C" w:rsidR="00AD1167" w:rsidRDefault="00AD1167">
      <w:pPr>
        <w:pStyle w:val="ListParagraph"/>
        <w:numPr>
          <w:ilvl w:val="0"/>
          <w:numId w:val="138"/>
        </w:numPr>
      </w:pPr>
      <w:r w:rsidRPr="00AD1167">
        <w:t>The character does not originate from or participate in the Arabian Nights narrative cycle.</w:t>
      </w:r>
    </w:p>
    <w:p w14:paraId="561059D5" w14:textId="77777777" w:rsidR="00AD1167" w:rsidRDefault="00AD1167" w:rsidP="00AD1167"/>
    <w:p w14:paraId="5A7F1655" w14:textId="0353F286" w:rsidR="00364A25" w:rsidRDefault="00364A25" w:rsidP="00CB606A">
      <w:pPr>
        <w:pStyle w:val="Heading2"/>
      </w:pPr>
      <w:bookmarkStart w:id="3" w:name="_Ref223726816"/>
      <w:r w:rsidRPr="00364A25">
        <w:t>Archer</w:t>
      </w:r>
      <w:bookmarkEnd w:id="3"/>
    </w:p>
    <w:p w14:paraId="18DA2281" w14:textId="0FD3D2DE" w:rsidR="00B52228" w:rsidRPr="00B52228" w:rsidRDefault="00B52228" w:rsidP="00B52228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3DA4F092" w14:textId="2B6AEE56" w:rsidR="00A52566" w:rsidRDefault="00B52228" w:rsidP="00A52566">
      <w:r>
        <w:rPr>
          <w:b/>
          <w:bCs/>
        </w:rPr>
        <w:t xml:space="preserve">Definition: </w:t>
      </w:r>
      <w:r w:rsidR="00962081">
        <w:t>H</w:t>
      </w:r>
      <w:r w:rsidR="00962081" w:rsidRPr="00962081">
        <w:t>ero whose defining heroic identity and narrative agency are centered on archery.</w:t>
      </w:r>
    </w:p>
    <w:p w14:paraId="61E02BAA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2B147E3" w14:textId="77777777" w:rsidR="00A440FA" w:rsidRDefault="00962081">
      <w:pPr>
        <w:pStyle w:val="ListParagraph"/>
        <w:numPr>
          <w:ilvl w:val="0"/>
          <w:numId w:val="10"/>
        </w:numPr>
      </w:pPr>
      <w:r w:rsidRPr="00962081">
        <w:t>The hero is explicitly identified as an archer.</w:t>
      </w:r>
    </w:p>
    <w:p w14:paraId="3C46FA29" w14:textId="061F8EC8" w:rsidR="00A52566" w:rsidRDefault="00A440FA">
      <w:pPr>
        <w:pStyle w:val="ListParagraph"/>
        <w:numPr>
          <w:ilvl w:val="0"/>
          <w:numId w:val="10"/>
        </w:numPr>
      </w:pPr>
      <w:r>
        <w:t>Archery is central to the hero's reputation or narrative identity.</w:t>
      </w:r>
    </w:p>
    <w:p w14:paraId="4055FCAA" w14:textId="2F8A270C" w:rsidR="00962081" w:rsidRDefault="00962081">
      <w:pPr>
        <w:pStyle w:val="ListParagraph"/>
        <w:numPr>
          <w:ilvl w:val="0"/>
          <w:numId w:val="10"/>
        </w:numPr>
      </w:pPr>
      <w:r w:rsidRPr="00962081">
        <w:t>The hero’s decisive or defining heroic acts are primarily accomplished through the use of a bow.</w:t>
      </w:r>
    </w:p>
    <w:p w14:paraId="39F3DCDE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427B7E1" w14:textId="71E1CB31" w:rsidR="00962081" w:rsidRDefault="00551E47">
      <w:pPr>
        <w:pStyle w:val="ListParagraph"/>
        <w:numPr>
          <w:ilvl w:val="0"/>
          <w:numId w:val="11"/>
        </w:numPr>
      </w:pPr>
      <w:r w:rsidRPr="00551E47">
        <w:t>The hero has exceptional or supernatural skills in archery.</w:t>
      </w:r>
    </w:p>
    <w:p w14:paraId="7E8AAD39" w14:textId="1F2C74A1" w:rsidR="00962081" w:rsidRDefault="00551E47">
      <w:pPr>
        <w:pStyle w:val="ListParagraph"/>
        <w:numPr>
          <w:ilvl w:val="0"/>
          <w:numId w:val="11"/>
        </w:numPr>
      </w:pPr>
      <w:r w:rsidRPr="00551E47">
        <w:t>The hero's archery skills are repeatedly emphasized across episodes.</w:t>
      </w:r>
    </w:p>
    <w:p w14:paraId="76169380" w14:textId="2D1EA64E" w:rsidR="00962081" w:rsidRDefault="00962081">
      <w:pPr>
        <w:pStyle w:val="ListParagraph"/>
        <w:numPr>
          <w:ilvl w:val="0"/>
          <w:numId w:val="11"/>
        </w:numPr>
      </w:pPr>
      <w:r>
        <w:t>The hero is culturally remembered or labeled specifically as an archer.</w:t>
      </w:r>
    </w:p>
    <w:p w14:paraId="4B771184" w14:textId="403842C8" w:rsidR="00962081" w:rsidRDefault="00551E47">
      <w:pPr>
        <w:pStyle w:val="ListParagraph"/>
        <w:numPr>
          <w:ilvl w:val="0"/>
          <w:numId w:val="11"/>
        </w:numPr>
      </w:pPr>
      <w:r w:rsidRPr="00551E47">
        <w:t>The hero's archery skills function as a symbolic marker of identity (e.g., precision, distance, elite skill).</w:t>
      </w:r>
    </w:p>
    <w:p w14:paraId="5B6CFBBA" w14:textId="039B21B9" w:rsidR="00A52566" w:rsidRDefault="00551E47">
      <w:pPr>
        <w:pStyle w:val="ListParagraph"/>
        <w:numPr>
          <w:ilvl w:val="0"/>
          <w:numId w:val="11"/>
        </w:numPr>
      </w:pPr>
      <w:r w:rsidRPr="00551E47">
        <w:t>The hero's other combat skills are secondary to archery.</w:t>
      </w:r>
    </w:p>
    <w:p w14:paraId="7F01E88E" w14:textId="77777777" w:rsidR="00A52566" w:rsidRDefault="00A52566" w:rsidP="00A52566">
      <w:pPr>
        <w:pStyle w:val="Heading3"/>
      </w:pPr>
      <w:r w:rsidRPr="004C3CE1">
        <w:lastRenderedPageBreak/>
        <w:t>Exclusion Criteria</w:t>
      </w:r>
    </w:p>
    <w:p w14:paraId="791485E9" w14:textId="7AA6414F" w:rsidR="00962081" w:rsidRDefault="00962081">
      <w:pPr>
        <w:pStyle w:val="ListParagraph"/>
        <w:numPr>
          <w:ilvl w:val="0"/>
          <w:numId w:val="12"/>
        </w:numPr>
      </w:pPr>
      <w:r>
        <w:t>The hero merely uses a bow once without identity relevance.</w:t>
      </w:r>
    </w:p>
    <w:p w14:paraId="0A094C4F" w14:textId="0C7A79ED" w:rsidR="00962081" w:rsidRDefault="005C690E">
      <w:pPr>
        <w:pStyle w:val="ListParagraph"/>
        <w:numPr>
          <w:ilvl w:val="0"/>
          <w:numId w:val="12"/>
        </w:numPr>
      </w:pPr>
      <w:r w:rsidRPr="005C690E">
        <w:t>The hero's archery skills are one of many interchangeable combat skills.</w:t>
      </w:r>
    </w:p>
    <w:p w14:paraId="087B0E30" w14:textId="1813C515" w:rsidR="00962081" w:rsidRPr="005C690E" w:rsidRDefault="00962081" w:rsidP="005C690E">
      <w:pPr>
        <w:pStyle w:val="ListParagraph"/>
        <w:numPr>
          <w:ilvl w:val="0"/>
          <w:numId w:val="12"/>
        </w:numPr>
        <w:rPr>
          <w:lang w:val="en-SI"/>
        </w:rPr>
      </w:pPr>
      <w:r>
        <w:t>The hero's bow is symbolic or decorative but not action-defining.</w:t>
      </w:r>
    </w:p>
    <w:p w14:paraId="586F1E8D" w14:textId="19EEBEB2" w:rsidR="00A52566" w:rsidRPr="00A52566" w:rsidRDefault="00962081">
      <w:pPr>
        <w:pStyle w:val="ListParagraph"/>
        <w:numPr>
          <w:ilvl w:val="0"/>
          <w:numId w:val="12"/>
        </w:numPr>
      </w:pPr>
      <w:r>
        <w:t>Another weapon or skill defines the hero more strongly than archery.</w:t>
      </w:r>
    </w:p>
    <w:p w14:paraId="7150F26C" w14:textId="1E1406B4" w:rsidR="001C3A08" w:rsidRDefault="001C3A08">
      <w:pPr>
        <w:rPr>
          <w:rFonts w:eastAsiaTheme="majorEastAsia"/>
          <w:b/>
          <w:bCs/>
          <w:sz w:val="26"/>
          <w:szCs w:val="26"/>
        </w:rPr>
      </w:pPr>
    </w:p>
    <w:p w14:paraId="57810E01" w14:textId="760D24FD" w:rsidR="00364A25" w:rsidRDefault="00364A25" w:rsidP="00CB606A">
      <w:pPr>
        <w:pStyle w:val="Heading2"/>
      </w:pPr>
      <w:r>
        <w:t>Beauty</w:t>
      </w:r>
    </w:p>
    <w:p w14:paraId="2606270F" w14:textId="333C3F07" w:rsidR="00B52228" w:rsidRPr="00B52228" w:rsidRDefault="00B52228" w:rsidP="00B52228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33A2B78F" w14:textId="583DA327" w:rsidR="004459B2" w:rsidRPr="004459B2" w:rsidRDefault="00B52228" w:rsidP="004459B2">
      <w:r>
        <w:rPr>
          <w:b/>
          <w:bCs/>
        </w:rPr>
        <w:t xml:space="preserve">Definition: </w:t>
      </w:r>
      <w:r w:rsidR="004459B2" w:rsidRPr="004459B2">
        <w:t>A hero whose identity and narrative role are primarily defined by extraordinary physical beauty.</w:t>
      </w:r>
    </w:p>
    <w:p w14:paraId="77235317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FB459EC" w14:textId="37451519" w:rsidR="00E7620B" w:rsidRPr="005F30AB" w:rsidRDefault="004459B2">
      <w:pPr>
        <w:pStyle w:val="ListParagraph"/>
        <w:numPr>
          <w:ilvl w:val="0"/>
          <w:numId w:val="13"/>
        </w:numPr>
      </w:pPr>
      <w:r>
        <w:t>The figure is explicitly identified within the narrative as exceptionally beautiful.</w:t>
      </w:r>
    </w:p>
    <w:p w14:paraId="21379C55" w14:textId="66EEE457" w:rsidR="00A52566" w:rsidRDefault="004459B2">
      <w:pPr>
        <w:pStyle w:val="ListParagraph"/>
        <w:numPr>
          <w:ilvl w:val="0"/>
          <w:numId w:val="13"/>
        </w:numPr>
      </w:pPr>
      <w:r>
        <w:t>The figure's beauty is central to their characterization.</w:t>
      </w:r>
    </w:p>
    <w:p w14:paraId="21379C55" w14:textId="66EEE457" w:rsidR="00A52566" w:rsidRDefault="004459B2">
      <w:pPr>
        <w:pStyle w:val="ListParagraph"/>
        <w:numPr>
          <w:ilvl w:val="0"/>
          <w:numId w:val="13"/>
        </w:numPr>
      </w:pPr>
      <w:r>
        <w:t>The figure’s physical beauty directly motivates or structures major narrative developments (e.g., pursuit, jealousy, abduction, rivalry, testing).</w:t>
      </w:r>
    </w:p>
    <w:p w14:paraId="6D752FD5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6E72E596" w14:textId="62D49D9F" w:rsidR="004459B2" w:rsidRDefault="004459B2">
      <w:pPr>
        <w:pStyle w:val="ListParagraph"/>
        <w:numPr>
          <w:ilvl w:val="0"/>
          <w:numId w:val="14"/>
        </w:numPr>
      </w:pPr>
      <w:r>
        <w:t>Multiple characters react to the figure primarily because of their beauty.</w:t>
      </w:r>
    </w:p>
    <w:p w14:paraId="1EB8DCA8" w14:textId="58A5EC39" w:rsidR="004459B2" w:rsidRDefault="004459B2">
      <w:pPr>
        <w:pStyle w:val="ListParagraph"/>
        <w:numPr>
          <w:ilvl w:val="0"/>
          <w:numId w:val="14"/>
        </w:numPr>
      </w:pPr>
      <w:r>
        <w:t>The figure's beauty is repeatedly emphasized across the narrative.</w:t>
      </w:r>
    </w:p>
    <w:p w14:paraId="5614F8FE" w14:textId="70BA0A01" w:rsidR="004459B2" w:rsidRDefault="004459B2">
      <w:pPr>
        <w:pStyle w:val="ListParagraph"/>
        <w:numPr>
          <w:ilvl w:val="0"/>
          <w:numId w:val="14"/>
        </w:numPr>
      </w:pPr>
      <w:r>
        <w:t>The figure’s beauty causes conflict (envy, desire, competition).</w:t>
      </w:r>
    </w:p>
    <w:p w14:paraId="23905315" w14:textId="54766477" w:rsidR="004459B2" w:rsidRDefault="004459B2">
      <w:pPr>
        <w:pStyle w:val="ListParagraph"/>
        <w:numPr>
          <w:ilvl w:val="0"/>
          <w:numId w:val="14"/>
        </w:numPr>
      </w:pPr>
      <w:r>
        <w:t>The figure's beauty is culturally framed as extraordinary or supernatural.</w:t>
      </w:r>
    </w:p>
    <w:p w14:paraId="43B8FF1B" w14:textId="7884403C" w:rsidR="00A52566" w:rsidRDefault="004459B2">
      <w:pPr>
        <w:pStyle w:val="ListParagraph"/>
        <w:numPr>
          <w:ilvl w:val="0"/>
          <w:numId w:val="14"/>
        </w:numPr>
      </w:pPr>
      <w:r>
        <w:t>The figure’s value or status is explicitly linked to attractiveness.</w:t>
      </w:r>
    </w:p>
    <w:p w14:paraId="2B1F8B0C" w14:textId="77777777" w:rsidR="00A52566" w:rsidRDefault="00A52566" w:rsidP="00A52566">
      <w:pPr>
        <w:pStyle w:val="Heading3"/>
      </w:pPr>
      <w:r w:rsidRPr="004C3CE1">
        <w:t>Exclusion Criteria</w:t>
      </w:r>
    </w:p>
    <w:p w14:paraId="68D4F458" w14:textId="2064329D" w:rsidR="004459B2" w:rsidRDefault="004459B2">
      <w:pPr>
        <w:pStyle w:val="ListParagraph"/>
        <w:numPr>
          <w:ilvl w:val="0"/>
          <w:numId w:val="15"/>
        </w:numPr>
      </w:pPr>
      <w:r>
        <w:t>The figure's beauty does not directly motivate or structure major narrative developments.</w:t>
      </w:r>
    </w:p>
    <w:p w14:paraId="66A1B519" w14:textId="614E3108" w:rsidR="004459B2" w:rsidRDefault="004459B2">
      <w:pPr>
        <w:pStyle w:val="ListParagraph"/>
        <w:numPr>
          <w:ilvl w:val="0"/>
          <w:numId w:val="15"/>
        </w:numPr>
      </w:pPr>
      <w:r>
        <w:t>The figure's physical appearance is not narratively emphasized.</w:t>
      </w:r>
    </w:p>
    <w:p w14:paraId="3B3B9080" w14:textId="71A7CEA0" w:rsidR="00A52566" w:rsidRPr="00A52566" w:rsidRDefault="004459B2">
      <w:pPr>
        <w:pStyle w:val="ListParagraph"/>
        <w:numPr>
          <w:ilvl w:val="0"/>
          <w:numId w:val="15"/>
        </w:numPr>
      </w:pPr>
      <w:r>
        <w:t>The figure's beauty is only metaphorical (e.g., “beautiful soul”) rather than physical and plot relevant.</w:t>
      </w:r>
    </w:p>
    <w:p w14:paraId="0FC4D3A6" w14:textId="0151E044" w:rsidR="001C3A08" w:rsidRDefault="001C3A08">
      <w:pPr>
        <w:rPr>
          <w:rFonts w:eastAsiaTheme="majorEastAsia"/>
          <w:b/>
          <w:bCs/>
          <w:sz w:val="26"/>
          <w:szCs w:val="26"/>
        </w:rPr>
      </w:pPr>
    </w:p>
    <w:p w14:paraId="779C963F" w14:textId="3FB98042" w:rsidR="000968AD" w:rsidRDefault="000968AD" w:rsidP="000968AD">
      <w:pPr>
        <w:pStyle w:val="Heading2"/>
      </w:pPr>
      <w:bookmarkStart w:id="4" w:name="_Ref223726322"/>
      <w:r>
        <w:t>Beauty and the Beast</w:t>
      </w:r>
      <w:bookmarkEnd w:id="4"/>
    </w:p>
    <w:p w14:paraId="294AACD6" w14:textId="291BF4CB" w:rsidR="00B52228" w:rsidRPr="00B52228" w:rsidRDefault="00B52228" w:rsidP="00B52228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76636E21" w14:textId="3D2A5D43" w:rsidR="000968AD" w:rsidRPr="000968AD" w:rsidRDefault="00B52228" w:rsidP="00B52228">
      <w:r>
        <w:rPr>
          <w:b/>
          <w:bCs/>
        </w:rPr>
        <w:t xml:space="preserve">Definition: </w:t>
      </w:r>
      <w:r w:rsidR="000968AD" w:rsidRPr="000968AD">
        <w:t>A tale in which a woman’s voluntary acceptance of a beastly spouse breaks an enchantment and restores the beast to human form.</w:t>
      </w:r>
    </w:p>
    <w:p w14:paraId="43378487" w14:textId="77777777" w:rsidR="000968AD" w:rsidRPr="00A52566" w:rsidRDefault="000968AD" w:rsidP="000968AD">
      <w:pPr>
        <w:pStyle w:val="Heading3"/>
      </w:pPr>
      <w:r w:rsidRPr="00A52566">
        <w:t>Necessary Criteria</w:t>
      </w:r>
    </w:p>
    <w:p w14:paraId="61D061F5" w14:textId="2F0F36AF" w:rsidR="000968AD" w:rsidRDefault="000968AD">
      <w:pPr>
        <w:pStyle w:val="ListParagraph"/>
        <w:numPr>
          <w:ilvl w:val="0"/>
          <w:numId w:val="30"/>
        </w:numPr>
      </w:pPr>
      <w:r>
        <w:t>A central male figure appears in animal or monstrous form.</w:t>
      </w:r>
    </w:p>
    <w:p w14:paraId="445D3DA1" w14:textId="77777777" w:rsidR="000968AD" w:rsidRDefault="000968AD">
      <w:pPr>
        <w:pStyle w:val="ListParagraph"/>
        <w:numPr>
          <w:ilvl w:val="0"/>
          <w:numId w:val="30"/>
        </w:numPr>
      </w:pPr>
      <w:r>
        <w:t>The beast is later revealed to be an enchanted human (typically a prince).</w:t>
      </w:r>
    </w:p>
    <w:p w14:paraId="436D5069" w14:textId="77777777" w:rsidR="000968AD" w:rsidRDefault="000968AD">
      <w:pPr>
        <w:pStyle w:val="ListParagraph"/>
        <w:numPr>
          <w:ilvl w:val="0"/>
          <w:numId w:val="30"/>
        </w:numPr>
      </w:pPr>
      <w:r>
        <w:t>The heroine voluntarily agrees to live with and ultimately marry the beast.</w:t>
      </w:r>
    </w:p>
    <w:p w14:paraId="34D8D609" w14:textId="1F757EB6" w:rsidR="000968AD" w:rsidRDefault="000968AD">
      <w:pPr>
        <w:pStyle w:val="ListParagraph"/>
        <w:numPr>
          <w:ilvl w:val="0"/>
          <w:numId w:val="30"/>
        </w:numPr>
      </w:pPr>
      <w:r>
        <w:t>The heroine’s acceptance breaks the enchantment, restoring the beast to human form.</w:t>
      </w:r>
    </w:p>
    <w:p w14:paraId="4F7CD9C5" w14:textId="0FC8BBC1" w:rsidR="000968AD" w:rsidRDefault="000968AD" w:rsidP="000968AD">
      <w:pPr>
        <w:pStyle w:val="Heading3"/>
      </w:pPr>
      <w:r w:rsidRPr="004C3CE1">
        <w:t>Supporting Criteria</w:t>
      </w:r>
    </w:p>
    <w:p w14:paraId="2E90ADF4" w14:textId="0015DB5C" w:rsidR="000968AD" w:rsidRDefault="000968AD">
      <w:pPr>
        <w:pStyle w:val="ListParagraph"/>
        <w:numPr>
          <w:ilvl w:val="0"/>
          <w:numId w:val="30"/>
        </w:numPr>
      </w:pPr>
      <w:r>
        <w:t>Father’s theft leads to beast encounter.</w:t>
      </w:r>
    </w:p>
    <w:p w14:paraId="42D7E619" w14:textId="618D0E12" w:rsidR="000968AD" w:rsidRDefault="000968AD">
      <w:pPr>
        <w:pStyle w:val="ListParagraph"/>
        <w:numPr>
          <w:ilvl w:val="0"/>
          <w:numId w:val="30"/>
        </w:numPr>
      </w:pPr>
      <w:r>
        <w:t>Three daughters, youngest virtuous.</w:t>
      </w:r>
    </w:p>
    <w:p w14:paraId="6271EDE3" w14:textId="7B61A479" w:rsidR="000968AD" w:rsidRDefault="000968AD">
      <w:pPr>
        <w:pStyle w:val="ListParagraph"/>
        <w:numPr>
          <w:ilvl w:val="0"/>
          <w:numId w:val="30"/>
        </w:numPr>
      </w:pPr>
      <w:r>
        <w:t>Selfish sisters punished.</w:t>
      </w:r>
    </w:p>
    <w:p w14:paraId="2B14B649" w14:textId="6BEFBEEC" w:rsidR="000968AD" w:rsidRDefault="000968AD">
      <w:pPr>
        <w:pStyle w:val="ListParagraph"/>
        <w:numPr>
          <w:ilvl w:val="0"/>
          <w:numId w:val="30"/>
        </w:numPr>
      </w:pPr>
      <w:r>
        <w:t>Temporary return home allowed.</w:t>
      </w:r>
    </w:p>
    <w:p w14:paraId="5EEC4AAA" w14:textId="677C656F" w:rsidR="000968AD" w:rsidRDefault="000968AD">
      <w:pPr>
        <w:pStyle w:val="ListParagraph"/>
        <w:numPr>
          <w:ilvl w:val="0"/>
          <w:numId w:val="30"/>
        </w:numPr>
      </w:pPr>
      <w:r>
        <w:t>Magical object (ring, mirror).</w:t>
      </w:r>
    </w:p>
    <w:p w14:paraId="5D7AC759" w14:textId="2A4C3D59" w:rsidR="000968AD" w:rsidRDefault="000968AD">
      <w:pPr>
        <w:pStyle w:val="ListParagraph"/>
        <w:numPr>
          <w:ilvl w:val="0"/>
          <w:numId w:val="30"/>
        </w:numPr>
      </w:pPr>
      <w:r>
        <w:t>Beast near death due to delay.</w:t>
      </w:r>
    </w:p>
    <w:p w14:paraId="65942772" w14:textId="49DA59FF" w:rsidR="000968AD" w:rsidRPr="000968AD" w:rsidRDefault="000968AD">
      <w:pPr>
        <w:pStyle w:val="ListParagraph"/>
        <w:numPr>
          <w:ilvl w:val="0"/>
          <w:numId w:val="30"/>
        </w:numPr>
      </w:pPr>
      <w:r>
        <w:t>Marriage leads to kingdom reward.</w:t>
      </w:r>
    </w:p>
    <w:p w14:paraId="163BD0DF" w14:textId="77777777" w:rsidR="000968AD" w:rsidRDefault="000968AD" w:rsidP="000968AD">
      <w:pPr>
        <w:pStyle w:val="Heading3"/>
      </w:pPr>
      <w:r w:rsidRPr="004C3CE1">
        <w:t>Exclusion Criteria</w:t>
      </w:r>
    </w:p>
    <w:p w14:paraId="4FC1A2A7" w14:textId="7A1C66D7" w:rsidR="000968AD" w:rsidRPr="000968AD" w:rsidRDefault="000968AD">
      <w:pPr>
        <w:pStyle w:val="ListParagraph"/>
        <w:numPr>
          <w:ilvl w:val="0"/>
          <w:numId w:val="31"/>
        </w:numPr>
      </w:pPr>
      <w:r w:rsidRPr="000968AD">
        <w:t>The beast is not an enchanted human.</w:t>
      </w:r>
    </w:p>
    <w:p w14:paraId="0972C70A" w14:textId="74DDC005" w:rsidR="000968AD" w:rsidRPr="000968AD" w:rsidRDefault="000968AD">
      <w:pPr>
        <w:pStyle w:val="ListParagraph"/>
        <w:numPr>
          <w:ilvl w:val="0"/>
          <w:numId w:val="31"/>
        </w:numPr>
      </w:pPr>
      <w:r w:rsidRPr="000968AD">
        <w:t>The heroine does not voluntarily consent to union.</w:t>
      </w:r>
    </w:p>
    <w:p w14:paraId="2E1F2F76" w14:textId="29C13A13" w:rsidR="000968AD" w:rsidRPr="000968AD" w:rsidRDefault="000968AD">
      <w:pPr>
        <w:pStyle w:val="ListParagraph"/>
        <w:numPr>
          <w:ilvl w:val="0"/>
          <w:numId w:val="31"/>
        </w:numPr>
      </w:pPr>
      <w:r w:rsidRPr="000968AD">
        <w:t>No transformation occurs.</w:t>
      </w:r>
    </w:p>
    <w:p w14:paraId="49BA8692" w14:textId="4414CB9A" w:rsidR="000968AD" w:rsidRDefault="000968AD">
      <w:pPr>
        <w:pStyle w:val="ListParagraph"/>
        <w:numPr>
          <w:ilvl w:val="0"/>
          <w:numId w:val="31"/>
        </w:numPr>
      </w:pPr>
      <w:r w:rsidRPr="000968AD">
        <w:t>The beast remains a beast permanently.</w:t>
      </w:r>
    </w:p>
    <w:p w14:paraId="1A359FB0" w14:textId="1F61184B" w:rsidR="000968AD" w:rsidRDefault="002B2495">
      <w:pPr>
        <w:pStyle w:val="ListParagraph"/>
        <w:numPr>
          <w:ilvl w:val="0"/>
          <w:numId w:val="31"/>
        </w:numPr>
      </w:pPr>
      <w:r>
        <w:t>The relationship is coercive without later voluntary acceptance.</w:t>
      </w:r>
    </w:p>
    <w:p w14:paraId="2664E98C" w14:textId="77777777" w:rsidR="000968AD" w:rsidRDefault="000968AD">
      <w:pPr>
        <w:rPr>
          <w:rFonts w:eastAsiaTheme="majorEastAsia"/>
          <w:b/>
          <w:bCs/>
          <w:sz w:val="26"/>
          <w:szCs w:val="26"/>
        </w:rPr>
      </w:pPr>
    </w:p>
    <w:p w14:paraId="67A2807F" w14:textId="77777777" w:rsidR="000447D0" w:rsidRDefault="000447D0" w:rsidP="00CB606A">
      <w:pPr>
        <w:pStyle w:val="Heading2"/>
      </w:pPr>
      <w:bookmarkStart w:id="5" w:name="_Ref223726825"/>
      <w:r>
        <w:t>Celebrity Hero</w:t>
      </w:r>
      <w:bookmarkEnd w:id="5"/>
    </w:p>
    <w:p w14:paraId="798F4269" w14:textId="6B93B936" w:rsidR="00CF3E3C" w:rsidRPr="00CF3E3C" w:rsidRDefault="00CF3E3C" w:rsidP="00CF3E3C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0B87FFDD" w14:textId="6C865B90" w:rsidR="000447D0" w:rsidRDefault="00CF3E3C" w:rsidP="00CF3E3C">
      <w:r>
        <w:rPr>
          <w:b/>
          <w:bCs/>
        </w:rPr>
        <w:t xml:space="preserve">Definition: </w:t>
      </w:r>
      <w:r w:rsidR="000447D0" w:rsidRPr="000447D0">
        <w:t>A hero whose defining identity is based on public fame and mass-cultural recognition.</w:t>
      </w:r>
    </w:p>
    <w:p w14:paraId="24A668C7" w14:textId="77777777" w:rsidR="000447D0" w:rsidRPr="00A52566" w:rsidRDefault="000447D0" w:rsidP="000447D0">
      <w:pPr>
        <w:pStyle w:val="Heading3"/>
      </w:pPr>
      <w:r w:rsidRPr="00A52566">
        <w:t>Necessary Criteria</w:t>
      </w:r>
    </w:p>
    <w:p w14:paraId="5203E8D7" w14:textId="32155520" w:rsidR="00AC5028" w:rsidRDefault="00AC5028" w:rsidP="00AC5028">
      <w:pPr>
        <w:pStyle w:val="ListParagraph"/>
        <w:numPr>
          <w:ilvl w:val="0"/>
          <w:numId w:val="22"/>
        </w:numPr>
      </w:pPr>
      <w:r w:rsidRPr="00AC5028">
        <w:t>The hero is a famous public figure.</w:t>
      </w:r>
    </w:p>
    <w:p w14:paraId="1652671B" w14:textId="1AC9FD37" w:rsidR="000447D0" w:rsidRDefault="000447D0">
      <w:pPr>
        <w:pStyle w:val="ListParagraph"/>
        <w:numPr>
          <w:ilvl w:val="0"/>
          <w:numId w:val="22"/>
        </w:numPr>
      </w:pPr>
      <w:r>
        <w:t>The hero’s reputation is constructed, sustained, or amplified through media or mass-cultural circulation.</w:t>
      </w:r>
    </w:p>
    <w:p w14:paraId="22B60589" w14:textId="22CA3B84" w:rsidR="00AC5028" w:rsidRDefault="00AC5028">
      <w:pPr>
        <w:pStyle w:val="ListParagraph"/>
        <w:numPr>
          <w:ilvl w:val="0"/>
          <w:numId w:val="22"/>
        </w:numPr>
      </w:pPr>
      <w:r w:rsidRPr="00AC5028">
        <w:t>The figure has folk expressions gathered around them (anecdotes, rumors, beliefs, jokes, or legends).</w:t>
      </w:r>
    </w:p>
    <w:p w14:paraId="456446CC" w14:textId="77777777" w:rsidR="000447D0" w:rsidRPr="004C3CE1" w:rsidRDefault="000447D0" w:rsidP="000447D0">
      <w:pPr>
        <w:pStyle w:val="Heading3"/>
      </w:pPr>
      <w:r w:rsidRPr="004C3CE1">
        <w:t>Supporting Criteria</w:t>
      </w:r>
    </w:p>
    <w:p w14:paraId="00580954" w14:textId="4B35A949" w:rsidR="00543DCB" w:rsidRDefault="00543DCB" w:rsidP="00543DCB">
      <w:pPr>
        <w:pStyle w:val="ListParagraph"/>
        <w:numPr>
          <w:ilvl w:val="0"/>
          <w:numId w:val="24"/>
        </w:numPr>
      </w:pPr>
      <w:r>
        <w:t>The figure’s fame comes from entertainment or sport.</w:t>
      </w:r>
    </w:p>
    <w:p w14:paraId="4C6A979C" w14:textId="141C9E51" w:rsidR="00543DCB" w:rsidRDefault="00543DCB" w:rsidP="00543DCB">
      <w:pPr>
        <w:pStyle w:val="ListParagraph"/>
        <w:numPr>
          <w:ilvl w:val="0"/>
          <w:numId w:val="24"/>
        </w:numPr>
      </w:pPr>
      <w:r>
        <w:t>The figure’s fame comes from notoriety (criminal, fraudster).</w:t>
      </w:r>
    </w:p>
    <w:p w14:paraId="30470913" w14:textId="72C63CAE" w:rsidR="00543DCB" w:rsidRDefault="00543DCB" w:rsidP="00543DCB">
      <w:pPr>
        <w:pStyle w:val="ListParagraph"/>
        <w:numPr>
          <w:ilvl w:val="0"/>
          <w:numId w:val="24"/>
        </w:numPr>
      </w:pPr>
      <w:r>
        <w:t>The figure’s fame comes from a reported act of survival or endurance.</w:t>
      </w:r>
    </w:p>
    <w:p w14:paraId="0E6073F0" w14:textId="133B0332" w:rsidR="00543DCB" w:rsidRDefault="00543DCB" w:rsidP="00543DCB">
      <w:pPr>
        <w:pStyle w:val="ListParagraph"/>
        <w:numPr>
          <w:ilvl w:val="0"/>
          <w:numId w:val="24"/>
        </w:numPr>
      </w:pPr>
      <w:r>
        <w:t>The figure is a famous politician.</w:t>
      </w:r>
    </w:p>
    <w:p w14:paraId="3033F81E" w14:textId="77777777" w:rsidR="00543DCB" w:rsidRDefault="00543DCB" w:rsidP="00543DCB">
      <w:pPr>
        <w:pStyle w:val="ListParagraph"/>
        <w:numPr>
          <w:ilvl w:val="0"/>
          <w:numId w:val="24"/>
        </w:numPr>
      </w:pPr>
      <w:r>
        <w:t>The figure is the subject of urban legends.</w:t>
      </w:r>
    </w:p>
    <w:p w14:paraId="54C2650C" w14:textId="682735F2" w:rsidR="00543DCB" w:rsidRDefault="00543DCB" w:rsidP="00543DCB">
      <w:pPr>
        <w:pStyle w:val="ListParagraph"/>
        <w:numPr>
          <w:ilvl w:val="0"/>
          <w:numId w:val="24"/>
        </w:numPr>
      </w:pPr>
      <w:r>
        <w:t>The figure is attached to a traditional heroic theme.</w:t>
      </w:r>
    </w:p>
    <w:p w14:paraId="40AB6882" w14:textId="77777777" w:rsidR="00543DCB" w:rsidRDefault="00543DCB" w:rsidP="00543DCB">
      <w:pPr>
        <w:pStyle w:val="ListParagraph"/>
        <w:numPr>
          <w:ilvl w:val="0"/>
          <w:numId w:val="24"/>
        </w:numPr>
      </w:pPr>
      <w:r>
        <w:t>The figure persists in folk songs, tales, or other folk forms.</w:t>
      </w:r>
    </w:p>
    <w:p w14:paraId="3A48EB02" w14:textId="77777777" w:rsidR="000447D0" w:rsidRDefault="000447D0" w:rsidP="000447D0">
      <w:pPr>
        <w:pStyle w:val="Heading3"/>
      </w:pPr>
      <w:r w:rsidRPr="004C3CE1">
        <w:lastRenderedPageBreak/>
        <w:t>Exclusion Criteria</w:t>
      </w:r>
    </w:p>
    <w:p w14:paraId="0EF64397" w14:textId="577ED990" w:rsidR="000447D0" w:rsidRDefault="000447D0" w:rsidP="00543DCB">
      <w:pPr>
        <w:pStyle w:val="ListParagraph"/>
        <w:numPr>
          <w:ilvl w:val="0"/>
          <w:numId w:val="23"/>
        </w:numPr>
      </w:pPr>
      <w:r>
        <w:t>The hero is famous but not mythologized.</w:t>
      </w:r>
    </w:p>
    <w:p w14:paraId="386D4B05" w14:textId="77777777" w:rsidR="00543DCB" w:rsidRDefault="000447D0" w:rsidP="00543DCB">
      <w:pPr>
        <w:pStyle w:val="ListParagraph"/>
        <w:numPr>
          <w:ilvl w:val="0"/>
          <w:numId w:val="23"/>
        </w:numPr>
      </w:pPr>
      <w:r>
        <w:t>The hero is historically important but not publicly mythologized.</w:t>
      </w:r>
    </w:p>
    <w:p w14:paraId="66942241" w14:textId="4A5AAEA5" w:rsidR="000447D0" w:rsidRDefault="00543DCB" w:rsidP="00543DCB">
      <w:pPr>
        <w:pStyle w:val="ListParagraph"/>
        <w:numPr>
          <w:ilvl w:val="0"/>
          <w:numId w:val="23"/>
        </w:numPr>
      </w:pPr>
      <w:r>
        <w:t>The hero is mythic but not a celebrity.</w:t>
      </w:r>
    </w:p>
    <w:p w14:paraId="050D2CF7" w14:textId="77777777" w:rsidR="00543DCB" w:rsidRPr="000447D0" w:rsidRDefault="00543DCB" w:rsidP="00543DCB"/>
    <w:p w14:paraId="520642B0" w14:textId="00237194" w:rsidR="00364A25" w:rsidRDefault="00364A25" w:rsidP="00CB606A">
      <w:pPr>
        <w:pStyle w:val="Heading2"/>
      </w:pPr>
      <w:bookmarkStart w:id="6" w:name="_Ref223726246"/>
      <w:r>
        <w:t>Children</w:t>
      </w:r>
      <w:r w:rsidR="0086228C">
        <w:t>’</w:t>
      </w:r>
      <w:r>
        <w:t xml:space="preserve">s </w:t>
      </w:r>
      <w:r w:rsidR="00A3126C">
        <w:t xml:space="preserve">Folk </w:t>
      </w:r>
      <w:r>
        <w:t>Hero</w:t>
      </w:r>
      <w:bookmarkEnd w:id="6"/>
    </w:p>
    <w:p w14:paraId="548F7DBB" w14:textId="18241154" w:rsidR="00D126FB" w:rsidRPr="00D126FB" w:rsidRDefault="00D126FB" w:rsidP="00D126FB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Form</w:t>
      </w:r>
    </w:p>
    <w:p w14:paraId="308D6F08" w14:textId="2AF412A4" w:rsidR="00A8034D" w:rsidRPr="00A8034D" w:rsidRDefault="00D126FB" w:rsidP="00D126FB">
      <w:r>
        <w:rPr>
          <w:b/>
          <w:bCs/>
        </w:rPr>
        <w:t xml:space="preserve">Definition: </w:t>
      </w:r>
      <w:r w:rsidR="00A8034D" w:rsidRPr="00A8034D">
        <w:t>A hero whose principal cultural identity is formed through children’s folklore, nursery tradition, or child-centered storytelling.</w:t>
      </w:r>
    </w:p>
    <w:p w14:paraId="22E89D68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3B7C7211" w14:textId="6CDA7B0A" w:rsidR="008264B7" w:rsidRDefault="00B073A3" w:rsidP="008264B7">
      <w:pPr>
        <w:pStyle w:val="ListParagraph"/>
        <w:numPr>
          <w:ilvl w:val="0"/>
          <w:numId w:val="16"/>
        </w:numPr>
      </w:pPr>
      <w:r>
        <w:t>The figure is found in children’s folklore, nursery rhymes, children’s tales, or child-directed storytelling.</w:t>
      </w:r>
    </w:p>
    <w:p w14:paraId="47F30B22" w14:textId="4571E402" w:rsidR="00B073A3" w:rsidRDefault="008264B7" w:rsidP="008264B7">
      <w:pPr>
        <w:pStyle w:val="ListParagraph"/>
        <w:numPr>
          <w:ilvl w:val="0"/>
          <w:numId w:val="16"/>
        </w:numPr>
      </w:pPr>
      <w:r>
        <w:t>The figure is widely recognized mainly through childhood exposure.</w:t>
      </w:r>
    </w:p>
    <w:p w14:paraId="50EB73F9" w14:textId="6871A13A" w:rsidR="00A52566" w:rsidRDefault="00A8034D">
      <w:pPr>
        <w:pStyle w:val="ListParagraph"/>
        <w:numPr>
          <w:ilvl w:val="0"/>
          <w:numId w:val="16"/>
        </w:numPr>
      </w:pPr>
      <w:r>
        <w:t>The figure is a figure of childhood belief or custom (gift-giving, tooth-taking, bedtime stories).</w:t>
      </w:r>
    </w:p>
    <w:p w14:paraId="73CD0573" w14:textId="77777777" w:rsidR="00A52566" w:rsidRPr="004C3CE1" w:rsidRDefault="00A52566" w:rsidP="000F461B">
      <w:pPr>
        <w:pStyle w:val="Heading3"/>
        <w:numPr>
          <w:ilvl w:val="0"/>
          <w:numId w:val="16"/>
        </w:numPr>
      </w:pPr>
      <w:r w:rsidRPr="004C3CE1">
        <w:t>Supporting Criteria</w:t>
      </w:r>
    </w:p>
    <w:p w14:paraId="4C5F8CED" w14:textId="23FC7559" w:rsidR="00083231" w:rsidRDefault="0086228C" w:rsidP="008264B7">
      <w:pPr>
        <w:pStyle w:val="ListParagraph"/>
        <w:numPr>
          <w:ilvl w:val="0"/>
          <w:numId w:val="16"/>
        </w:numPr>
      </w:pPr>
      <w:r>
        <w:t>The narrative tone of the storyis simplified, rhythmic, or formulaic.</w:t>
      </w:r>
    </w:p>
    <w:p w14:paraId="42D8C07C" w14:textId="3AE919E9" w:rsidR="00A8034D" w:rsidRDefault="00083231" w:rsidP="000F461B">
      <w:pPr>
        <w:pStyle w:val="ListParagraph"/>
        <w:numPr>
          <w:ilvl w:val="0"/>
          <w:numId w:val="16"/>
        </w:numPr>
      </w:pPr>
      <w:r>
        <w:t>The figure functions in moral instruction directed at children.</w:t>
      </w:r>
    </w:p>
    <w:p w14:paraId="2C585DCB" w14:textId="6EDF0DA7" w:rsidR="00A3126C" w:rsidRDefault="00A3126C" w:rsidP="000F461B">
      <w:pPr>
        <w:pStyle w:val="ListParagraph"/>
        <w:numPr>
          <w:ilvl w:val="0"/>
          <w:numId w:val="16"/>
        </w:numPr>
      </w:pPr>
      <w:r>
        <w:t>The story is at odds with adult norms.</w:t>
      </w:r>
    </w:p>
    <w:p w14:paraId="09F78D55" w14:textId="0F348E16" w:rsidR="00083231" w:rsidRDefault="00083231" w:rsidP="00866677">
      <w:pPr>
        <w:pStyle w:val="ListParagraph"/>
        <w:numPr>
          <w:ilvl w:val="0"/>
          <w:numId w:val="16"/>
        </w:numPr>
      </w:pPr>
      <w:r>
        <w:t>The storytelling is scatological or intendedly obscene.</w:t>
      </w:r>
    </w:p>
    <w:p w14:paraId="2DE581AF" w14:textId="3EDFEBA6" w:rsidR="00083231" w:rsidRDefault="0086228C" w:rsidP="000F461B">
      <w:pPr>
        <w:pStyle w:val="ListParagraph"/>
        <w:numPr>
          <w:ilvl w:val="0"/>
          <w:numId w:val="16"/>
        </w:numPr>
      </w:pPr>
      <w:r>
        <w:t>The figure’s occurrence in folklore is quite old, or of unknown authenticity.</w:t>
      </w:r>
    </w:p>
    <w:p w14:paraId="617DB067" w14:textId="55212116" w:rsidR="00A8034D" w:rsidRDefault="00083231" w:rsidP="000F461B">
      <w:pPr>
        <w:pStyle w:val="ListParagraph"/>
        <w:numPr>
          <w:ilvl w:val="0"/>
          <w:numId w:val="16"/>
        </w:numPr>
      </w:pPr>
      <w:r>
        <w:t>The figure is an adult or historical figure adapted into children’s folklore.</w:t>
      </w:r>
    </w:p>
    <w:p w14:paraId="617DB067" w14:textId="55212116" w:rsidR="00A8034D" w:rsidRDefault="00083231" w:rsidP="000F461B">
      <w:pPr>
        <w:pStyle w:val="ListParagraph"/>
        <w:numPr>
          <w:ilvl w:val="0"/>
          <w:numId w:val="16"/>
        </w:numPr>
      </w:pPr>
      <w:r>
        <w:t>The figure is a parody or satire of existing folk tales or popular media.</w:t>
      </w:r>
    </w:p>
    <w:p w14:paraId="617DB067" w14:textId="55212116" w:rsidR="00A8034D" w:rsidRDefault="00083231" w:rsidP="000F461B">
      <w:pPr>
        <w:pStyle w:val="ListParagraph"/>
        <w:numPr>
          <w:ilvl w:val="0"/>
          <w:numId w:val="16"/>
        </w:numPr>
      </w:pPr>
      <w:r>
        <w:t>The figure operates within child belief systems (e.g., magical gift bringer).</w:t>
      </w:r>
    </w:p>
    <w:p w14:paraId="73946235" w14:textId="77777777" w:rsidR="00A52566" w:rsidRDefault="00A52566" w:rsidP="00A52566">
      <w:pPr>
        <w:pStyle w:val="Heading3"/>
      </w:pPr>
      <w:r w:rsidRPr="004C3CE1">
        <w:t>Exclusion Criteria</w:t>
      </w:r>
    </w:p>
    <w:p w14:paraId="09843943" w14:textId="2BD672A3" w:rsidR="0086228C" w:rsidRDefault="00A8034D" w:rsidP="0086228C">
      <w:pPr>
        <w:pStyle w:val="ListParagraph"/>
        <w:numPr>
          <w:ilvl w:val="0"/>
          <w:numId w:val="18"/>
        </w:numPr>
      </w:pPr>
      <w:r>
        <w:t>The figure is a child but does not appear in children’s folklore, nursery rhymes, or children’s tales.</w:t>
      </w:r>
    </w:p>
    <w:p w14:paraId="661FD082" w14:textId="65F1D73E" w:rsidR="005664B3" w:rsidRDefault="005664B3" w:rsidP="005664B3">
      <w:pPr>
        <w:pStyle w:val="ListParagraph"/>
        <w:numPr>
          <w:ilvl w:val="0"/>
          <w:numId w:val="18"/>
        </w:numPr>
      </w:pPr>
      <w:r>
        <w:t>The figure appears in a story that involves children but isn’t part of children’s folklore.</w:t>
      </w:r>
    </w:p>
    <w:p w14:paraId="661FD082" w14:textId="65F1D73E" w:rsidR="005664B3" w:rsidRDefault="005664B3" w:rsidP="005664B3">
      <w:pPr>
        <w:pStyle w:val="ListParagraph"/>
        <w:numPr>
          <w:ilvl w:val="0"/>
          <w:numId w:val="18"/>
        </w:numPr>
      </w:pPr>
      <w:r>
        <w:t>The story is merely appropriate for children, but not structurally tied to children’s folklore.</w:t>
      </w:r>
    </w:p>
    <w:p w14:paraId="661FD082" w14:textId="65F1D73E" w:rsidR="005664B3" w:rsidRDefault="005664B3" w:rsidP="005664B3">
      <w:pPr>
        <w:pStyle w:val="ListParagraph"/>
        <w:numPr>
          <w:ilvl w:val="0"/>
          <w:numId w:val="18"/>
        </w:numPr>
      </w:pPr>
      <w:r>
        <w:t>The figure originates in adult legend and only secondarily enters children’s retellings.</w:t>
      </w:r>
    </w:p>
    <w:p w14:paraId="4934D436" w14:textId="67A7D497" w:rsidR="000F461B" w:rsidRDefault="000F461B">
      <w:r>
        <w:br w:type="page"/>
      </w:r>
    </w:p>
    <w:p w14:paraId="7B4D30C0" w14:textId="0A154D26" w:rsidR="00733855" w:rsidRDefault="00733855" w:rsidP="00CB606A">
      <w:pPr>
        <w:pStyle w:val="Heading2"/>
      </w:pPr>
      <w:bookmarkStart w:id="7" w:name="_Ref223726341"/>
      <w:r>
        <w:lastRenderedPageBreak/>
        <w:t>Cinderella</w:t>
      </w:r>
      <w:bookmarkEnd w:id="7"/>
    </w:p>
    <w:p w14:paraId="3AB97EB6" w14:textId="635DC180" w:rsidR="00D126FB" w:rsidRPr="00D126FB" w:rsidRDefault="00D126FB" w:rsidP="00D126FB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7B4FF070" w14:textId="2FD14373" w:rsidR="00733855" w:rsidRDefault="00D126FB" w:rsidP="00D126FB">
      <w:r>
        <w:rPr>
          <w:b/>
          <w:bCs/>
        </w:rPr>
        <w:t xml:space="preserve">Definition: </w:t>
      </w:r>
      <w:r w:rsidR="00733855" w:rsidRPr="00733855">
        <w:t>A tale in which an oppressed heroine rises from low status to high status through recognition and marriage.</w:t>
      </w:r>
    </w:p>
    <w:p w14:paraId="6EED0315" w14:textId="77777777" w:rsidR="00733855" w:rsidRDefault="00733855" w:rsidP="00733855">
      <w:pPr>
        <w:pStyle w:val="Heading3"/>
      </w:pPr>
      <w:r w:rsidRPr="00A52566">
        <w:t>Necessary Criteria</w:t>
      </w:r>
    </w:p>
    <w:p w14:paraId="7243A4C2" w14:textId="3BCE984E" w:rsidR="00096946" w:rsidRPr="004D3BD6" w:rsidRDefault="00733855">
      <w:pPr>
        <w:pStyle w:val="ListParagraph"/>
        <w:numPr>
          <w:ilvl w:val="0"/>
          <w:numId w:val="32"/>
        </w:numPr>
      </w:pPr>
      <w:r>
        <w:t>The heroine begins at the bottom of the social or economic order.</w:t>
      </w:r>
    </w:p>
    <w:p w14:paraId="639A023A" w14:textId="478590C7" w:rsidR="00733855" w:rsidRDefault="00733855">
      <w:pPr>
        <w:pStyle w:val="ListParagraph"/>
        <w:numPr>
          <w:ilvl w:val="0"/>
          <w:numId w:val="32"/>
        </w:numPr>
      </w:pPr>
      <w:r>
        <w:t>The heroine experiences sustained hardship, injustice, or testing.</w:t>
      </w:r>
    </w:p>
    <w:p w14:paraId="0D1269FB" w14:textId="7EB61461" w:rsidR="00733855" w:rsidRDefault="00733855">
      <w:pPr>
        <w:pStyle w:val="ListParagraph"/>
        <w:numPr>
          <w:ilvl w:val="0"/>
          <w:numId w:val="32"/>
        </w:numPr>
      </w:pPr>
      <w:r>
        <w:t>A mechanism of recognition (often symbolic, e.g., shoe) establishes her true identity.</w:t>
      </w:r>
    </w:p>
    <w:p w14:paraId="54EEFB2E" w14:textId="1DF046E9" w:rsidR="00733855" w:rsidRPr="00733855" w:rsidRDefault="00096946">
      <w:pPr>
        <w:pStyle w:val="ListParagraph"/>
        <w:numPr>
          <w:ilvl w:val="0"/>
          <w:numId w:val="32"/>
        </w:numPr>
      </w:pPr>
      <w:r>
        <w:t>The heroine wins the love of and marries a socially superior hero, resulting in upward status transformation.</w:t>
      </w:r>
    </w:p>
    <w:p w14:paraId="23FACE7E" w14:textId="77777777" w:rsidR="00733855" w:rsidRDefault="00733855" w:rsidP="00733855">
      <w:pPr>
        <w:pStyle w:val="Heading3"/>
      </w:pPr>
      <w:r w:rsidRPr="004C3CE1">
        <w:t>Supporting Criteria</w:t>
      </w:r>
    </w:p>
    <w:p w14:paraId="320A862F" w14:textId="3D0E6ABE" w:rsidR="00096946" w:rsidRDefault="00096946">
      <w:pPr>
        <w:pStyle w:val="ListParagraph"/>
        <w:numPr>
          <w:ilvl w:val="0"/>
          <w:numId w:val="34"/>
        </w:numPr>
      </w:pPr>
      <w:r>
        <w:t>Evil stepmother or rival siblings.</w:t>
      </w:r>
    </w:p>
    <w:p w14:paraId="6D8FD6E5" w14:textId="6D21D203" w:rsidR="00096946" w:rsidRDefault="00096946">
      <w:pPr>
        <w:pStyle w:val="ListParagraph"/>
        <w:numPr>
          <w:ilvl w:val="0"/>
          <w:numId w:val="34"/>
        </w:numPr>
      </w:pPr>
      <w:r>
        <w:t>Magical assistance (fairy godmother, animal helpers).</w:t>
      </w:r>
    </w:p>
    <w:p w14:paraId="5F3A2A4D" w14:textId="4582B8DF" w:rsidR="00096946" w:rsidRDefault="00096946">
      <w:pPr>
        <w:pStyle w:val="ListParagraph"/>
        <w:numPr>
          <w:ilvl w:val="0"/>
          <w:numId w:val="34"/>
        </w:numPr>
      </w:pPr>
      <w:r>
        <w:t>Ball or courtship event.</w:t>
      </w:r>
    </w:p>
    <w:p w14:paraId="1ED3FDD0" w14:textId="42FB1F8C" w:rsidR="00096946" w:rsidRDefault="00096946">
      <w:pPr>
        <w:pStyle w:val="ListParagraph"/>
        <w:numPr>
          <w:ilvl w:val="0"/>
          <w:numId w:val="34"/>
        </w:numPr>
      </w:pPr>
      <w:r>
        <w:t>Physical token (shoe).</w:t>
      </w:r>
    </w:p>
    <w:p w14:paraId="784FC269" w14:textId="36F62436" w:rsidR="00096946" w:rsidRDefault="00096946">
      <w:pPr>
        <w:pStyle w:val="ListParagraph"/>
        <w:numPr>
          <w:ilvl w:val="0"/>
          <w:numId w:val="34"/>
        </w:numPr>
      </w:pPr>
      <w:r>
        <w:t>Sisters punished.</w:t>
      </w:r>
    </w:p>
    <w:p w14:paraId="2CA88E63" w14:textId="1BD80A1B" w:rsidR="00096946" w:rsidRPr="00096946" w:rsidRDefault="00096946">
      <w:pPr>
        <w:pStyle w:val="ListParagraph"/>
        <w:numPr>
          <w:ilvl w:val="0"/>
          <w:numId w:val="34"/>
        </w:numPr>
      </w:pPr>
      <w:r>
        <w:t>Heroine portrayed as innocent victim.</w:t>
      </w:r>
    </w:p>
    <w:p w14:paraId="469D2F26" w14:textId="77777777" w:rsidR="00733855" w:rsidRDefault="00733855" w:rsidP="00733855">
      <w:pPr>
        <w:pStyle w:val="Heading3"/>
      </w:pPr>
      <w:r w:rsidRPr="004C3CE1">
        <w:t>Exclusion Criteria</w:t>
      </w:r>
    </w:p>
    <w:p w14:paraId="621330AC" w14:textId="58186612" w:rsidR="00096946" w:rsidRDefault="00096946">
      <w:pPr>
        <w:pStyle w:val="ListParagraph"/>
        <w:numPr>
          <w:ilvl w:val="0"/>
          <w:numId w:val="33"/>
        </w:numPr>
      </w:pPr>
      <w:r>
        <w:t>The heroine does not begin from marginalized status.</w:t>
      </w:r>
    </w:p>
    <w:p w14:paraId="3452D8EC" w14:textId="1EE47AE8" w:rsidR="00096946" w:rsidRDefault="00096946">
      <w:pPr>
        <w:pStyle w:val="ListParagraph"/>
        <w:numPr>
          <w:ilvl w:val="0"/>
          <w:numId w:val="33"/>
        </w:numPr>
      </w:pPr>
      <w:r>
        <w:t>There is no recognition mechanism.</w:t>
      </w:r>
    </w:p>
    <w:p w14:paraId="08BC3E71" w14:textId="608C8CFD" w:rsidR="00096946" w:rsidRDefault="00096946">
      <w:pPr>
        <w:pStyle w:val="ListParagraph"/>
        <w:numPr>
          <w:ilvl w:val="0"/>
          <w:numId w:val="33"/>
        </w:numPr>
      </w:pPr>
      <w:r>
        <w:t>No upward social transformation occurs.</w:t>
      </w:r>
    </w:p>
    <w:p w14:paraId="24F05A2D" w14:textId="4F92652A" w:rsidR="00733855" w:rsidRDefault="00096946">
      <w:pPr>
        <w:pStyle w:val="ListParagraph"/>
        <w:numPr>
          <w:ilvl w:val="0"/>
          <w:numId w:val="33"/>
        </w:numPr>
      </w:pPr>
      <w:r>
        <w:t>Marriage is not central to elevation.</w:t>
      </w:r>
    </w:p>
    <w:p w14:paraId="0B904411" w14:textId="77777777" w:rsidR="00C11BDE" w:rsidRPr="00733855" w:rsidRDefault="00C11BDE" w:rsidP="00C11BDE"/>
    <w:p w14:paraId="6D4D3BB7" w14:textId="4407D397" w:rsidR="00364A25" w:rsidRDefault="00364A25" w:rsidP="00CB606A">
      <w:pPr>
        <w:pStyle w:val="Heading2"/>
      </w:pPr>
      <w:bookmarkStart w:id="8" w:name="_Ref223726833"/>
      <w:r>
        <w:t>Culture Heroes</w:t>
      </w:r>
      <w:bookmarkEnd w:id="8"/>
    </w:p>
    <w:p w14:paraId="0E83DBFE" w14:textId="0E1C79B1" w:rsidR="004D3BD6" w:rsidRPr="004D3BD6" w:rsidRDefault="004D3BD6" w:rsidP="004D3BD6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2732E5F1" w14:textId="739B55AB" w:rsidR="0076009F" w:rsidRPr="0076009F" w:rsidRDefault="004D3BD6" w:rsidP="004D3BD6">
      <w:r>
        <w:rPr>
          <w:b/>
          <w:bCs/>
        </w:rPr>
        <w:t xml:space="preserve">Definition: </w:t>
      </w:r>
      <w:r w:rsidR="0076009F" w:rsidRPr="0076009F">
        <w:t>A hero whose defining role is the founding or transformation of core cultural elements for a people or society.</w:t>
      </w:r>
    </w:p>
    <w:p w14:paraId="77B98623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720E030E" w14:textId="2500E6CB" w:rsidR="007C1606" w:rsidRDefault="007C1606">
      <w:pPr>
        <w:pStyle w:val="ListParagraph"/>
        <w:numPr>
          <w:ilvl w:val="0"/>
          <w:numId w:val="20"/>
        </w:numPr>
      </w:pPr>
      <w:r w:rsidRPr="00027624">
        <w:t>The hero is a mythic, legendary or historical figure.</w:t>
      </w:r>
    </w:p>
    <w:p w14:paraId="3EBD7C03" w14:textId="2F97EA8D" w:rsidR="00027624" w:rsidRDefault="00027624">
      <w:pPr>
        <w:pStyle w:val="ListParagraph"/>
        <w:numPr>
          <w:ilvl w:val="0"/>
          <w:numId w:val="20"/>
        </w:numPr>
      </w:pPr>
      <w:r w:rsidRPr="00027624">
        <w:t>The hero belongs to or is claimed by a specific culture or people.</w:t>
      </w:r>
    </w:p>
    <w:p w14:paraId="235BED85" w14:textId="43A5FE0B" w:rsidR="00A52566" w:rsidRDefault="00027624" w:rsidP="007C1606">
      <w:pPr>
        <w:pStyle w:val="ListParagraph"/>
        <w:numPr>
          <w:ilvl w:val="0"/>
          <w:numId w:val="20"/>
        </w:numPr>
      </w:pPr>
      <w:r w:rsidRPr="00027624">
        <w:t>The hero is regarded as a founder or keeper of the culture's values, customs, and beliefs.</w:t>
      </w:r>
    </w:p>
    <w:p w14:paraId="18B3C416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1D65CD98" w14:textId="2E33224F" w:rsidR="007C1606" w:rsidRDefault="007C1606" w:rsidP="007C1606">
      <w:pPr>
        <w:pStyle w:val="ListParagraph"/>
        <w:numPr>
          <w:ilvl w:val="0"/>
          <w:numId w:val="19"/>
        </w:numPr>
      </w:pPr>
      <w:r>
        <w:t>The hero is responsible for the creation of the cosmos, light, fire, or humanity.</w:t>
      </w:r>
    </w:p>
    <w:p w14:paraId="658241DA" w14:textId="77777777" w:rsidR="007C1606" w:rsidRDefault="003F5190">
      <w:pPr>
        <w:pStyle w:val="ListParagraph"/>
        <w:numPr>
          <w:ilvl w:val="0"/>
          <w:numId w:val="19"/>
        </w:numPr>
      </w:pPr>
      <w:r>
        <w:t>The hero is a defining representative of a culture.</w:t>
      </w:r>
    </w:p>
    <w:p w14:paraId="7C9FDCCC" w14:textId="081CD4B2" w:rsidR="003F5190" w:rsidRDefault="007C1606">
      <w:pPr>
        <w:pStyle w:val="ListParagraph"/>
        <w:numPr>
          <w:ilvl w:val="0"/>
          <w:numId w:val="19"/>
        </w:numPr>
      </w:pPr>
      <w:r w:rsidRPr="007C1606">
        <w:t>The hero brings or teaches survival skills, taboos, or social customs.</w:t>
      </w:r>
    </w:p>
    <w:p w14:paraId="5CE428AC" w14:textId="4520D2E1" w:rsidR="006E0B40" w:rsidRDefault="006E0B40">
      <w:pPr>
        <w:pStyle w:val="ListParagraph"/>
        <w:numPr>
          <w:ilvl w:val="0"/>
          <w:numId w:val="19"/>
        </w:numPr>
      </w:pPr>
      <w:r>
        <w:t>The hero is a warrior.</w:t>
      </w:r>
    </w:p>
    <w:p w14:paraId="66DC6805" w14:textId="5518614B" w:rsidR="006E0B40" w:rsidRPr="006E0B40" w:rsidRDefault="006E0B40" w:rsidP="006E0B40">
      <w:pPr>
        <w:pStyle w:val="ListParagraph"/>
        <w:numPr>
          <w:ilvl w:val="0"/>
          <w:numId w:val="19"/>
        </w:numPr>
      </w:pPr>
      <w:r>
        <w:t>The hero is a trickster with associations to the culture’s creation.</w:t>
      </w:r>
    </w:p>
    <w:p w14:paraId="32D16F98" w14:textId="6D1201D0" w:rsidR="003F5190" w:rsidRDefault="006E0B40">
      <w:pPr>
        <w:pStyle w:val="ListParagraph"/>
        <w:numPr>
          <w:ilvl w:val="0"/>
          <w:numId w:val="19"/>
        </w:numPr>
      </w:pPr>
      <w:r w:rsidRPr="006E0B40">
        <w:t>The hero departs at the end (ascends, disappears, or withdraws), sometimes to return.</w:t>
      </w:r>
    </w:p>
    <w:p w14:paraId="2A6A5FB4" w14:textId="01996459" w:rsidR="00A52566" w:rsidRDefault="00A52566" w:rsidP="003F5190">
      <w:pPr>
        <w:pStyle w:val="Heading3"/>
      </w:pPr>
      <w:r w:rsidRPr="004C3CE1">
        <w:t>Exclusion Criteria</w:t>
      </w:r>
    </w:p>
    <w:p w14:paraId="6B0D7382" w14:textId="6946B7EE" w:rsidR="00027624" w:rsidRPr="00756A4B" w:rsidRDefault="00C4480C" w:rsidP="00027624">
      <w:pPr>
        <w:pStyle w:val="ListParagraph"/>
        <w:numPr>
          <w:ilvl w:val="0"/>
          <w:numId w:val="21"/>
        </w:numPr>
        <w:rPr>
          <w:rFonts w:eastAsiaTheme="majorEastAsia"/>
          <w:b/>
          <w:bCs/>
          <w:sz w:val="26"/>
          <w:szCs w:val="26"/>
        </w:rPr>
      </w:pPr>
      <w:r w:rsidRPr="00C4480C">
        <w:t>The hero represents a nation-state with government backing, rather than a culture or people.</w:t>
      </w:r>
    </w:p>
    <w:p w14:paraId="6B0D7382" w14:textId="6946B7EE" w:rsidR="00027624" w:rsidRPr="00756A4B" w:rsidRDefault="00C4480C" w:rsidP="00027624">
      <w:pPr>
        <w:pStyle w:val="ListParagraph"/>
        <w:numPr>
          <w:ilvl w:val="0"/>
          <w:numId w:val="21"/>
        </w:numPr>
        <w:rPr>
          <w:rFonts w:eastAsiaTheme="majorEastAsia"/>
          <w:b/>
          <w:bCs/>
          <w:sz w:val="26"/>
          <w:szCs w:val="26"/>
        </w:rPr>
      </w:pPr>
      <w:r w:rsidRPr="00C4480C">
        <w:t>The hero’s fame is individual rather than culturally formative.</w:t>
      </w:r>
    </w:p>
    <w:p w14:paraId="6B0D7382" w14:textId="6946B7EE" w:rsidR="00027624" w:rsidRPr="00756A4B" w:rsidRDefault="00C4480C" w:rsidP="00027624">
      <w:pPr>
        <w:pStyle w:val="ListParagraph"/>
        <w:numPr>
          <w:ilvl w:val="0"/>
          <w:numId w:val="21"/>
        </w:numPr>
        <w:rPr>
          <w:rFonts w:eastAsiaTheme="majorEastAsia"/>
          <w:b/>
          <w:bCs/>
          <w:sz w:val="26"/>
          <w:szCs w:val="26"/>
        </w:rPr>
      </w:pPr>
      <w:r w:rsidRPr="00C4480C">
        <w:t>The hero achieves greatness without broader cultural shaping.</w:t>
      </w:r>
    </w:p>
    <w:p w14:paraId="0583C039" w14:textId="77777777" w:rsidR="00756A4B" w:rsidRPr="00756A4B" w:rsidRDefault="00756A4B" w:rsidP="00756A4B">
      <w:pPr>
        <w:rPr>
          <w:rFonts w:eastAsiaTheme="majorEastAsia"/>
          <w:b/>
          <w:bCs/>
          <w:sz w:val="26"/>
          <w:szCs w:val="26"/>
        </w:rPr>
      </w:pPr>
    </w:p>
    <w:p w14:paraId="6A699B15" w14:textId="6A420B5A" w:rsidR="00E7620B" w:rsidRDefault="00E7620B" w:rsidP="00CB606A">
      <w:pPr>
        <w:pStyle w:val="Heading2"/>
      </w:pPr>
      <w:r>
        <w:t>Devil, The</w:t>
      </w:r>
    </w:p>
    <w:p w14:paraId="4795E91F" w14:textId="0F7337CC" w:rsidR="00507B65" w:rsidRPr="00507B65" w:rsidRDefault="00507B65" w:rsidP="00507B65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3AAF6037" w14:textId="5D1D212D" w:rsidR="00AE0803" w:rsidRDefault="00507B65" w:rsidP="00507B65">
      <w:r>
        <w:rPr>
          <w:b/>
          <w:bCs/>
        </w:rPr>
        <w:t xml:space="preserve">Definition: </w:t>
      </w:r>
      <w:r w:rsidR="00D060B6" w:rsidRPr="00D060B6">
        <w:t>The singular Christian Devil appearing in narrative episodes involving temptation, bargaining, or moral testing.</w:t>
      </w:r>
    </w:p>
    <w:p w14:paraId="23C1291E" w14:textId="56273F2C" w:rsidR="00E7620B" w:rsidRDefault="00E7620B" w:rsidP="00AE0803">
      <w:pPr>
        <w:pStyle w:val="Heading3"/>
      </w:pPr>
      <w:r w:rsidRPr="00A52566">
        <w:t>Necessary Criteria</w:t>
      </w:r>
    </w:p>
    <w:p w14:paraId="604F6867" w14:textId="4C921725" w:rsidR="00FA5FED" w:rsidRPr="006971EC" w:rsidRDefault="007C78DD">
      <w:pPr>
        <w:pStyle w:val="ListParagraph"/>
        <w:numPr>
          <w:ilvl w:val="0"/>
          <w:numId w:val="28"/>
        </w:numPr>
      </w:pPr>
      <w:r>
        <w:t>The character is explicitly identified as the Devil, Satan, or a recognized Christian analogue (e.g., “Old Nick,” “Clootie”).</w:t>
      </w:r>
    </w:p>
    <w:p w14:paraId="5EFC3201" w14:textId="77777777" w:rsidR="007C78DD" w:rsidRDefault="007C78DD">
      <w:pPr>
        <w:pStyle w:val="ListParagraph"/>
        <w:numPr>
          <w:ilvl w:val="0"/>
          <w:numId w:val="28"/>
        </w:numPr>
      </w:pPr>
      <w:r>
        <w:t>The narrative operates within Christian belief structures (souls, damnation, animals lacking souls, etc.).</w:t>
      </w:r>
    </w:p>
    <w:p w14:paraId="09D8F32A" w14:textId="3CBA4409" w:rsidR="007C78DD" w:rsidRDefault="007C78DD">
      <w:pPr>
        <w:pStyle w:val="ListParagraph"/>
        <w:numPr>
          <w:ilvl w:val="0"/>
          <w:numId w:val="28"/>
        </w:numPr>
      </w:pPr>
      <w:r>
        <w:t>The Devil attempts to: secure a soul, enter a pact, offer supernatural aid in exchange for spiritual cost, or trick a human into damnation.</w:t>
      </w:r>
    </w:p>
    <w:p w14:paraId="4402008C" w14:textId="017623F1" w:rsidR="00E7620B" w:rsidRDefault="00E7620B" w:rsidP="00E7620B">
      <w:pPr>
        <w:pStyle w:val="Heading3"/>
      </w:pPr>
      <w:r w:rsidRPr="004C3CE1">
        <w:t>Supporting Criteria</w:t>
      </w:r>
    </w:p>
    <w:p w14:paraId="77156BBA" w14:textId="4B828E66" w:rsidR="007C78DD" w:rsidRDefault="007C78DD">
      <w:pPr>
        <w:pStyle w:val="ListParagraph"/>
        <w:numPr>
          <w:ilvl w:val="0"/>
          <w:numId w:val="27"/>
        </w:numPr>
      </w:pPr>
      <w:r>
        <w:t>The Devil appears in disguise.</w:t>
      </w:r>
    </w:p>
    <w:p w14:paraId="0BD2BA95" w14:textId="2B6F9641" w:rsidR="007C78DD" w:rsidRDefault="007C78DD">
      <w:pPr>
        <w:pStyle w:val="ListParagraph"/>
        <w:numPr>
          <w:ilvl w:val="0"/>
          <w:numId w:val="27"/>
        </w:numPr>
      </w:pPr>
      <w:r>
        <w:t>The Devil engages in a contract scenario.</w:t>
      </w:r>
    </w:p>
    <w:p w14:paraId="2E4C8AEC" w14:textId="362C4DE5" w:rsidR="007C78DD" w:rsidRDefault="007C78DD">
      <w:pPr>
        <w:pStyle w:val="ListParagraph"/>
        <w:numPr>
          <w:ilvl w:val="0"/>
          <w:numId w:val="27"/>
        </w:numPr>
      </w:pPr>
      <w:r>
        <w:t>The Devil constructs something supernaturally (e.g., bridge).</w:t>
      </w:r>
    </w:p>
    <w:p w14:paraId="497A3A54" w14:textId="251BD4D0" w:rsidR="007C78DD" w:rsidRDefault="007C78DD">
      <w:pPr>
        <w:pStyle w:val="ListParagraph"/>
        <w:numPr>
          <w:ilvl w:val="0"/>
          <w:numId w:val="27"/>
        </w:numPr>
      </w:pPr>
      <w:r>
        <w:t>The Devil is outwitted by a clever human.</w:t>
      </w:r>
    </w:p>
    <w:p w14:paraId="711C8400" w14:textId="555043E9" w:rsidR="007C78DD" w:rsidRDefault="007C78DD">
      <w:pPr>
        <w:pStyle w:val="ListParagraph"/>
        <w:numPr>
          <w:ilvl w:val="0"/>
          <w:numId w:val="27"/>
        </w:numPr>
      </w:pPr>
      <w:r>
        <w:t>The narrative emphasizes saving one’s soul.</w:t>
      </w:r>
    </w:p>
    <w:p w14:paraId="6E00EBE2" w14:textId="245C06CB" w:rsidR="007C78DD" w:rsidRDefault="007C78DD">
      <w:pPr>
        <w:pStyle w:val="ListParagraph"/>
        <w:numPr>
          <w:ilvl w:val="0"/>
          <w:numId w:val="27"/>
        </w:numPr>
      </w:pPr>
      <w:r>
        <w:t>The Devil displays musical virtuosity (fiddle, bagpipes, banjo, guitar).</w:t>
      </w:r>
    </w:p>
    <w:p w14:paraId="136E04AA" w14:textId="77777777" w:rsidR="00E7620B" w:rsidRDefault="00E7620B" w:rsidP="00E7620B">
      <w:pPr>
        <w:pStyle w:val="Heading3"/>
      </w:pPr>
      <w:r w:rsidRPr="004C3CE1">
        <w:t>Exclusion Criteria</w:t>
      </w:r>
    </w:p>
    <w:p w14:paraId="71A1E83E" w14:textId="0152F17E" w:rsidR="007C78DD" w:rsidRDefault="007C78DD">
      <w:pPr>
        <w:pStyle w:val="ListParagraph"/>
        <w:numPr>
          <w:ilvl w:val="0"/>
          <w:numId w:val="27"/>
        </w:numPr>
      </w:pPr>
      <w:r>
        <w:t>The figure is one among multiple devils or demons.</w:t>
      </w:r>
    </w:p>
    <w:p w14:paraId="6B5798F1" w14:textId="79E0195F" w:rsidR="007C78DD" w:rsidRDefault="007C78DD">
      <w:pPr>
        <w:pStyle w:val="ListParagraph"/>
        <w:numPr>
          <w:ilvl w:val="0"/>
          <w:numId w:val="27"/>
        </w:numPr>
      </w:pPr>
      <w:r>
        <w:t>The being belongs to non-Christian cosmology.</w:t>
      </w:r>
    </w:p>
    <w:p w14:paraId="1A9350A9" w14:textId="545C0930" w:rsidR="007C78DD" w:rsidRDefault="007C78DD">
      <w:pPr>
        <w:pStyle w:val="ListParagraph"/>
        <w:numPr>
          <w:ilvl w:val="0"/>
          <w:numId w:val="27"/>
        </w:numPr>
      </w:pPr>
      <w:r>
        <w:t>The being is evil but not involved in soul temptation or pact structure.</w:t>
      </w:r>
    </w:p>
    <w:p w14:paraId="208A27A8" w14:textId="311A666A" w:rsidR="007C78DD" w:rsidRDefault="007C78DD">
      <w:pPr>
        <w:pStyle w:val="ListParagraph"/>
        <w:numPr>
          <w:ilvl w:val="0"/>
          <w:numId w:val="27"/>
        </w:numPr>
      </w:pPr>
      <w:r>
        <w:t>The being functions as a monster or ogre rather than a soul-bargaining adversary.</w:t>
      </w:r>
    </w:p>
    <w:p w14:paraId="0F72D500" w14:textId="2F038893" w:rsidR="00E7620B" w:rsidRDefault="00AE0803">
      <w:pPr>
        <w:pStyle w:val="ListParagraph"/>
        <w:numPr>
          <w:ilvl w:val="0"/>
          <w:numId w:val="27"/>
        </w:numPr>
      </w:pPr>
      <w:r>
        <w:t>The adversary lacks supernatural identity.</w:t>
      </w:r>
    </w:p>
    <w:p w14:paraId="1B9ACE14" w14:textId="77777777" w:rsidR="00E7620B" w:rsidRPr="00E7620B" w:rsidRDefault="00E7620B" w:rsidP="00E7620B"/>
    <w:p w14:paraId="270E84C4" w14:textId="3F7E46A9" w:rsidR="00364A25" w:rsidRDefault="00364A25" w:rsidP="00CB606A">
      <w:pPr>
        <w:pStyle w:val="Heading2"/>
      </w:pPr>
      <w:r>
        <w:lastRenderedPageBreak/>
        <w:t>Diminutive Being</w:t>
      </w:r>
    </w:p>
    <w:p w14:paraId="30ACBDA0" w14:textId="16790864" w:rsidR="00C11BDE" w:rsidRPr="00C11BDE" w:rsidRDefault="00C11BDE" w:rsidP="00C11BDE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372571A4" w14:textId="6DF369A1" w:rsidR="00A15223" w:rsidRPr="00A15223" w:rsidRDefault="00C11BDE" w:rsidP="00C11BDE">
      <w:r>
        <w:rPr>
          <w:b/>
          <w:bCs/>
        </w:rPr>
        <w:t xml:space="preserve">Definition: </w:t>
      </w:r>
      <w:r w:rsidR="00A15223" w:rsidRPr="00A15223">
        <w:t>A hero whose defining characteristic is extreme physical smallness relative to ordinary humans.</w:t>
      </w:r>
    </w:p>
    <w:p w14:paraId="4B6F5F56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43EBD679" w14:textId="4F9187B5" w:rsidR="00E7620B" w:rsidRDefault="00E7620B">
      <w:pPr>
        <w:pStyle w:val="ListParagraph"/>
        <w:numPr>
          <w:ilvl w:val="0"/>
          <w:numId w:val="25"/>
        </w:numPr>
      </w:pPr>
      <w:r>
        <w:t>The figure is explicitly described as significantly smaller than ordinary humans.</w:t>
      </w:r>
    </w:p>
    <w:p w14:paraId="0AA9493A" w14:textId="755394AE" w:rsidR="00A52566" w:rsidRDefault="00E7620B">
      <w:pPr>
        <w:pStyle w:val="ListParagraph"/>
        <w:numPr>
          <w:ilvl w:val="0"/>
          <w:numId w:val="25"/>
        </w:numPr>
      </w:pPr>
      <w:r>
        <w:t>The figure being significantly smaller than ordinary humans is central to their identity.</w:t>
      </w:r>
    </w:p>
    <w:p w14:paraId="0AA9493A" w14:textId="755394AE" w:rsidR="00A52566" w:rsidRDefault="00E7620B">
      <w:pPr>
        <w:pStyle w:val="ListParagraph"/>
        <w:numPr>
          <w:ilvl w:val="0"/>
          <w:numId w:val="25"/>
        </w:numPr>
      </w:pPr>
      <w:r>
        <w:t>The figure’s diminutive stature shapes their interactions with the world.</w:t>
      </w:r>
    </w:p>
    <w:p w14:paraId="1B6AE787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4372F10F" w14:textId="0B56F0E7" w:rsidR="00E7620B" w:rsidRDefault="00E7620B">
      <w:pPr>
        <w:pStyle w:val="ListParagraph"/>
        <w:numPr>
          <w:ilvl w:val="0"/>
          <w:numId w:val="25"/>
        </w:numPr>
      </w:pPr>
      <w:r>
        <w:t>The figure’s size is referenced in their name (e.g., “No Bigger Than a Finger”, “Tom Thumb”).</w:t>
      </w:r>
    </w:p>
    <w:p w14:paraId="4C3FC485" w14:textId="7F93FEB1" w:rsidR="00E7620B" w:rsidRDefault="00E7620B">
      <w:pPr>
        <w:pStyle w:val="ListParagraph"/>
        <w:numPr>
          <w:ilvl w:val="0"/>
          <w:numId w:val="25"/>
        </w:numPr>
      </w:pPr>
      <w:r>
        <w:t>Narrative tension arises from the figure's physical smallness.</w:t>
      </w:r>
    </w:p>
    <w:p w14:paraId="04D47527" w14:textId="6B9ED44B" w:rsidR="00E7620B" w:rsidRDefault="00E7620B">
      <w:pPr>
        <w:pStyle w:val="ListParagraph"/>
        <w:numPr>
          <w:ilvl w:val="0"/>
          <w:numId w:val="25"/>
        </w:numPr>
      </w:pPr>
      <w:r>
        <w:t>The figure interacts with objects, animals, or humans at exaggerated scale differences.</w:t>
      </w:r>
    </w:p>
    <w:p w14:paraId="723353AF" w14:textId="77777777" w:rsidR="00E7620B" w:rsidRDefault="00E7620B">
      <w:pPr>
        <w:pStyle w:val="ListParagraph"/>
        <w:numPr>
          <w:ilvl w:val="0"/>
          <w:numId w:val="25"/>
        </w:numPr>
      </w:pPr>
      <w:r>
        <w:t>The figure compensates for size through cleverness or resilience.</w:t>
      </w:r>
    </w:p>
    <w:p w14:paraId="6F40D505" w14:textId="2559698F" w:rsidR="00A52566" w:rsidRDefault="00E7620B">
      <w:pPr>
        <w:pStyle w:val="ListParagraph"/>
        <w:numPr>
          <w:ilvl w:val="0"/>
          <w:numId w:val="25"/>
        </w:numPr>
      </w:pPr>
      <w:r>
        <w:t>The story repeatedly emphasizes the scale contrast of the figure to the world.</w:t>
      </w:r>
    </w:p>
    <w:p w14:paraId="25391CC0" w14:textId="77777777" w:rsidR="00A52566" w:rsidRDefault="00A52566" w:rsidP="00A52566">
      <w:pPr>
        <w:pStyle w:val="Heading3"/>
      </w:pPr>
      <w:r w:rsidRPr="004C3CE1">
        <w:t>Exclusion Criteria</w:t>
      </w:r>
    </w:p>
    <w:p w14:paraId="130166BF" w14:textId="378DBF4B" w:rsidR="00E7620B" w:rsidRDefault="00E7620B">
      <w:pPr>
        <w:pStyle w:val="ListParagraph"/>
        <w:numPr>
          <w:ilvl w:val="0"/>
          <w:numId w:val="26"/>
        </w:numPr>
      </w:pPr>
      <w:r>
        <w:rPr>
          <w:rFonts w:hint="eastAsia"/>
        </w:rPr>
        <w:t>The figure is merely a child.</w:t>
      </w:r>
    </w:p>
    <w:p w14:paraId="28FAB004" w14:textId="53F0797C" w:rsidR="00E7620B" w:rsidRDefault="00E7620B">
      <w:pPr>
        <w:pStyle w:val="ListParagraph"/>
        <w:numPr>
          <w:ilvl w:val="0"/>
          <w:numId w:val="26"/>
        </w:numPr>
      </w:pPr>
      <w:r>
        <w:t>The figure is described as short but within human variation.</w:t>
      </w:r>
    </w:p>
    <w:p w14:paraId="7AA0D627" w14:textId="4B7170B3" w:rsidR="00E7620B" w:rsidRDefault="00E7620B">
      <w:pPr>
        <w:pStyle w:val="ListParagraph"/>
        <w:numPr>
          <w:ilvl w:val="0"/>
          <w:numId w:val="26"/>
        </w:numPr>
      </w:pPr>
      <w:r>
        <w:t>The figure's smallness is metaphorical rather than literal.</w:t>
      </w:r>
    </w:p>
    <w:p w14:paraId="17FFCD30" w14:textId="59FD5705" w:rsidR="00A52566" w:rsidRPr="00A52566" w:rsidRDefault="00E7620B">
      <w:pPr>
        <w:pStyle w:val="ListParagraph"/>
        <w:numPr>
          <w:ilvl w:val="0"/>
          <w:numId w:val="26"/>
        </w:numPr>
      </w:pPr>
      <w:r>
        <w:t>The figure's physical size is not central to narrative structure.</w:t>
      </w:r>
    </w:p>
    <w:p w14:paraId="5100716E" w14:textId="1D2FA567" w:rsidR="00A84839" w:rsidRDefault="00A84839">
      <w:pPr>
        <w:rPr>
          <w:rFonts w:eastAsiaTheme="majorEastAsia"/>
          <w:b/>
          <w:bCs/>
          <w:sz w:val="26"/>
          <w:szCs w:val="26"/>
        </w:rPr>
      </w:pPr>
      <w:r>
        <w:rPr>
          <w:rFonts w:eastAsiaTheme="majorEastAsia"/>
          <w:b/>
          <w:bCs/>
          <w:sz w:val="26"/>
          <w:szCs w:val="26"/>
        </w:rPr>
        <w:br w:type="page"/>
      </w:r>
    </w:p>
    <w:p w14:paraId="394ABCB0" w14:textId="5D6D9BD7" w:rsidR="007817B3" w:rsidRPr="00364A25" w:rsidRDefault="00381DEE" w:rsidP="00CB606A">
      <w:pPr>
        <w:pStyle w:val="Heading2"/>
      </w:pPr>
      <w:bookmarkStart w:id="9" w:name="_Ref223726353"/>
      <w:r w:rsidRPr="00364A25">
        <w:lastRenderedPageBreak/>
        <w:t>Dragon-Slayer</w:t>
      </w:r>
      <w:bookmarkEnd w:id="9"/>
    </w:p>
    <w:p w14:paraId="453D4FE4" w14:textId="1E9BE31D" w:rsidR="00C11BDE" w:rsidRPr="00C11BDE" w:rsidRDefault="00C11BDE" w:rsidP="00C11BDE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6632B5DD" w14:textId="5C2EBB0A" w:rsidR="002A3D0B" w:rsidRPr="004C3CE1" w:rsidRDefault="00C11BDE" w:rsidP="00C11BDE">
      <w:r>
        <w:rPr>
          <w:b/>
          <w:bCs/>
        </w:rPr>
        <w:t xml:space="preserve">Definition: </w:t>
      </w:r>
      <w:r w:rsidR="00096946" w:rsidRPr="00096946">
        <w:t>A hero who defeats a dragon-like embodiment of destructive evil, representing the victory of good over evil.</w:t>
      </w:r>
    </w:p>
    <w:p w14:paraId="6FF80F97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521607A" w14:textId="3EB51391" w:rsidR="00096946" w:rsidRDefault="00096946">
      <w:pPr>
        <w:pStyle w:val="ListParagraph"/>
        <w:numPr>
          <w:ilvl w:val="0"/>
          <w:numId w:val="29"/>
        </w:numPr>
      </w:pPr>
      <w:r>
        <w:t>The hero confronts a creature categorized as a dragon or belonging to the same class (serpent, giant worm, sea monster, giant man-eating beast).</w:t>
      </w:r>
    </w:p>
    <w:p w14:paraId="1643A106" w14:textId="77777777" w:rsidR="00096946" w:rsidRDefault="00096946">
      <w:pPr>
        <w:pStyle w:val="ListParagraph"/>
        <w:numPr>
          <w:ilvl w:val="0"/>
          <w:numId w:val="29"/>
        </w:numPr>
      </w:pPr>
      <w:r>
        <w:t>The hero engages in direct confrontation and defeats the creature.</w:t>
      </w:r>
    </w:p>
    <w:p w14:paraId="747B0163" w14:textId="5D460305" w:rsidR="00096946" w:rsidRPr="002A3D0B" w:rsidRDefault="00096946">
      <w:pPr>
        <w:pStyle w:val="ListParagraph"/>
        <w:numPr>
          <w:ilvl w:val="0"/>
          <w:numId w:val="29"/>
        </w:numPr>
        <w:rPr>
          <w:b/>
          <w:bCs/>
        </w:rPr>
      </w:pPr>
      <w:r>
        <w:t>The adversary creature is framed as destructive, loathsome, or evil, and the hero’s victory represents the triumph of good over that force.</w:t>
      </w:r>
    </w:p>
    <w:p w14:paraId="1E31D1DC" w14:textId="076C0609" w:rsidR="007817B3" w:rsidRPr="004C3CE1" w:rsidRDefault="00381DEE" w:rsidP="002A3D0B">
      <w:pPr>
        <w:pStyle w:val="Heading3"/>
      </w:pPr>
      <w:r w:rsidRPr="004C3CE1">
        <w:t>Supporting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rescues a princess or other victim.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creature (dragon) demands sacrifice or threatens community.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begins as underestimated (youngest son, layabout).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victory reveals hero’s unexpected bravery or strength.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gains gold, marriage, or kingdom.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later interpreted as culture hero or warrior hero.</w:t>
      </w:r>
    </w:p>
    <w:p w14:paraId="30798B0C" w14:textId="77777777" w:rsidR="005F30AB" w:rsidRDefault="002A3D0B" w:rsidP="002A3D0B">
      <w:pPr>
        <w:pStyle w:val="ListBullet"/>
      </w:pPr>
      <w:r>
        <w:t>The hero rescues a princess or other victim.</w:t>
      </w:r>
    </w:p>
    <w:p w14:paraId="18B6AE21" w14:textId="7CAA4128" w:rsidR="005F30AB" w:rsidRDefault="005F30AB" w:rsidP="002A3D0B">
      <w:pPr>
        <w:pStyle w:val="ListBullet"/>
      </w:pPr>
      <w:r>
        <w:t>The c</w:t>
      </w:r>
      <w:r w:rsidRPr="005F30AB">
        <w:t>reature</w:t>
      </w:r>
      <w:r>
        <w:t xml:space="preserve"> (dragon)</w:t>
      </w:r>
      <w:r w:rsidRPr="005F30AB">
        <w:t xml:space="preserve"> demands sacrifice or threatens community.</w:t>
      </w:r>
    </w:p>
    <w:p w14:paraId="28752ECC" w14:textId="6520A57D" w:rsidR="002A3D0B" w:rsidRDefault="002A3D0B" w:rsidP="002A3D0B">
      <w:pPr>
        <w:pStyle w:val="ListBullet"/>
      </w:pPr>
      <w:r>
        <w:t>The hero begins as underestimated (youngest son, layabout).</w:t>
      </w:r>
    </w:p>
    <w:p w14:paraId="32910C26" w14:textId="5376DCF9" w:rsidR="002A3D0B" w:rsidRDefault="002A3D0B" w:rsidP="002A3D0B">
      <w:pPr>
        <w:pStyle w:val="ListBullet"/>
      </w:pPr>
      <w:r>
        <w:t xml:space="preserve">The victory reveals </w:t>
      </w:r>
      <w:r w:rsidR="005F30AB">
        <w:t xml:space="preserve">hero’s </w:t>
      </w:r>
      <w:r>
        <w:t>unexpected bravery or strength.</w:t>
      </w:r>
    </w:p>
    <w:p w14:paraId="6AD479A1" w14:textId="6F56505A" w:rsidR="002A3D0B" w:rsidRDefault="002A3D0B" w:rsidP="00096946">
      <w:pPr>
        <w:pStyle w:val="ListBullet"/>
      </w:pPr>
      <w:r>
        <w:t>The hero gains gold, marriage, or kingdom.</w:t>
      </w:r>
    </w:p>
    <w:p w14:paraId="1B84AF22" w14:textId="62AF04C1" w:rsidR="002A3D0B" w:rsidRDefault="002A3D0B" w:rsidP="00096946">
      <w:pPr>
        <w:pStyle w:val="ListBullet"/>
      </w:pPr>
      <w:r>
        <w:t>The hero is later interpreted as culture hero or warrior hero.</w:t>
      </w:r>
    </w:p>
    <w:p w14:paraId="09146FE0" w14:textId="4AF51B15" w:rsidR="007817B3" w:rsidRPr="004C3CE1" w:rsidRDefault="00381DEE" w:rsidP="00CB606A">
      <w:pPr>
        <w:pStyle w:val="Heading3"/>
      </w:pPr>
      <w:r w:rsidRPr="004C3CE1">
        <w:t>Exclusion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encounters a dragon-like being but there is no conflict.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creature is not framed as destructive or evil.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No defeat occurs.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Conflict is morally neutral.</w:t>
      </w:r>
    </w:p>
    <w:p w14:paraId="445ED150" w14:textId="21F9A04E" w:rsidR="002A3D0B" w:rsidRDefault="002A3D0B" w:rsidP="002A3D0B">
      <w:pPr>
        <w:pStyle w:val="ListBullet"/>
        <w:rPr>
          <w:rFonts w:ascii="Times New Roman" w:hAnsi="Times New Roman" w:cs="Times New Roman"/>
        </w:rPr>
      </w:pPr>
      <w:r>
        <w:t xml:space="preserve">The hero encounters a dragon-like being but </w:t>
      </w:r>
      <w:r w:rsidR="005F30AB">
        <w:t>there is no conflict</w:t>
      </w:r>
      <w:r>
        <w:t>.</w:t>
      </w:r>
    </w:p>
    <w:p w14:paraId="05528E09" w14:textId="7224DE32" w:rsidR="005F30AB" w:rsidRDefault="005F30AB" w:rsidP="005F30AB">
      <w:pPr>
        <w:pStyle w:val="ListBullet"/>
      </w:pPr>
      <w:r>
        <w:t>The creature is not framed as destructive or evil.</w:t>
      </w:r>
    </w:p>
    <w:p w14:paraId="15438720" w14:textId="7B4E0FE4" w:rsidR="005F30AB" w:rsidRDefault="005F30AB" w:rsidP="005F30AB">
      <w:pPr>
        <w:pStyle w:val="ListBullet"/>
      </w:pPr>
      <w:r>
        <w:t>No defeat occurs.</w:t>
      </w:r>
    </w:p>
    <w:p w14:paraId="50ADA554" w14:textId="7CC49DBA" w:rsidR="005F30AB" w:rsidRDefault="005F30AB" w:rsidP="005F30AB">
      <w:pPr>
        <w:pStyle w:val="ListBullet"/>
      </w:pPr>
      <w:r>
        <w:t>Conflict is morally neutral.</w:t>
      </w:r>
    </w:p>
    <w:p w14:paraId="09C454D5" w14:textId="5DAF840C" w:rsidR="00A84839" w:rsidRDefault="00A84839">
      <w:pPr>
        <w:rPr>
          <w:rFonts w:eastAsiaTheme="majorEastAsia"/>
          <w:b/>
          <w:bCs/>
          <w:sz w:val="26"/>
          <w:szCs w:val="26"/>
        </w:rPr>
      </w:pPr>
    </w:p>
    <w:p w14:paraId="27FBF254" w14:textId="0F27A484" w:rsidR="00414948" w:rsidRDefault="00AA7E30" w:rsidP="00414948">
      <w:pPr>
        <w:pStyle w:val="Heading2"/>
        <w:tabs>
          <w:tab w:val="left" w:pos="1590"/>
        </w:tabs>
      </w:pPr>
      <w:r>
        <w:t>Fairy</w:t>
      </w:r>
    </w:p>
    <w:p w14:paraId="31699E8C" w14:textId="1F287A51" w:rsidR="00203B93" w:rsidRPr="00203B93" w:rsidRDefault="00203B93" w:rsidP="00203B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467ADC13" w14:textId="304F12CA" w:rsidR="00414948" w:rsidRPr="00414948" w:rsidRDefault="00203B93" w:rsidP="00203B93">
      <w:r>
        <w:rPr>
          <w:b/>
          <w:bCs/>
        </w:rPr>
        <w:t xml:space="preserve">Definition: </w:t>
      </w:r>
      <w:r w:rsidR="00C31B6B" w:rsidRPr="00C31B6B">
        <w:t>A supernatural being in folklore belonging to fairy-kind or the otherworld, possessing inherent magical power and typically intervening in mortal affairs.</w:t>
      </w:r>
    </w:p>
    <w:p w14:paraId="5A556235" w14:textId="77777777" w:rsidR="00414948" w:rsidRPr="00A52566" w:rsidRDefault="00414948" w:rsidP="00414948">
      <w:pPr>
        <w:pStyle w:val="Heading3"/>
      </w:pPr>
      <w:r w:rsidRPr="00A52566">
        <w:t>Necessary Criteria</w:t>
      </w:r>
    </w:p>
    <w:p w14:paraId="5A357795" w14:textId="28CE11E6" w:rsidR="00C31B6B" w:rsidRDefault="00C31B6B">
      <w:pPr>
        <w:pStyle w:val="ListParagraph"/>
        <w:numPr>
          <w:ilvl w:val="0"/>
          <w:numId w:val="37"/>
        </w:numPr>
        <w:jc w:val="both"/>
      </w:pPr>
      <w:r>
        <w:t>The figure is a supernatural or otherworldly being.</w:t>
      </w:r>
    </w:p>
    <w:p w14:paraId="39793F66" w14:textId="1C6B44A7" w:rsidR="00414948" w:rsidRDefault="00414948">
      <w:pPr>
        <w:pStyle w:val="ListParagraph"/>
        <w:numPr>
          <w:ilvl w:val="0"/>
          <w:numId w:val="37"/>
        </w:numPr>
        <w:jc w:val="both"/>
      </w:pPr>
      <w:r>
        <w:t>The figure is identified as a fairy or fairy-equivalent within folkloric tradition.</w:t>
      </w:r>
    </w:p>
    <w:p w14:paraId="18A575F4" w14:textId="1FC3D86A" w:rsidR="00414948" w:rsidRDefault="00414948" w:rsidP="00C31B6B">
      <w:pPr>
        <w:pStyle w:val="ListParagraph"/>
        <w:numPr>
          <w:ilvl w:val="0"/>
          <w:numId w:val="37"/>
        </w:numPr>
        <w:jc w:val="both"/>
      </w:pPr>
      <w:r>
        <w:t>The figure possesses inherent magical or supernatural powers.</w:t>
      </w:r>
    </w:p>
    <w:p w14:paraId="1EAADE4B" w14:textId="77777777" w:rsidR="00414948" w:rsidRPr="004C3CE1" w:rsidRDefault="00414948" w:rsidP="00414948">
      <w:pPr>
        <w:pStyle w:val="Heading3"/>
      </w:pPr>
      <w:r w:rsidRPr="004C3CE1">
        <w:t>Supporting Criteria</w:t>
      </w:r>
    </w:p>
    <w:p w14:paraId="795D0786" w14:textId="356F9594" w:rsidR="00615324" w:rsidRDefault="00615324">
      <w:pPr>
        <w:pStyle w:val="ListParagraph"/>
        <w:numPr>
          <w:ilvl w:val="0"/>
          <w:numId w:val="38"/>
        </w:numPr>
      </w:pPr>
      <w:r>
        <w:t>The figure helps mortals, watching over, rewarding or rescuing them.</w:t>
      </w:r>
    </w:p>
    <w:p w14:paraId="27E9B1FC" w14:textId="679AB670" w:rsidR="00615324" w:rsidRDefault="00615324">
      <w:pPr>
        <w:pStyle w:val="ListParagraph"/>
        <w:numPr>
          <w:ilvl w:val="0"/>
          <w:numId w:val="38"/>
        </w:numPr>
      </w:pPr>
      <w:r>
        <w:t>The figure is morally ambivalent, able to bestow either gifts or curses on others (just as likely to do ill as good).</w:t>
      </w:r>
    </w:p>
    <w:p w14:paraId="5CE254F2" w14:textId="6FE76653" w:rsidR="00615324" w:rsidRDefault="00615324">
      <w:pPr>
        <w:pStyle w:val="ListParagraph"/>
        <w:numPr>
          <w:ilvl w:val="0"/>
          <w:numId w:val="38"/>
        </w:numPr>
      </w:pPr>
      <w:r>
        <w:t>The figure holds important rank in the other world (queen, king, etc.).</w:t>
      </w:r>
    </w:p>
    <w:p w14:paraId="081AB424" w14:textId="12A75E7E" w:rsidR="00414948" w:rsidRDefault="00615324">
      <w:pPr>
        <w:pStyle w:val="ListParagraph"/>
        <w:numPr>
          <w:ilvl w:val="0"/>
          <w:numId w:val="38"/>
        </w:numPr>
      </w:pPr>
      <w:r>
        <w:t>The figure can enchant or transform others.</w:t>
      </w:r>
    </w:p>
    <w:p w14:paraId="7DCE443C" w14:textId="1604B21B" w:rsidR="00615324" w:rsidRDefault="00615324">
      <w:pPr>
        <w:pStyle w:val="ListParagraph"/>
        <w:numPr>
          <w:ilvl w:val="0"/>
          <w:numId w:val="38"/>
        </w:numPr>
      </w:pPr>
      <w:r>
        <w:t>The figure can transform or shape-shift themselves.</w:t>
      </w:r>
    </w:p>
    <w:p w14:paraId="0150D78E" w14:textId="07110AAA" w:rsidR="00414948" w:rsidRDefault="00615324">
      <w:pPr>
        <w:pStyle w:val="ListParagraph"/>
        <w:numPr>
          <w:ilvl w:val="0"/>
          <w:numId w:val="38"/>
        </w:numPr>
      </w:pPr>
      <w:r>
        <w:t>The figure is connected to nature, liminal spaces, or otherworld.</w:t>
      </w:r>
    </w:p>
    <w:p w14:paraId="1C1EB61F" w14:textId="4157527D" w:rsidR="00414948" w:rsidRDefault="00615324" w:rsidP="00615324">
      <w:pPr>
        <w:pStyle w:val="ListParagraph"/>
        <w:numPr>
          <w:ilvl w:val="0"/>
          <w:numId w:val="38"/>
        </w:numPr>
      </w:pPr>
      <w:r>
        <w:t>The figure interacts unpredictably with humans.</w:t>
      </w:r>
    </w:p>
    <w:p w14:paraId="613D72B1" w14:textId="77777777" w:rsidR="00414948" w:rsidRDefault="00414948" w:rsidP="00414948">
      <w:pPr>
        <w:pStyle w:val="Heading3"/>
      </w:pPr>
      <w:r w:rsidRPr="004C3CE1">
        <w:t>Exclusion Criteria</w:t>
      </w:r>
    </w:p>
    <w:p w14:paraId="771C3C5A" w14:textId="38AA441B" w:rsidR="00615324" w:rsidRDefault="00C31B6B" w:rsidP="00FD2CFF">
      <w:pPr>
        <w:pStyle w:val="ListParagraph"/>
        <w:numPr>
          <w:ilvl w:val="0"/>
          <w:numId w:val="39"/>
        </w:numPr>
      </w:pPr>
      <w:r>
        <w:t>The figure is human, including a human enchanted or cursed to a supernatural state.</w:t>
      </w:r>
    </w:p>
    <w:p w14:paraId="23EA1B82" w14:textId="486CFFFB" w:rsidR="00C55AD8" w:rsidRDefault="00615324" w:rsidP="00C55AD8">
      <w:pPr>
        <w:pStyle w:val="ListParagraph"/>
        <w:numPr>
          <w:ilvl w:val="0"/>
          <w:numId w:val="39"/>
        </w:numPr>
      </w:pPr>
      <w:r>
        <w:t>The figure is a talking or magical animal.</w:t>
      </w:r>
    </w:p>
    <w:p w14:paraId="1148C554" w14:textId="1AAB30CE" w:rsidR="00FD2CFF" w:rsidRDefault="00FD2CFF" w:rsidP="00C55AD8">
      <w:pPr>
        <w:pStyle w:val="ListParagraph"/>
        <w:numPr>
          <w:ilvl w:val="0"/>
          <w:numId w:val="39"/>
        </w:numPr>
      </w:pPr>
      <w:r>
        <w:t>The figure belongs to another supernatural entity class (ogre, devil, animal shape-shifter, etc.).</w:t>
      </w:r>
    </w:p>
    <w:p w14:paraId="1EC9892A" w14:textId="77777777" w:rsidR="00615324" w:rsidRPr="00414948" w:rsidRDefault="00615324" w:rsidP="00615324"/>
    <w:p w14:paraId="18B3B0D7" w14:textId="112EDBFC" w:rsidR="00414948" w:rsidRDefault="00414948" w:rsidP="00414948">
      <w:pPr>
        <w:pStyle w:val="Heading2"/>
      </w:pPr>
      <w:r>
        <w:t>Fairy Godmother</w:t>
      </w:r>
    </w:p>
    <w:p w14:paraId="6EE947FF" w14:textId="4C7B024B" w:rsidR="00203B93" w:rsidRDefault="00203B93" w:rsidP="00203B93">
      <w:pPr>
        <w:rPr>
          <w:b/>
          <w:bCs/>
        </w:rPr>
      </w:pPr>
      <w:r w:rsidRPr="00B52228">
        <w:rPr>
          <w:b/>
          <w:bCs/>
        </w:rPr>
        <w:t>Category:</w:t>
      </w:r>
      <w:r w:rsidRPr="00203B93">
        <w:t xml:space="preserve"> Entity / Identity</w:t>
      </w:r>
    </w:p>
    <w:p w14:paraId="13F49A91" w14:textId="067BE1EC" w:rsidR="00414948" w:rsidRPr="00414948" w:rsidRDefault="00203B93" w:rsidP="00203B93">
      <w:r>
        <w:rPr>
          <w:b/>
          <w:bCs/>
        </w:rPr>
        <w:t xml:space="preserve">Definition: </w:t>
      </w:r>
      <w:r w:rsidR="00414948" w:rsidRPr="00414948">
        <w:t>A benevolent supernatural helper who safeguards and rescues a designated hero or heroine.</w:t>
      </w:r>
    </w:p>
    <w:p w14:paraId="4F6C20B9" w14:textId="77777777" w:rsidR="00414948" w:rsidRPr="00A52566" w:rsidRDefault="00414948" w:rsidP="00414948">
      <w:pPr>
        <w:pStyle w:val="Heading3"/>
      </w:pPr>
      <w:r w:rsidRPr="00A52566">
        <w:t>Necessary Criteria</w:t>
      </w:r>
    </w:p>
    <w:p w14:paraId="17AE3A1D" w14:textId="11F5559F" w:rsidR="00A84839" w:rsidRDefault="00A84839">
      <w:pPr>
        <w:pStyle w:val="ListParagraph"/>
        <w:numPr>
          <w:ilvl w:val="0"/>
          <w:numId w:val="40"/>
        </w:numPr>
      </w:pPr>
      <w:r>
        <w:t>The figure is presented as a fairy or fairy-like supernatural being.</w:t>
      </w:r>
    </w:p>
    <w:p w14:paraId="02302BEF" w14:textId="0F486AEE" w:rsidR="00414948" w:rsidRDefault="00A84839" w:rsidP="004276B0">
      <w:pPr>
        <w:pStyle w:val="ListParagraph"/>
        <w:numPr>
          <w:ilvl w:val="0"/>
          <w:numId w:val="40"/>
        </w:numPr>
      </w:pPr>
      <w:r>
        <w:t>The figure has a specific character under their care who they rescue or protect from danger or hardship.</w:t>
      </w:r>
    </w:p>
    <w:p w14:paraId="1D767C7C" w14:textId="2B2876E1" w:rsidR="004276B0" w:rsidRDefault="004276B0" w:rsidP="004276B0">
      <w:pPr>
        <w:pStyle w:val="ListParagraph"/>
        <w:numPr>
          <w:ilvl w:val="0"/>
          <w:numId w:val="40"/>
        </w:numPr>
      </w:pPr>
      <w:r>
        <w:t>The figure is unfailingly good.</w:t>
      </w:r>
    </w:p>
    <w:p w14:paraId="0D121152" w14:textId="77777777" w:rsidR="00414948" w:rsidRPr="004C3CE1" w:rsidRDefault="00414948" w:rsidP="00414948">
      <w:pPr>
        <w:pStyle w:val="Heading3"/>
      </w:pPr>
      <w:r w:rsidRPr="004C3CE1">
        <w:t>Supporting Criteria</w:t>
      </w:r>
    </w:p>
    <w:p w14:paraId="0151E6EF" w14:textId="77777777" w:rsidR="004276B0" w:rsidRDefault="004276B0" w:rsidP="004276B0">
      <w:pPr>
        <w:pStyle w:val="ListParagraph"/>
        <w:numPr>
          <w:ilvl w:val="0"/>
          <w:numId w:val="42"/>
        </w:numPr>
      </w:pPr>
      <w:r>
        <w:t>The figure is associated with literary fairy tale tradition.</w:t>
      </w:r>
    </w:p>
    <w:p w14:paraId="07EDC8A3" w14:textId="783E5900" w:rsidR="00A84839" w:rsidRPr="0005772F" w:rsidRDefault="00A84839" w:rsidP="0005772F">
      <w:pPr>
        <w:pStyle w:val="ListParagraph"/>
        <w:numPr>
          <w:ilvl w:val="0"/>
          <w:numId w:val="42"/>
        </w:numPr>
        <w:rPr>
          <w:lang w:val="en-SI"/>
        </w:rPr>
      </w:pPr>
      <w:r>
        <w:t>The figure provides magical aid or transformation for the hero/heroine.</w:t>
      </w:r>
    </w:p>
    <w:p w14:paraId="7895C1C8" w14:textId="11C5C5E2" w:rsidR="00A84839" w:rsidRDefault="00A84839">
      <w:pPr>
        <w:pStyle w:val="ListParagraph"/>
        <w:numPr>
          <w:ilvl w:val="0"/>
          <w:numId w:val="42"/>
        </w:numPr>
      </w:pPr>
      <w:r>
        <w:t>The figure appears at a critical turning point.</w:t>
      </w:r>
    </w:p>
    <w:p w14:paraId="13C00C4C" w14:textId="5906DA03" w:rsidR="00A84839" w:rsidRDefault="00A84839">
      <w:pPr>
        <w:pStyle w:val="ListParagraph"/>
        <w:numPr>
          <w:ilvl w:val="0"/>
          <w:numId w:val="42"/>
        </w:numPr>
      </w:pPr>
      <w:r>
        <w:t>The figure acts as a guardian-like presence.</w:t>
      </w:r>
    </w:p>
    <w:p w14:paraId="7291EE90" w14:textId="77777777" w:rsidR="00414948" w:rsidRDefault="00414948" w:rsidP="00414948">
      <w:pPr>
        <w:pStyle w:val="Heading3"/>
      </w:pPr>
      <w:r w:rsidRPr="004C3CE1">
        <w:t>Exclusion Criteria</w:t>
      </w:r>
    </w:p>
    <w:p w14:paraId="2D3C7113" w14:textId="4B1184AE" w:rsidR="00A84839" w:rsidRDefault="004276B0">
      <w:pPr>
        <w:pStyle w:val="ListParagraph"/>
        <w:numPr>
          <w:ilvl w:val="0"/>
          <w:numId w:val="41"/>
        </w:numPr>
      </w:pPr>
      <w:r>
        <w:t>The figure is morally ambivalent or harmful.</w:t>
      </w:r>
    </w:p>
    <w:p w14:paraId="36B4D300" w14:textId="06777ED0" w:rsidR="00A84839" w:rsidRDefault="004276B0">
      <w:pPr>
        <w:pStyle w:val="ListParagraph"/>
        <w:numPr>
          <w:ilvl w:val="0"/>
          <w:numId w:val="41"/>
        </w:numPr>
      </w:pPr>
      <w:r>
        <w:t>The figure does not have a hero/heroine under their care.</w:t>
      </w:r>
    </w:p>
    <w:p w14:paraId="09066D94" w14:textId="77777777" w:rsidR="003965F0" w:rsidRDefault="004276B0" w:rsidP="003965F0">
      <w:pPr>
        <w:pStyle w:val="ListParagraph"/>
        <w:numPr>
          <w:ilvl w:val="0"/>
          <w:numId w:val="41"/>
        </w:numPr>
      </w:pPr>
      <w:r>
        <w:t>The figure's assistance is accidental or incidental.</w:t>
      </w:r>
    </w:p>
    <w:p w14:paraId="7A4F6CE7" w14:textId="2A5E9DE1" w:rsidR="006022A3" w:rsidRDefault="003965F0" w:rsidP="003965F0">
      <w:pPr>
        <w:pStyle w:val="ListParagraph"/>
        <w:numPr>
          <w:ilvl w:val="0"/>
          <w:numId w:val="41"/>
        </w:numPr>
      </w:pPr>
      <w:r>
        <w:t>The figure is human (no supernatural element).</w:t>
      </w:r>
    </w:p>
    <w:p w14:paraId="20BFEB88" w14:textId="5B6E0D2A" w:rsidR="00AA7E30" w:rsidRDefault="00AA7E30" w:rsidP="00CB606A">
      <w:pPr>
        <w:pStyle w:val="Heading2"/>
      </w:pPr>
      <w:bookmarkStart w:id="10" w:name="_Ref223726290"/>
      <w:r>
        <w:lastRenderedPageBreak/>
        <w:t>Fairy Tale</w:t>
      </w:r>
      <w:r w:rsidR="00414948">
        <w:t xml:space="preserve"> Hero</w:t>
      </w:r>
      <w:bookmarkEnd w:id="10"/>
    </w:p>
    <w:p w14:paraId="0073D0A5" w14:textId="17C7A2B5" w:rsidR="00DB37D9" w:rsidRPr="00DB37D9" w:rsidRDefault="00DB37D9" w:rsidP="00DB37D9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Form</w:t>
      </w:r>
    </w:p>
    <w:p w14:paraId="7DA70807" w14:textId="7617EF2E" w:rsidR="00A84839" w:rsidRPr="00A84839" w:rsidRDefault="00DB37D9" w:rsidP="00DB37D9">
      <w:r>
        <w:rPr>
          <w:b/>
          <w:bCs/>
        </w:rPr>
        <w:t xml:space="preserve">Definition: </w:t>
      </w:r>
      <w:r w:rsidR="00A84839" w:rsidRPr="00A84839">
        <w:t>A genre-conditioned hero marked by humility, limited agency, and narrative inevitability within the fairy tale form.</w:t>
      </w:r>
    </w:p>
    <w:p w14:paraId="45C4C0EC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02D701CD" w14:textId="77777777" w:rsidR="00A84839" w:rsidRDefault="00A84839">
      <w:pPr>
        <w:pStyle w:val="ListParagraph"/>
        <w:numPr>
          <w:ilvl w:val="0"/>
          <w:numId w:val="43"/>
        </w:numPr>
      </w:pPr>
      <w:r>
        <w:t>The character appears within the literary fairy tale tradition shaped by its conventions (as described by Perrault, the Grimms, etc.).</w:t>
      </w:r>
    </w:p>
    <w:p w14:paraId="5C103496" w14:textId="77777777" w:rsidR="00A84839" w:rsidRDefault="00A84839">
      <w:pPr>
        <w:pStyle w:val="ListParagraph"/>
        <w:numPr>
          <w:ilvl w:val="0"/>
          <w:numId w:val="43"/>
        </w:numPr>
      </w:pPr>
      <w:r>
        <w:t>The hero is characterized by humility, naivety, or even stupidity.</w:t>
      </w:r>
    </w:p>
    <w:p w14:paraId="5FCB4006" w14:textId="77777777" w:rsidR="00A84839" w:rsidRDefault="00A84839">
      <w:pPr>
        <w:pStyle w:val="ListParagraph"/>
        <w:numPr>
          <w:ilvl w:val="0"/>
          <w:numId w:val="43"/>
        </w:numPr>
      </w:pPr>
      <w:r>
        <w:t>The hero does not primarily drive the action; events often happen to them.</w:t>
      </w:r>
    </w:p>
    <w:p w14:paraId="2829F33B" w14:textId="4931D5FC" w:rsidR="00A52566" w:rsidRDefault="00A84839">
      <w:pPr>
        <w:pStyle w:val="ListParagraph"/>
        <w:numPr>
          <w:ilvl w:val="0"/>
          <w:numId w:val="43"/>
        </w:numPr>
      </w:pPr>
      <w:r>
        <w:t>The narrative structure leads toward a secure, happy ending (marriage, kingdom, reward).</w:t>
      </w:r>
    </w:p>
    <w:p w14:paraId="6C64DB93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68627F4F" w14:textId="17838AA7" w:rsidR="00A84839" w:rsidRDefault="00A84839">
      <w:pPr>
        <w:pStyle w:val="ListParagraph"/>
        <w:numPr>
          <w:ilvl w:val="0"/>
          <w:numId w:val="45"/>
        </w:numPr>
      </w:pPr>
      <w:r>
        <w:t>The hero is unnamed or generically named.</w:t>
      </w:r>
    </w:p>
    <w:p w14:paraId="0D886D55" w14:textId="2C6AD7CD" w:rsidR="00A84839" w:rsidRDefault="00A84839">
      <w:pPr>
        <w:pStyle w:val="ListParagraph"/>
        <w:numPr>
          <w:ilvl w:val="0"/>
          <w:numId w:val="45"/>
        </w:numPr>
      </w:pPr>
      <w:r>
        <w:t>The story features heavy reliance on helpers (fairy godmother, dwarves, etc.).</w:t>
      </w:r>
    </w:p>
    <w:p w14:paraId="648EE53D" w14:textId="19E5909E" w:rsidR="00A84839" w:rsidRDefault="00A84839">
      <w:pPr>
        <w:pStyle w:val="ListParagraph"/>
        <w:numPr>
          <w:ilvl w:val="0"/>
          <w:numId w:val="45"/>
        </w:numPr>
      </w:pPr>
      <w:r>
        <w:t>The protagonist is victimized at the beginning.</w:t>
      </w:r>
    </w:p>
    <w:p w14:paraId="0728A056" w14:textId="16E9B945" w:rsidR="00A84839" w:rsidRDefault="00A84839">
      <w:pPr>
        <w:pStyle w:val="ListParagraph"/>
        <w:numPr>
          <w:ilvl w:val="0"/>
          <w:numId w:val="45"/>
        </w:numPr>
      </w:pPr>
      <w:r>
        <w:t>The story includes an evil stepmother or a similar simplified villain.</w:t>
      </w:r>
    </w:p>
    <w:p w14:paraId="3B9B2F94" w14:textId="1F754491" w:rsidR="00A84839" w:rsidRDefault="00A84839">
      <w:pPr>
        <w:pStyle w:val="ListParagraph"/>
        <w:numPr>
          <w:ilvl w:val="0"/>
          <w:numId w:val="45"/>
        </w:numPr>
      </w:pPr>
      <w:r>
        <w:t>The story presents a clear moral framework (good rewarded, evil punished).</w:t>
      </w:r>
    </w:p>
    <w:p w14:paraId="744878A1" w14:textId="70D42080" w:rsidR="00A52566" w:rsidRDefault="00A84839">
      <w:pPr>
        <w:pStyle w:val="ListParagraph"/>
        <w:numPr>
          <w:ilvl w:val="0"/>
          <w:numId w:val="45"/>
        </w:numPr>
      </w:pPr>
      <w:r>
        <w:t>The hero's emotional or psychological depth is limited.</w:t>
      </w:r>
    </w:p>
    <w:p w14:paraId="1B48BDCA" w14:textId="77777777" w:rsidR="00A52566" w:rsidRDefault="00A52566" w:rsidP="00A52566">
      <w:pPr>
        <w:pStyle w:val="Heading3"/>
      </w:pPr>
      <w:r w:rsidRPr="004C3CE1">
        <w:t>Exclusion Criteria</w:t>
      </w:r>
    </w:p>
    <w:p w14:paraId="2FFF470D" w14:textId="14EFC6B0" w:rsidR="00A84839" w:rsidRDefault="00A84839">
      <w:pPr>
        <w:pStyle w:val="ListParagraph"/>
        <w:numPr>
          <w:ilvl w:val="0"/>
          <w:numId w:val="44"/>
        </w:numPr>
      </w:pPr>
      <w:r>
        <w:t>The hero is highly self-directed and volitional.</w:t>
      </w:r>
    </w:p>
    <w:p w14:paraId="3FC43695" w14:textId="4DA60EE6" w:rsidR="00A84839" w:rsidRDefault="00A84839">
      <w:pPr>
        <w:pStyle w:val="ListParagraph"/>
        <w:numPr>
          <w:ilvl w:val="0"/>
          <w:numId w:val="44"/>
        </w:numPr>
      </w:pPr>
      <w:r>
        <w:t>Narrative lacks fairy tale conventions.</w:t>
      </w:r>
    </w:p>
    <w:p w14:paraId="662C3F6B" w14:textId="769679E6" w:rsidR="00A84839" w:rsidRDefault="00A84839">
      <w:pPr>
        <w:pStyle w:val="ListParagraph"/>
        <w:numPr>
          <w:ilvl w:val="0"/>
          <w:numId w:val="44"/>
        </w:numPr>
      </w:pPr>
      <w:r>
        <w:t>Resolution is tragic or morally ambiguous.</w:t>
      </w:r>
    </w:p>
    <w:p w14:paraId="275DB025" w14:textId="05CF5F6C" w:rsidR="00A84839" w:rsidRDefault="00A84839">
      <w:pPr>
        <w:pStyle w:val="ListParagraph"/>
        <w:numPr>
          <w:ilvl w:val="0"/>
          <w:numId w:val="44"/>
        </w:numPr>
      </w:pPr>
      <w:r>
        <w:t>The hero's actions demonstrate strong autonomous agency.</w:t>
      </w:r>
    </w:p>
    <w:p w14:paraId="6B2356C5" w14:textId="7F8C773D" w:rsidR="00A52566" w:rsidRPr="00A52566" w:rsidRDefault="00A84839">
      <w:pPr>
        <w:pStyle w:val="ListParagraph"/>
        <w:numPr>
          <w:ilvl w:val="0"/>
          <w:numId w:val="44"/>
        </w:numPr>
      </w:pPr>
      <w:r>
        <w:t>Narrative retains raw folkloric violence without literary reshaping.</w:t>
      </w:r>
    </w:p>
    <w:p w14:paraId="621DE772" w14:textId="77777777" w:rsidR="001C3A08" w:rsidRDefault="001C3A08">
      <w:pPr>
        <w:rPr>
          <w:rFonts w:eastAsiaTheme="majorEastAsia"/>
          <w:b/>
          <w:bCs/>
          <w:sz w:val="26"/>
          <w:szCs w:val="26"/>
        </w:rPr>
      </w:pPr>
      <w:r>
        <w:br w:type="page"/>
      </w:r>
    </w:p>
    <w:p w14:paraId="2437BF08" w14:textId="4BF71CEF" w:rsidR="00AA7E30" w:rsidRDefault="00AA7E30" w:rsidP="00CB606A">
      <w:pPr>
        <w:pStyle w:val="Heading2"/>
      </w:pPr>
      <w:bookmarkStart w:id="11" w:name="_Ref223726844"/>
      <w:r>
        <w:lastRenderedPageBreak/>
        <w:t>Frontier Hero</w:t>
      </w:r>
      <w:bookmarkEnd w:id="11"/>
    </w:p>
    <w:p w14:paraId="76B579DE" w14:textId="5D90BC38" w:rsidR="00D1758C" w:rsidRPr="00D1758C" w:rsidRDefault="00D1758C" w:rsidP="00D1758C">
      <w:r w:rsidRPr="00B52228">
        <w:rPr>
          <w:b/>
          <w:bCs/>
        </w:rPr>
        <w:t>Category:</w:t>
      </w:r>
      <w:r>
        <w:t xml:space="preserve"> Social Role</w:t>
      </w:r>
    </w:p>
    <w:p w14:paraId="0FD1F136" w14:textId="2B1131AF" w:rsidR="00A84839" w:rsidRPr="00A84839" w:rsidRDefault="00D1758C" w:rsidP="00D1758C">
      <w:r>
        <w:rPr>
          <w:b/>
          <w:bCs/>
        </w:rPr>
        <w:t xml:space="preserve">Definition: </w:t>
      </w:r>
      <w:r w:rsidR="00A84839" w:rsidRPr="00A84839">
        <w:t>A heroic type associated with the pioneering, exploratory, or conflict-driven conditions of frontier societies, whose larger-than-life deeds become central to the folklore and national identity of New World cultures.</w:t>
      </w:r>
    </w:p>
    <w:p w14:paraId="0351D6BD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1BE1386C" w14:textId="77777777" w:rsidR="00A84839" w:rsidRDefault="00A84839">
      <w:pPr>
        <w:pStyle w:val="ListParagraph"/>
        <w:numPr>
          <w:ilvl w:val="0"/>
          <w:numId w:val="46"/>
        </w:numPr>
      </w:pPr>
      <w:r>
        <w:t>The hero is associated with frontier conditions such as exploration, settlement, rural labor, or border conflict.</w:t>
      </w:r>
    </w:p>
    <w:p w14:paraId="00D534E2" w14:textId="77777777" w:rsidR="00A84839" w:rsidRDefault="00A84839">
      <w:pPr>
        <w:pStyle w:val="ListParagraph"/>
        <w:numPr>
          <w:ilvl w:val="0"/>
          <w:numId w:val="46"/>
        </w:numPr>
      </w:pPr>
      <w:r>
        <w:t>The hero becomes the subject of folklore, tall tales, songs, or ballads tied to frontier life.</w:t>
      </w:r>
    </w:p>
    <w:p w14:paraId="75A7D391" w14:textId="7C69E2F3" w:rsidR="00A52566" w:rsidRDefault="00A84839">
      <w:pPr>
        <w:pStyle w:val="ListParagraph"/>
        <w:numPr>
          <w:ilvl w:val="0"/>
          <w:numId w:val="46"/>
        </w:numPr>
      </w:pPr>
      <w:r>
        <w:t>The hero is portrayed as possessing exaggerated “larger than life” qualities (strength, bravery, cunning, scorn of danger, braggadocio).</w:t>
      </w:r>
    </w:p>
    <w:p w14:paraId="426C69C0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30558AB8" w14:textId="3DC931C3" w:rsidR="00A84839" w:rsidRDefault="00A84839">
      <w:pPr>
        <w:pStyle w:val="ListParagraph"/>
        <w:numPr>
          <w:ilvl w:val="0"/>
          <w:numId w:val="47"/>
        </w:numPr>
      </w:pPr>
      <w:r>
        <w:t>The hero is a historical figure, transformed into legend.</w:t>
      </w:r>
    </w:p>
    <w:p w14:paraId="046BD4FB" w14:textId="4CEA8DCC" w:rsidR="00A84839" w:rsidRDefault="00A84839">
      <w:pPr>
        <w:pStyle w:val="ListParagraph"/>
        <w:numPr>
          <w:ilvl w:val="0"/>
          <w:numId w:val="47"/>
        </w:numPr>
      </w:pPr>
      <w:r>
        <w:t>The hero is associated with national myth-building.</w:t>
      </w:r>
    </w:p>
    <w:p w14:paraId="343B6BEA" w14:textId="5D4EA1F3" w:rsidR="00A84839" w:rsidRDefault="00A84839">
      <w:pPr>
        <w:pStyle w:val="ListParagraph"/>
        <w:numPr>
          <w:ilvl w:val="0"/>
          <w:numId w:val="47"/>
        </w:numPr>
      </w:pPr>
      <w:r>
        <w:t>The story is embellished through media (books, shows, films).</w:t>
      </w:r>
    </w:p>
    <w:p w14:paraId="4A3D0671" w14:textId="2CA7D520" w:rsidR="00A84839" w:rsidRDefault="00A84839">
      <w:pPr>
        <w:pStyle w:val="ListParagraph"/>
        <w:numPr>
          <w:ilvl w:val="0"/>
          <w:numId w:val="47"/>
        </w:numPr>
      </w:pPr>
      <w:r>
        <w:t>The story features braggart or tall-tale exaggeration.</w:t>
      </w:r>
    </w:p>
    <w:p w14:paraId="3008B185" w14:textId="3DA7EB0A" w:rsidR="00A84839" w:rsidRDefault="00A84839">
      <w:pPr>
        <w:pStyle w:val="ListParagraph"/>
        <w:numPr>
          <w:ilvl w:val="0"/>
          <w:numId w:val="47"/>
        </w:numPr>
      </w:pPr>
      <w:r>
        <w:t>The hero has a typical masculine frontier labor role (cowboy, bushman, backwoodsman, etc.).</w:t>
      </w:r>
    </w:p>
    <w:p w14:paraId="04CC69F7" w14:textId="6DF0C43C" w:rsidR="00A84839" w:rsidRDefault="00A84839">
      <w:pPr>
        <w:pStyle w:val="ListParagraph"/>
        <w:numPr>
          <w:ilvl w:val="0"/>
          <w:numId w:val="47"/>
        </w:numPr>
      </w:pPr>
      <w:r>
        <w:t>The hero has a gender counterpart (cowgirl figure).</w:t>
      </w:r>
    </w:p>
    <w:p w14:paraId="5421AFE8" w14:textId="48A51753" w:rsidR="00A52566" w:rsidRDefault="00A84839">
      <w:pPr>
        <w:pStyle w:val="ListParagraph"/>
        <w:numPr>
          <w:ilvl w:val="0"/>
          <w:numId w:val="47"/>
        </w:numPr>
      </w:pPr>
      <w:r>
        <w:t>The hero is an indigenous resistance hero within frontier conflict.</w:t>
      </w:r>
    </w:p>
    <w:p w14:paraId="2B664A39" w14:textId="77777777" w:rsidR="00A52566" w:rsidRDefault="00A52566" w:rsidP="00A52566">
      <w:pPr>
        <w:pStyle w:val="Heading3"/>
      </w:pPr>
      <w:r w:rsidRPr="004C3CE1">
        <w:t>Exclusion Criteria</w:t>
      </w:r>
    </w:p>
    <w:p w14:paraId="3C8D7002" w14:textId="79D13396" w:rsidR="00A84839" w:rsidRDefault="00A84839">
      <w:pPr>
        <w:pStyle w:val="ListParagraph"/>
        <w:numPr>
          <w:ilvl w:val="0"/>
          <w:numId w:val="48"/>
        </w:numPr>
      </w:pPr>
      <w:r>
        <w:t>The hero is not tied to frontier environment.</w:t>
      </w:r>
    </w:p>
    <w:p w14:paraId="396FE6AF" w14:textId="6B170DCA" w:rsidR="00A84839" w:rsidRDefault="00A84839">
      <w:pPr>
        <w:pStyle w:val="ListParagraph"/>
        <w:numPr>
          <w:ilvl w:val="0"/>
          <w:numId w:val="48"/>
        </w:numPr>
      </w:pPr>
      <w:r>
        <w:t>There is no mythologization or folkloric amplification of the hero.</w:t>
      </w:r>
    </w:p>
    <w:p w14:paraId="112C9AD3" w14:textId="69B500A5" w:rsidR="00A84839" w:rsidRDefault="00A84839">
      <w:pPr>
        <w:pStyle w:val="ListParagraph"/>
        <w:numPr>
          <w:ilvl w:val="0"/>
          <w:numId w:val="48"/>
        </w:numPr>
      </w:pPr>
      <w:r>
        <w:t>The hero is purely a military hero without frontier association.</w:t>
      </w:r>
    </w:p>
    <w:p w14:paraId="7E0E3D47" w14:textId="5FE69D38" w:rsidR="00A52566" w:rsidRPr="00A52566" w:rsidRDefault="00A84839">
      <w:pPr>
        <w:pStyle w:val="ListParagraph"/>
        <w:numPr>
          <w:ilvl w:val="0"/>
          <w:numId w:val="48"/>
        </w:numPr>
      </w:pPr>
      <w:r>
        <w:t>The hero is not embedded in national or regional frontier identity.</w:t>
      </w:r>
    </w:p>
    <w:p w14:paraId="5F3041DB" w14:textId="1491A682" w:rsidR="001C3A08" w:rsidRDefault="001C3A08">
      <w:pPr>
        <w:rPr>
          <w:rFonts w:eastAsiaTheme="majorEastAsia"/>
          <w:b/>
          <w:bCs/>
          <w:sz w:val="26"/>
          <w:szCs w:val="26"/>
        </w:rPr>
      </w:pPr>
    </w:p>
    <w:p w14:paraId="0EAF71CA" w14:textId="304683E9" w:rsidR="00870C50" w:rsidRDefault="00AA7E30" w:rsidP="00870C50">
      <w:pPr>
        <w:pStyle w:val="Heading2"/>
      </w:pPr>
      <w:bookmarkStart w:id="12" w:name="_Ref223726366"/>
      <w:r>
        <w:t>Giant-Killer</w:t>
      </w:r>
      <w:bookmarkEnd w:id="12"/>
    </w:p>
    <w:p w14:paraId="32AD8DDD" w14:textId="5154919D" w:rsidR="00D1758C" w:rsidRPr="00D1758C" w:rsidRDefault="00D1758C" w:rsidP="00D1758C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42F394C2" w14:textId="47281972" w:rsidR="00870C50" w:rsidRPr="00870C50" w:rsidRDefault="00D1758C" w:rsidP="00D1758C">
      <w:r>
        <w:rPr>
          <w:b/>
          <w:bCs/>
        </w:rPr>
        <w:t xml:space="preserve">Definition: </w:t>
      </w:r>
      <w:r w:rsidR="00870C50" w:rsidRPr="00870C50">
        <w:t>A heroic type in which a hero defeats one or more giants who intimidate or oppress a community, thereby restoring normality and security.</w:t>
      </w:r>
    </w:p>
    <w:p w14:paraId="46F65D22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33CA4D9" w14:textId="57906AF0" w:rsidR="00870C50" w:rsidRDefault="00870C50">
      <w:pPr>
        <w:pStyle w:val="ListParagraph"/>
        <w:numPr>
          <w:ilvl w:val="0"/>
          <w:numId w:val="146"/>
        </w:numPr>
      </w:pPr>
      <w:r>
        <w:t>The adversary is identified as a giant or giant-ogre (humanoid oversized being).</w:t>
      </w:r>
    </w:p>
    <w:p w14:paraId="0E12FD30" w14:textId="77777777" w:rsidR="00870C50" w:rsidRDefault="00870C50">
      <w:pPr>
        <w:pStyle w:val="ListParagraph"/>
        <w:numPr>
          <w:ilvl w:val="0"/>
          <w:numId w:val="146"/>
        </w:numPr>
      </w:pPr>
      <w:r>
        <w:t>The giant is portrayed as fearsome and as intimidating, threatening, or harming a poor or disadvantaged community.</w:t>
      </w:r>
    </w:p>
    <w:p w14:paraId="1A7AE70C" w14:textId="77777777" w:rsidR="00870C50" w:rsidRDefault="00870C50">
      <w:pPr>
        <w:pStyle w:val="ListParagraph"/>
        <w:numPr>
          <w:ilvl w:val="0"/>
          <w:numId w:val="146"/>
        </w:numPr>
      </w:pPr>
      <w:r>
        <w:t>The hero defeats or kills the giant(s).</w:t>
      </w:r>
    </w:p>
    <w:p w14:paraId="745FB69E" w14:textId="0EA6AD81" w:rsidR="00A52566" w:rsidRDefault="00870C50">
      <w:pPr>
        <w:pStyle w:val="ListParagraph"/>
        <w:numPr>
          <w:ilvl w:val="0"/>
          <w:numId w:val="146"/>
        </w:numPr>
      </w:pPr>
      <w:r>
        <w:t>The defeat restores normality and security to the community.</w:t>
      </w:r>
    </w:p>
    <w:p w14:paraId="16EDC05D" w14:textId="77777777" w:rsidR="00A52566" w:rsidRPr="004C3CE1" w:rsidRDefault="00A52566" w:rsidP="00A52566">
      <w:pPr>
        <w:pStyle w:val="Heading3"/>
      </w:pPr>
      <w:r w:rsidRPr="004C3CE1">
        <w:lastRenderedPageBreak/>
        <w:t>Supporting Criteria</w:t>
      </w:r>
    </w:p>
    <w:p w14:paraId="2121B1D5" w14:textId="57D0738A" w:rsidR="00870C50" w:rsidRDefault="00870C50">
      <w:pPr>
        <w:pStyle w:val="ListParagraph"/>
        <w:numPr>
          <w:ilvl w:val="0"/>
          <w:numId w:val="35"/>
        </w:numPr>
      </w:pPr>
      <w:r>
        <w:t>Serial slaying of multiple giants.</w:t>
      </w:r>
    </w:p>
    <w:p w14:paraId="0C8D7B82" w14:textId="0558CBC1" w:rsidR="00870C50" w:rsidRDefault="00870C50">
      <w:pPr>
        <w:pStyle w:val="ListParagraph"/>
        <w:numPr>
          <w:ilvl w:val="0"/>
          <w:numId w:val="35"/>
        </w:numPr>
      </w:pPr>
      <w:r>
        <w:t>Giant portrayed as stupid or brutish.</w:t>
      </w:r>
    </w:p>
    <w:p w14:paraId="52E1396C" w14:textId="2C723547" w:rsidR="00870C50" w:rsidRDefault="00870C50">
      <w:pPr>
        <w:pStyle w:val="ListParagraph"/>
        <w:numPr>
          <w:ilvl w:val="0"/>
          <w:numId w:val="35"/>
        </w:numPr>
      </w:pPr>
      <w:r>
        <w:t>Underdog dynamic (size or power imbalance).</w:t>
      </w:r>
    </w:p>
    <w:p w14:paraId="240DB9E3" w14:textId="70F08673" w:rsidR="00870C50" w:rsidRDefault="00870C50">
      <w:pPr>
        <w:pStyle w:val="ListParagraph"/>
        <w:numPr>
          <w:ilvl w:val="0"/>
          <w:numId w:val="35"/>
        </w:numPr>
      </w:pPr>
      <w:r>
        <w:t>Hero wins love, kingdom, or rule.</w:t>
      </w:r>
    </w:p>
    <w:p w14:paraId="39F97817" w14:textId="5507687D" w:rsidR="00A52566" w:rsidRDefault="00870C50">
      <w:pPr>
        <w:pStyle w:val="ListParagraph"/>
        <w:numPr>
          <w:ilvl w:val="0"/>
          <w:numId w:val="35"/>
        </w:numPr>
      </w:pPr>
      <w:r>
        <w:t>Community gratitude emphasized.</w:t>
      </w:r>
    </w:p>
    <w:p w14:paraId="3280EF0F" w14:textId="77777777" w:rsidR="00A52566" w:rsidRDefault="00A52566" w:rsidP="00A52566">
      <w:pPr>
        <w:pStyle w:val="Heading3"/>
      </w:pPr>
      <w:r w:rsidRPr="004C3CE1">
        <w:t>Exclusion Criteria</w:t>
      </w:r>
    </w:p>
    <w:p w14:paraId="129A4730" w14:textId="37E90B29" w:rsidR="00870C50" w:rsidRDefault="00870C50">
      <w:pPr>
        <w:pStyle w:val="ListParagraph"/>
        <w:numPr>
          <w:ilvl w:val="0"/>
          <w:numId w:val="36"/>
        </w:numPr>
      </w:pPr>
      <w:r>
        <w:t>Adversary is not a giant or humanoid giant-figure.</w:t>
      </w:r>
    </w:p>
    <w:p w14:paraId="5F1F1D91" w14:textId="469DDE42" w:rsidR="00870C50" w:rsidRDefault="00870C50">
      <w:pPr>
        <w:pStyle w:val="ListParagraph"/>
        <w:numPr>
          <w:ilvl w:val="0"/>
          <w:numId w:val="36"/>
        </w:numPr>
      </w:pPr>
      <w:r>
        <w:t>Giant does not threaten or oppress a community.</w:t>
      </w:r>
    </w:p>
    <w:p w14:paraId="669B5ECD" w14:textId="0A10F8D1" w:rsidR="00870C50" w:rsidRDefault="00870C50">
      <w:pPr>
        <w:pStyle w:val="ListParagraph"/>
        <w:numPr>
          <w:ilvl w:val="0"/>
          <w:numId w:val="36"/>
        </w:numPr>
      </w:pPr>
      <w:r>
        <w:t>No defeat of the giant occurs.</w:t>
      </w:r>
    </w:p>
    <w:p w14:paraId="6A9A9295" w14:textId="427567D3" w:rsidR="00A52566" w:rsidRPr="00A52566" w:rsidRDefault="00870C50">
      <w:pPr>
        <w:pStyle w:val="ListParagraph"/>
        <w:numPr>
          <w:ilvl w:val="0"/>
          <w:numId w:val="36"/>
        </w:numPr>
      </w:pPr>
      <w:r>
        <w:t>Victory does not restore communal security.</w:t>
      </w:r>
    </w:p>
    <w:p w14:paraId="230B6825" w14:textId="00E297B9" w:rsidR="001C3A08" w:rsidRDefault="001C3A08">
      <w:pPr>
        <w:rPr>
          <w:rFonts w:eastAsiaTheme="majorEastAsia"/>
          <w:b/>
          <w:bCs/>
          <w:sz w:val="26"/>
          <w:szCs w:val="26"/>
        </w:rPr>
      </w:pPr>
    </w:p>
    <w:p w14:paraId="56F160A8" w14:textId="77777777" w:rsidR="00547CC2" w:rsidRDefault="00547CC2" w:rsidP="00CB606A">
      <w:pPr>
        <w:pStyle w:val="Heading2"/>
      </w:pPr>
      <w:r>
        <w:t>Hare</w:t>
      </w:r>
    </w:p>
    <w:p w14:paraId="0FE33C72" w14:textId="5ADBC1E8" w:rsidR="002F21F5" w:rsidRPr="002F21F5" w:rsidRDefault="002F21F5" w:rsidP="002F21F5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360CF640" w14:textId="1B92A9A6" w:rsidR="00547CC2" w:rsidRDefault="002F21F5" w:rsidP="002F21F5">
      <w:r>
        <w:rPr>
          <w:b/>
          <w:bCs/>
        </w:rPr>
        <w:t xml:space="preserve">Definition: </w:t>
      </w:r>
      <w:r w:rsidR="00547CC2" w:rsidRPr="00547CC2">
        <w:t>A hare acting as a central folkloric character, often associated with trickster or culture-hero roles.</w:t>
      </w:r>
    </w:p>
    <w:p w14:paraId="68B3AA78" w14:textId="77777777" w:rsidR="00547CC2" w:rsidRPr="00A52566" w:rsidRDefault="00547CC2" w:rsidP="00547CC2">
      <w:pPr>
        <w:pStyle w:val="Heading3"/>
      </w:pPr>
      <w:r w:rsidRPr="00A52566">
        <w:t>Necessary Criteria</w:t>
      </w:r>
    </w:p>
    <w:p w14:paraId="0B3CD498" w14:textId="77777777" w:rsidR="00F94F7F" w:rsidRDefault="00F94F7F" w:rsidP="00F94F7F">
      <w:pPr>
        <w:pStyle w:val="ListParagraph"/>
        <w:numPr>
          <w:ilvl w:val="0"/>
          <w:numId w:val="51"/>
        </w:numPr>
      </w:pPr>
      <w:r>
        <w:t>The character is explicitly a hare or rabbit.</w:t>
      </w:r>
    </w:p>
    <w:p w14:paraId="58CD09CB" w14:textId="77777777" w:rsidR="00547CC2" w:rsidRDefault="00547CC2">
      <w:pPr>
        <w:pStyle w:val="ListParagraph"/>
        <w:numPr>
          <w:ilvl w:val="0"/>
          <w:numId w:val="51"/>
        </w:numPr>
      </w:pPr>
      <w:r>
        <w:t>The hare functions as a primary or significant agent within the story.</w:t>
      </w:r>
    </w:p>
    <w:p w14:paraId="4F9FB913" w14:textId="471430D3" w:rsidR="00547CC2" w:rsidRDefault="00547CC2">
      <w:pPr>
        <w:pStyle w:val="ListParagraph"/>
        <w:numPr>
          <w:ilvl w:val="0"/>
          <w:numId w:val="51"/>
        </w:numPr>
      </w:pPr>
      <w:r>
        <w:t>The hare participates in culturally meaningful narrative roles (e.g., creator, culture hero, trickster, moral figure).</w:t>
      </w:r>
    </w:p>
    <w:p w14:paraId="3D8BF4EE" w14:textId="77777777" w:rsidR="00547CC2" w:rsidRPr="004C3CE1" w:rsidRDefault="00547CC2" w:rsidP="00547CC2">
      <w:pPr>
        <w:pStyle w:val="Heading3"/>
      </w:pPr>
      <w:r w:rsidRPr="004C3CE1">
        <w:t>Supporting Criteria</w:t>
      </w:r>
    </w:p>
    <w:p w14:paraId="02DEC163" w14:textId="3CCD4BD3" w:rsidR="00547CC2" w:rsidRDefault="00547CC2">
      <w:pPr>
        <w:pStyle w:val="ListParagraph"/>
        <w:numPr>
          <w:ilvl w:val="0"/>
          <w:numId w:val="49"/>
        </w:numPr>
      </w:pPr>
      <w:r>
        <w:t>The hero is identified as Great Hare or White Hare.</w:t>
      </w:r>
    </w:p>
    <w:p w14:paraId="3D13C308" w14:textId="65DBD027" w:rsidR="00547CC2" w:rsidRDefault="00547CC2">
      <w:pPr>
        <w:pStyle w:val="ListParagraph"/>
        <w:numPr>
          <w:ilvl w:val="0"/>
          <w:numId w:val="49"/>
        </w:numPr>
      </w:pPr>
      <w:r>
        <w:t>The hero is identified as a trickster figure.</w:t>
      </w:r>
    </w:p>
    <w:p w14:paraId="0A620C46" w14:textId="2AE2A775" w:rsidR="00547CC2" w:rsidRDefault="00547CC2">
      <w:pPr>
        <w:pStyle w:val="ListParagraph"/>
        <w:numPr>
          <w:ilvl w:val="0"/>
          <w:numId w:val="49"/>
        </w:numPr>
      </w:pPr>
      <w:r>
        <w:t>The hero displays cunning or overconfidence.</w:t>
      </w:r>
    </w:p>
    <w:p w14:paraId="61F52D8E" w14:textId="543F0A1F" w:rsidR="00547CC2" w:rsidRDefault="00547CC2">
      <w:pPr>
        <w:pStyle w:val="ListParagraph"/>
        <w:numPr>
          <w:ilvl w:val="0"/>
          <w:numId w:val="49"/>
        </w:numPr>
      </w:pPr>
      <w:r>
        <w:t>The hero appears in a moral fable structure.</w:t>
      </w:r>
    </w:p>
    <w:p w14:paraId="0810E307" w14:textId="11742034" w:rsidR="00547CC2" w:rsidRDefault="00547CC2">
      <w:pPr>
        <w:pStyle w:val="ListParagraph"/>
        <w:numPr>
          <w:ilvl w:val="0"/>
          <w:numId w:val="49"/>
        </w:numPr>
      </w:pPr>
      <w:r>
        <w:t>The hero is linked to diaspora traditions.</w:t>
      </w:r>
    </w:p>
    <w:p w14:paraId="5FEF93CF" w14:textId="77777777" w:rsidR="00547CC2" w:rsidRDefault="00547CC2" w:rsidP="00547CC2">
      <w:pPr>
        <w:pStyle w:val="Heading3"/>
      </w:pPr>
      <w:r w:rsidRPr="004C3CE1">
        <w:t>Exclusion Criteria</w:t>
      </w:r>
    </w:p>
    <w:p w14:paraId="183FFA0B" w14:textId="410C6EAC" w:rsidR="00547CC2" w:rsidRDefault="00547CC2">
      <w:pPr>
        <w:pStyle w:val="ListParagraph"/>
        <w:numPr>
          <w:ilvl w:val="0"/>
          <w:numId w:val="50"/>
        </w:numPr>
      </w:pPr>
      <w:r>
        <w:t>The hero is a rabbit in metaphor only.</w:t>
      </w:r>
    </w:p>
    <w:p w14:paraId="5D3BA869" w14:textId="615731B1" w:rsidR="00547CC2" w:rsidRDefault="00547CC2">
      <w:pPr>
        <w:pStyle w:val="ListParagraph"/>
        <w:numPr>
          <w:ilvl w:val="0"/>
          <w:numId w:val="50"/>
        </w:numPr>
      </w:pPr>
      <w:r>
        <w:t>The hare appears incidentally, not as an active agent.</w:t>
      </w:r>
    </w:p>
    <w:p w14:paraId="6F15E649" w14:textId="07A9102A" w:rsidR="00C51518" w:rsidRDefault="00547CC2" w:rsidP="00C51518">
      <w:pPr>
        <w:pStyle w:val="ListParagraph"/>
        <w:numPr>
          <w:ilvl w:val="0"/>
          <w:numId w:val="50"/>
        </w:numPr>
      </w:pPr>
      <w:r>
        <w:t>The animal figure is a different species (fox, coyote, etc.).</w:t>
      </w:r>
    </w:p>
    <w:p w14:paraId="36306300" w14:textId="77777777" w:rsidR="00C51518" w:rsidRPr="00A52566" w:rsidRDefault="00C51518" w:rsidP="00C51518">
      <w:pPr>
        <w:pStyle w:val="ListParagraph"/>
        <w:numPr>
          <w:ilvl w:val="0"/>
          <w:numId w:val="50"/>
        </w:numPr>
      </w:pPr>
      <w:r>
        <w:t>The hare lacks cultural or narrative significance.</w:t>
      </w:r>
    </w:p>
    <w:p w14:paraId="3E7A8D7A" w14:textId="77777777" w:rsidR="006022A3" w:rsidRDefault="006022A3" w:rsidP="006022A3"/>
    <w:p w14:paraId="4191E5DE" w14:textId="0515F2B6" w:rsidR="00AA7E30" w:rsidRDefault="00AA7E30" w:rsidP="00CB606A">
      <w:pPr>
        <w:pStyle w:val="Heading2"/>
      </w:pPr>
      <w:bookmarkStart w:id="13" w:name="_Ref223726577"/>
      <w:r>
        <w:lastRenderedPageBreak/>
        <w:t>Healer</w:t>
      </w:r>
      <w:bookmarkEnd w:id="13"/>
    </w:p>
    <w:p w14:paraId="20E296F5" w14:textId="34C04C14" w:rsidR="0018619F" w:rsidRPr="0018619F" w:rsidRDefault="0018619F" w:rsidP="0018619F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Function</w:t>
      </w:r>
    </w:p>
    <w:p w14:paraId="07A2EEE0" w14:textId="2FC60481" w:rsidR="00580BD0" w:rsidRPr="00580BD0" w:rsidRDefault="0018619F" w:rsidP="0018619F">
      <w:r>
        <w:rPr>
          <w:b/>
          <w:bCs/>
        </w:rPr>
        <w:t xml:space="preserve">Definition: </w:t>
      </w:r>
      <w:r w:rsidR="00580BD0" w:rsidRPr="00580BD0">
        <w:t>A heroic figure whose defining characteristic is the ability and willingness to heal physical or supernatural wounds and ailments.</w:t>
      </w:r>
    </w:p>
    <w:p w14:paraId="50682DFA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6457702B" w14:textId="77777777" w:rsidR="00580BD0" w:rsidRDefault="00580BD0">
      <w:pPr>
        <w:pStyle w:val="ListParagraph"/>
        <w:numPr>
          <w:ilvl w:val="0"/>
          <w:numId w:val="57"/>
        </w:numPr>
      </w:pPr>
      <w:r>
        <w:t>The figure possesses the ability to heal wounds or ailments (physical or supernatural).</w:t>
      </w:r>
    </w:p>
    <w:p w14:paraId="6992FE49" w14:textId="77777777" w:rsidR="00580BD0" w:rsidRDefault="00580BD0">
      <w:pPr>
        <w:pStyle w:val="ListParagraph"/>
        <w:numPr>
          <w:ilvl w:val="0"/>
          <w:numId w:val="57"/>
        </w:numPr>
      </w:pPr>
      <w:r>
        <w:t>The figure'shealing ability is central to the figure’s heroic identity.</w:t>
      </w:r>
    </w:p>
    <w:p w14:paraId="47B8B606" w14:textId="76ECB186" w:rsidR="00A52566" w:rsidRDefault="00580BD0">
      <w:pPr>
        <w:pStyle w:val="ListParagraph"/>
        <w:numPr>
          <w:ilvl w:val="0"/>
          <w:numId w:val="57"/>
        </w:numPr>
      </w:pPr>
      <w:r>
        <w:t>The figure performs acts of healing within the narrative tradition.</w:t>
      </w:r>
    </w:p>
    <w:p w14:paraId="142BD4BB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79C1E08" w14:textId="1384426A" w:rsidR="00580BD0" w:rsidRDefault="00580BD0">
      <w:pPr>
        <w:pStyle w:val="ListParagraph"/>
        <w:numPr>
          <w:ilvl w:val="0"/>
          <w:numId w:val="56"/>
        </w:numPr>
      </w:pPr>
      <w:r>
        <w:t>The hero uses supernatural powers.</w:t>
      </w:r>
    </w:p>
    <w:p w14:paraId="1C398675" w14:textId="53F49AC6" w:rsidR="00580BD0" w:rsidRDefault="00580BD0">
      <w:pPr>
        <w:pStyle w:val="ListParagraph"/>
        <w:numPr>
          <w:ilvl w:val="0"/>
          <w:numId w:val="56"/>
        </w:numPr>
      </w:pPr>
      <w:r>
        <w:t>The hero functions as a wise man/woman.</w:t>
      </w:r>
    </w:p>
    <w:p w14:paraId="10918B1F" w14:textId="69E27598" w:rsidR="00580BD0" w:rsidRDefault="00580BD0">
      <w:pPr>
        <w:pStyle w:val="ListParagraph"/>
        <w:numPr>
          <w:ilvl w:val="0"/>
          <w:numId w:val="56"/>
        </w:numPr>
      </w:pPr>
      <w:r>
        <w:t>The hero acts as an advisor.</w:t>
      </w:r>
    </w:p>
    <w:p w14:paraId="2F489560" w14:textId="2FC635FD" w:rsidR="00580BD0" w:rsidRDefault="00580BD0">
      <w:pPr>
        <w:pStyle w:val="ListParagraph"/>
        <w:numPr>
          <w:ilvl w:val="0"/>
          <w:numId w:val="56"/>
        </w:numPr>
      </w:pPr>
      <w:r>
        <w:t>The hero's healing extends to spiritual or magical harm.</w:t>
      </w:r>
    </w:p>
    <w:p w14:paraId="708CC786" w14:textId="621208B8" w:rsidR="00A52566" w:rsidRDefault="00580BD0">
      <w:pPr>
        <w:pStyle w:val="ListParagraph"/>
        <w:numPr>
          <w:ilvl w:val="0"/>
          <w:numId w:val="56"/>
        </w:numPr>
      </w:pPr>
      <w:r>
        <w:t>The hero's healing role is repeated across narratives.</w:t>
      </w:r>
    </w:p>
    <w:p w14:paraId="63CF455B" w14:textId="77777777" w:rsidR="00A52566" w:rsidRDefault="00A52566" w:rsidP="00A52566">
      <w:pPr>
        <w:pStyle w:val="Heading3"/>
      </w:pPr>
      <w:r w:rsidRPr="004C3CE1">
        <w:t>Exclusion Criteria</w:t>
      </w:r>
    </w:p>
    <w:p w14:paraId="4E631BEA" w14:textId="5FB4617B" w:rsidR="00580BD0" w:rsidRDefault="00580BD0">
      <w:pPr>
        <w:pStyle w:val="ListParagraph"/>
        <w:numPr>
          <w:ilvl w:val="0"/>
          <w:numId w:val="55"/>
        </w:numPr>
      </w:pPr>
      <w:r>
        <w:t>The hero provides general assistance but does not heal.</w:t>
      </w:r>
    </w:p>
    <w:p w14:paraId="756F3BB9" w14:textId="260CA332" w:rsidR="00580BD0" w:rsidRDefault="00580BD0">
      <w:pPr>
        <w:pStyle w:val="ListParagraph"/>
        <w:numPr>
          <w:ilvl w:val="0"/>
          <w:numId w:val="55"/>
        </w:numPr>
      </w:pPr>
      <w:r>
        <w:t>The hero heals incidentally but is not known for healing.</w:t>
      </w:r>
    </w:p>
    <w:p w14:paraId="5B959DA6" w14:textId="4DDD8423" w:rsidR="00580BD0" w:rsidRDefault="00580BD0">
      <w:pPr>
        <w:pStyle w:val="ListParagraph"/>
        <w:numPr>
          <w:ilvl w:val="0"/>
          <w:numId w:val="55"/>
        </w:numPr>
      </w:pPr>
      <w:r>
        <w:t>The hero causes harm rather than cures.</w:t>
      </w:r>
    </w:p>
    <w:p w14:paraId="56B09C47" w14:textId="46231DCA" w:rsidR="00A52566" w:rsidRPr="00A52566" w:rsidRDefault="00580BD0">
      <w:pPr>
        <w:pStyle w:val="ListParagraph"/>
        <w:numPr>
          <w:ilvl w:val="0"/>
          <w:numId w:val="55"/>
        </w:numPr>
      </w:pPr>
      <w:r>
        <w:t>The hero's healing powers are only metaphorical.</w:t>
      </w:r>
    </w:p>
    <w:p w14:paraId="2FA14172" w14:textId="77777777" w:rsidR="001C3A08" w:rsidRDefault="001C3A08">
      <w:pPr>
        <w:rPr>
          <w:rFonts w:eastAsiaTheme="majorEastAsia"/>
          <w:b/>
          <w:bCs/>
          <w:sz w:val="26"/>
          <w:szCs w:val="26"/>
        </w:rPr>
      </w:pPr>
      <w:r>
        <w:br w:type="page"/>
      </w:r>
    </w:p>
    <w:p w14:paraId="32ED8BCF" w14:textId="07A7136F" w:rsidR="00AA7E30" w:rsidRDefault="00AA7E30" w:rsidP="00CB606A">
      <w:pPr>
        <w:pStyle w:val="Heading2"/>
      </w:pPr>
      <w:bookmarkStart w:id="14" w:name="_Ref223726587"/>
      <w:r>
        <w:lastRenderedPageBreak/>
        <w:t>Helper</w:t>
      </w:r>
      <w:bookmarkEnd w:id="14"/>
    </w:p>
    <w:p w14:paraId="50337807" w14:textId="46DE94DC" w:rsidR="0018619F" w:rsidRDefault="0018619F" w:rsidP="0018619F">
      <w:pPr>
        <w:rPr>
          <w:b/>
          <w:bCs/>
        </w:rPr>
      </w:pPr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18619F">
        <w:t>Narrative Function</w:t>
      </w:r>
    </w:p>
    <w:p w14:paraId="6AD91697" w14:textId="6190796F" w:rsidR="00580BD0" w:rsidRPr="00580BD0" w:rsidRDefault="0018619F" w:rsidP="0018619F">
      <w:r>
        <w:rPr>
          <w:b/>
          <w:bCs/>
        </w:rPr>
        <w:t xml:space="preserve">Definition: </w:t>
      </w:r>
      <w:r w:rsidR="00580BD0" w:rsidRPr="00580BD0">
        <w:t xml:space="preserve">A </w:t>
      </w:r>
      <w:r w:rsidR="00580BD0">
        <w:t>narrative figure</w:t>
      </w:r>
      <w:r w:rsidR="00580BD0" w:rsidRPr="00580BD0">
        <w:t xml:space="preserve"> or object whose function is to aid the hero in overcoming narrative obstacles.</w:t>
      </w:r>
    </w:p>
    <w:p w14:paraId="4A282D20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7717467F" w14:textId="77777777" w:rsidR="00580BD0" w:rsidRDefault="00580BD0">
      <w:pPr>
        <w:pStyle w:val="ListParagraph"/>
        <w:numPr>
          <w:ilvl w:val="0"/>
          <w:numId w:val="54"/>
        </w:numPr>
      </w:pPr>
      <w:r>
        <w:t>The figure or object is not the primary hero of the narrative.</w:t>
      </w:r>
    </w:p>
    <w:p w14:paraId="3FBA171B" w14:textId="77777777" w:rsidR="00580BD0" w:rsidRDefault="00580BD0">
      <w:pPr>
        <w:pStyle w:val="ListParagraph"/>
        <w:numPr>
          <w:ilvl w:val="0"/>
          <w:numId w:val="54"/>
        </w:numPr>
      </w:pPr>
      <w:r w:rsidRPr="00580BD0">
        <w:t>The figure provides assistance that enables the hero to overcome an obstacle or advance in the narrative.</w:t>
      </w:r>
    </w:p>
    <w:p w14:paraId="7B58B156" w14:textId="513D823C" w:rsidR="00580BD0" w:rsidRPr="00580BD0" w:rsidRDefault="00580BD0">
      <w:pPr>
        <w:pStyle w:val="ListParagraph"/>
        <w:numPr>
          <w:ilvl w:val="0"/>
          <w:numId w:val="54"/>
        </w:numPr>
      </w:pPr>
      <w:r w:rsidRPr="00580BD0">
        <w:t>The assistance materially contributes to the hero’s success (even if temporary or conditional).</w:t>
      </w:r>
    </w:p>
    <w:p w14:paraId="059603B9" w14:textId="26ADF9E6" w:rsidR="00A52566" w:rsidRPr="004C3CE1" w:rsidRDefault="00A52566" w:rsidP="00580BD0">
      <w:pPr>
        <w:pStyle w:val="Heading3"/>
      </w:pPr>
      <w:r w:rsidRPr="004C3CE1">
        <w:t>Supporting Criteria</w:t>
      </w:r>
    </w:p>
    <w:p w14:paraId="554C8848" w14:textId="00027EFF" w:rsidR="00580BD0" w:rsidRDefault="00580BD0">
      <w:pPr>
        <w:pStyle w:val="ListParagraph"/>
        <w:numPr>
          <w:ilvl w:val="0"/>
          <w:numId w:val="53"/>
        </w:numPr>
      </w:pPr>
      <w:r>
        <w:t>Assistance occurs at a critical narrative moment.</w:t>
      </w:r>
    </w:p>
    <w:p w14:paraId="66A8053D" w14:textId="7ACEA41F" w:rsidR="00580BD0" w:rsidRDefault="00580BD0">
      <w:pPr>
        <w:pStyle w:val="ListParagraph"/>
        <w:numPr>
          <w:ilvl w:val="0"/>
          <w:numId w:val="53"/>
        </w:numPr>
      </w:pPr>
      <w:r>
        <w:t>Assistance involves provision of knowledge, protection, tools, or intervention.</w:t>
      </w:r>
    </w:p>
    <w:p w14:paraId="17ED7292" w14:textId="647B2EE6" w:rsidR="00580BD0" w:rsidRDefault="00580BD0">
      <w:pPr>
        <w:pStyle w:val="ListParagraph"/>
        <w:numPr>
          <w:ilvl w:val="0"/>
          <w:numId w:val="53"/>
        </w:numPr>
      </w:pPr>
      <w:r>
        <w:t>Helper appears in response to need or crisis.</w:t>
      </w:r>
    </w:p>
    <w:p w14:paraId="3CF622FD" w14:textId="64C31C12" w:rsidR="00580BD0" w:rsidRDefault="00580BD0">
      <w:pPr>
        <w:pStyle w:val="ListParagraph"/>
        <w:numPr>
          <w:ilvl w:val="0"/>
          <w:numId w:val="53"/>
        </w:numPr>
      </w:pPr>
      <w:r>
        <w:t>Helper may require repayment, loyalty, or condition.</w:t>
      </w:r>
    </w:p>
    <w:p w14:paraId="76A52EE7" w14:textId="2C18DBAC" w:rsidR="00580BD0" w:rsidRDefault="00580BD0">
      <w:pPr>
        <w:pStyle w:val="ListParagraph"/>
        <w:numPr>
          <w:ilvl w:val="0"/>
          <w:numId w:val="53"/>
        </w:numPr>
      </w:pPr>
      <w:r>
        <w:t>Helper may later withdraw or disappear.</w:t>
      </w:r>
    </w:p>
    <w:p w14:paraId="6719918B" w14:textId="50B015FF" w:rsidR="00A52566" w:rsidRDefault="00580BD0">
      <w:pPr>
        <w:pStyle w:val="ListParagraph"/>
        <w:numPr>
          <w:ilvl w:val="0"/>
          <w:numId w:val="53"/>
        </w:numPr>
      </w:pPr>
      <w:r>
        <w:t>Helper’s role is limited to enabling the hero rather than pursuing independent goals.</w:t>
      </w:r>
    </w:p>
    <w:p w14:paraId="5AF18150" w14:textId="77777777" w:rsidR="00A52566" w:rsidRDefault="00A52566" w:rsidP="00A52566">
      <w:pPr>
        <w:pStyle w:val="Heading3"/>
      </w:pPr>
      <w:r w:rsidRPr="004C3CE1">
        <w:t>Exclusion Criteria</w:t>
      </w:r>
    </w:p>
    <w:p w14:paraId="7B6B91F1" w14:textId="1A16C933" w:rsidR="00580BD0" w:rsidRDefault="00580BD0">
      <w:pPr>
        <w:pStyle w:val="ListParagraph"/>
        <w:numPr>
          <w:ilvl w:val="0"/>
          <w:numId w:val="52"/>
        </w:numPr>
      </w:pPr>
      <w:r>
        <w:t>The figure is the main protagonist.</w:t>
      </w:r>
    </w:p>
    <w:p w14:paraId="4566F028" w14:textId="77317919" w:rsidR="00580BD0" w:rsidRDefault="00580BD0">
      <w:pPr>
        <w:pStyle w:val="ListParagraph"/>
        <w:numPr>
          <w:ilvl w:val="0"/>
          <w:numId w:val="52"/>
        </w:numPr>
      </w:pPr>
      <w:r>
        <w:t>The figure’s actions do not significantly affect the hero’s success.</w:t>
      </w:r>
    </w:p>
    <w:p w14:paraId="4853E9B6" w14:textId="3FFFB08A" w:rsidR="00580BD0" w:rsidRDefault="00580BD0">
      <w:pPr>
        <w:pStyle w:val="ListParagraph"/>
        <w:numPr>
          <w:ilvl w:val="0"/>
          <w:numId w:val="52"/>
        </w:numPr>
      </w:pPr>
      <w:r>
        <w:t>The figure functions primarily as antagonist.</w:t>
      </w:r>
    </w:p>
    <w:p w14:paraId="02794ED8" w14:textId="4F246CBB" w:rsidR="00580BD0" w:rsidRDefault="00580BD0">
      <w:pPr>
        <w:pStyle w:val="ListParagraph"/>
        <w:numPr>
          <w:ilvl w:val="0"/>
          <w:numId w:val="52"/>
        </w:numPr>
      </w:pPr>
      <w:r>
        <w:t>The figure’s presence is symbolic rather than instrumental.</w:t>
      </w:r>
    </w:p>
    <w:p w14:paraId="43B321E5" w14:textId="436C3087" w:rsidR="00A52566" w:rsidRPr="00A52566" w:rsidRDefault="00580BD0">
      <w:pPr>
        <w:pStyle w:val="ListParagraph"/>
        <w:numPr>
          <w:ilvl w:val="0"/>
          <w:numId w:val="52"/>
        </w:numPr>
      </w:pPr>
      <w:r>
        <w:t>The figure acts independently without assisting the hero’s quest.</w:t>
      </w:r>
    </w:p>
    <w:p w14:paraId="5851480D" w14:textId="77777777" w:rsidR="001C3A08" w:rsidRDefault="001C3A08">
      <w:pPr>
        <w:rPr>
          <w:rFonts w:eastAsiaTheme="majorEastAsia"/>
          <w:b/>
          <w:bCs/>
          <w:sz w:val="26"/>
          <w:szCs w:val="26"/>
        </w:rPr>
      </w:pPr>
      <w:r>
        <w:br w:type="page"/>
      </w:r>
    </w:p>
    <w:p w14:paraId="2020347C" w14:textId="58588E20" w:rsidR="00AA7E30" w:rsidRDefault="00AA7E30" w:rsidP="00CB606A">
      <w:pPr>
        <w:pStyle w:val="Heading2"/>
      </w:pPr>
      <w:bookmarkStart w:id="15" w:name="_Ref223726859"/>
      <w:r>
        <w:lastRenderedPageBreak/>
        <w:t>Hero of Struggle</w:t>
      </w:r>
      <w:bookmarkEnd w:id="15"/>
    </w:p>
    <w:p w14:paraId="64018427" w14:textId="5B59FAE2" w:rsidR="0018619F" w:rsidRPr="0018619F" w:rsidRDefault="0018619F" w:rsidP="0018619F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65D51EED" w14:textId="2937A9E8" w:rsidR="00580BD0" w:rsidRPr="00580BD0" w:rsidRDefault="0018619F" w:rsidP="0018619F">
      <w:r>
        <w:rPr>
          <w:b/>
          <w:bCs/>
        </w:rPr>
        <w:t xml:space="preserve">Definition: </w:t>
      </w:r>
      <w:r w:rsidR="00580BD0" w:rsidRPr="00580BD0">
        <w:t xml:space="preserve">A hero </w:t>
      </w:r>
      <w:r w:rsidR="00580BD0">
        <w:t>defined</w:t>
      </w:r>
      <w:r w:rsidR="00580BD0" w:rsidRPr="00580BD0">
        <w:t xml:space="preserve"> by circumstances of social conflict who represents resistance to oppressive power.</w:t>
      </w:r>
    </w:p>
    <w:p w14:paraId="0A80195A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5F311FAF" w14:textId="77777777" w:rsidR="00580BD0" w:rsidRDefault="00580BD0">
      <w:pPr>
        <w:pStyle w:val="ListParagraph"/>
        <w:numPr>
          <w:ilvl w:val="0"/>
          <w:numId w:val="59"/>
        </w:numPr>
      </w:pPr>
      <w:r>
        <w:t>The hero emerges from identifiable social, political, economic, or colonial conflict.</w:t>
      </w:r>
    </w:p>
    <w:p w14:paraId="64A7FD2E" w14:textId="77777777" w:rsidR="00580BD0" w:rsidRDefault="00580BD0">
      <w:pPr>
        <w:pStyle w:val="ListParagraph"/>
        <w:numPr>
          <w:ilvl w:val="0"/>
          <w:numId w:val="59"/>
        </w:numPr>
      </w:pPr>
      <w:r>
        <w:t>The hero resists, defies, or symbolically opposes ruling, occupying, or oppressive authority.</w:t>
      </w:r>
    </w:p>
    <w:p w14:paraId="6F5948FD" w14:textId="0073325F" w:rsidR="00A52566" w:rsidRDefault="00580BD0">
      <w:pPr>
        <w:pStyle w:val="ListParagraph"/>
        <w:numPr>
          <w:ilvl w:val="0"/>
          <w:numId w:val="59"/>
        </w:numPr>
      </w:pPr>
      <w:r>
        <w:t>The hero functions as a representative or symbolic champion of an oppressed or dissatisfied group</w:t>
      </w:r>
    </w:p>
    <w:p w14:paraId="4F52140F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78EF5915" w14:textId="3DA771DA" w:rsidR="00867D19" w:rsidRDefault="00867D19">
      <w:pPr>
        <w:pStyle w:val="ListParagraph"/>
        <w:numPr>
          <w:ilvl w:val="0"/>
          <w:numId w:val="58"/>
        </w:numPr>
      </w:pPr>
      <w:r>
        <w:t>The hero outsmarts representatives of ruling class.</w:t>
      </w:r>
    </w:p>
    <w:p w14:paraId="62333144" w14:textId="5BC79973" w:rsidR="00867D19" w:rsidRDefault="00867D19">
      <w:pPr>
        <w:pStyle w:val="ListParagraph"/>
        <w:numPr>
          <w:ilvl w:val="0"/>
          <w:numId w:val="58"/>
        </w:numPr>
      </w:pPr>
      <w:r>
        <w:t>The hero provides vicarious revenge.</w:t>
      </w:r>
    </w:p>
    <w:p w14:paraId="5565BE1F" w14:textId="1356C824" w:rsidR="00867D19" w:rsidRDefault="00867D19">
      <w:pPr>
        <w:pStyle w:val="ListParagraph"/>
        <w:numPr>
          <w:ilvl w:val="0"/>
          <w:numId w:val="58"/>
        </w:numPr>
      </w:pPr>
      <w:r>
        <w:t>The hero channels dissatisfaction or dissent.</w:t>
      </w:r>
    </w:p>
    <w:p w14:paraId="74B8F043" w14:textId="0348CE1F" w:rsidR="00867D19" w:rsidRDefault="00867D19">
      <w:pPr>
        <w:pStyle w:val="ListParagraph"/>
        <w:numPr>
          <w:ilvl w:val="0"/>
          <w:numId w:val="58"/>
        </w:numPr>
      </w:pPr>
      <w:r>
        <w:t>The hero is mbedded in national resistance tradition.</w:t>
      </w:r>
    </w:p>
    <w:p w14:paraId="1AF9687C" w14:textId="1B1821DA" w:rsidR="00867D19" w:rsidRDefault="00867D19">
      <w:pPr>
        <w:pStyle w:val="ListParagraph"/>
        <w:numPr>
          <w:ilvl w:val="0"/>
          <w:numId w:val="58"/>
        </w:numPr>
      </w:pPr>
      <w:r>
        <w:t>The hero is linked to labor or agrarian struggle.</w:t>
      </w:r>
    </w:p>
    <w:p w14:paraId="064682A0" w14:textId="02851D83" w:rsidR="00867D19" w:rsidRDefault="00867D19">
      <w:pPr>
        <w:pStyle w:val="ListParagraph"/>
        <w:numPr>
          <w:ilvl w:val="0"/>
          <w:numId w:val="58"/>
        </w:numPr>
      </w:pPr>
      <w:r>
        <w:t>The hero may overlap with outlaw hero.</w:t>
      </w:r>
    </w:p>
    <w:p w14:paraId="629D4F10" w14:textId="5DCBAB2E" w:rsidR="00867D19" w:rsidRDefault="00867D19">
      <w:pPr>
        <w:pStyle w:val="ListParagraph"/>
        <w:numPr>
          <w:ilvl w:val="0"/>
          <w:numId w:val="58"/>
        </w:numPr>
      </w:pPr>
      <w:r>
        <w:t>The hero may be a historical figure or fictional.</w:t>
      </w:r>
    </w:p>
    <w:p w14:paraId="1AD870EC" w14:textId="4BE118FA" w:rsidR="00A52566" w:rsidRDefault="00867D19">
      <w:pPr>
        <w:pStyle w:val="ListParagraph"/>
        <w:numPr>
          <w:ilvl w:val="0"/>
          <w:numId w:val="58"/>
        </w:numPr>
      </w:pPr>
      <w:r>
        <w:t>The hero may paradoxically originate from an elite figure reinterpreted as a liberator, only when they liberate an oppressed people.</w:t>
      </w:r>
    </w:p>
    <w:p w14:paraId="7C70CFAB" w14:textId="77777777" w:rsidR="00A52566" w:rsidRDefault="00A52566" w:rsidP="00A52566">
      <w:pPr>
        <w:pStyle w:val="Heading3"/>
      </w:pPr>
      <w:r w:rsidRPr="004C3CE1">
        <w:t>Exclusion Criteria</w:t>
      </w:r>
    </w:p>
    <w:p w14:paraId="2720457F" w14:textId="2A9C5D69" w:rsidR="00867D19" w:rsidRDefault="00867D19">
      <w:pPr>
        <w:pStyle w:val="ListParagraph"/>
        <w:numPr>
          <w:ilvl w:val="0"/>
          <w:numId w:val="60"/>
        </w:numPr>
      </w:pPr>
      <w:r>
        <w:t>No identifiable social or political conflict context.</w:t>
      </w:r>
    </w:p>
    <w:p w14:paraId="371276E4" w14:textId="4BB84A87" w:rsidR="00867D19" w:rsidRDefault="00867D19">
      <w:pPr>
        <w:pStyle w:val="ListParagraph"/>
        <w:numPr>
          <w:ilvl w:val="0"/>
          <w:numId w:val="60"/>
        </w:numPr>
      </w:pPr>
      <w:r>
        <w:t>The hero acts independently without representing collective struggle.</w:t>
      </w:r>
    </w:p>
    <w:p w14:paraId="5C5EA396" w14:textId="780FFE86" w:rsidR="00867D19" w:rsidRDefault="00867D19">
      <w:pPr>
        <w:pStyle w:val="ListParagraph"/>
        <w:numPr>
          <w:ilvl w:val="0"/>
          <w:numId w:val="60"/>
        </w:numPr>
      </w:pPr>
      <w:r>
        <w:t>Conflict is purely personal rather than structural.</w:t>
      </w:r>
    </w:p>
    <w:p w14:paraId="189796C7" w14:textId="18A44096" w:rsidR="00A52566" w:rsidRPr="00A52566" w:rsidRDefault="00867D19">
      <w:pPr>
        <w:pStyle w:val="ListParagraph"/>
        <w:numPr>
          <w:ilvl w:val="0"/>
          <w:numId w:val="60"/>
        </w:numPr>
      </w:pPr>
      <w:r>
        <w:t>The hero reinforces authority rather than resisting it.</w:t>
      </w:r>
    </w:p>
    <w:p w14:paraId="358195F1" w14:textId="77777777" w:rsidR="001C3A08" w:rsidRDefault="001C3A08">
      <w:pPr>
        <w:rPr>
          <w:rFonts w:eastAsiaTheme="majorEastAsia"/>
          <w:b/>
          <w:bCs/>
          <w:sz w:val="26"/>
          <w:szCs w:val="26"/>
        </w:rPr>
      </w:pPr>
      <w:r>
        <w:br w:type="page"/>
      </w:r>
    </w:p>
    <w:p w14:paraId="54D91C49" w14:textId="1351A1B0" w:rsidR="00F44C55" w:rsidRDefault="00F44C55" w:rsidP="00CB606A">
      <w:pPr>
        <w:pStyle w:val="Heading2"/>
      </w:pPr>
      <w:r>
        <w:lastRenderedPageBreak/>
        <w:t>Jack</w:t>
      </w:r>
    </w:p>
    <w:p w14:paraId="4C19FC67" w14:textId="3139B4EB" w:rsidR="007D1729" w:rsidRPr="007D1729" w:rsidRDefault="007D1729" w:rsidP="007D1729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15F0AC5B" w14:textId="1BF4E3F2" w:rsidR="00F44C55" w:rsidRDefault="007D1729" w:rsidP="007D1729">
      <w:r>
        <w:rPr>
          <w:b/>
          <w:bCs/>
        </w:rPr>
        <w:t xml:space="preserve">Definition: </w:t>
      </w:r>
      <w:r w:rsidR="00F44C55" w:rsidRPr="00F44C55">
        <w:t>A recurring named folk protagonist whose identity is defined by traditional name usage across diverse tales.</w:t>
      </w:r>
    </w:p>
    <w:p w14:paraId="4BFBAB16" w14:textId="10DF5A57" w:rsidR="00F44C55" w:rsidRDefault="00F44C55" w:rsidP="00F44C55">
      <w:pPr>
        <w:pStyle w:val="Heading3"/>
      </w:pPr>
      <w:r w:rsidRPr="00A52566">
        <w:t>Necessary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is the central character of the narrative.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is named Jack, or a cultural equivalent (e.g. Jean in France, Ivan in Russia, Hans in Germany, Janezek in Slovenia, etc.).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name functions as a narrative placeholder (may be changed without affecting the story).</w:t>
      </w:r>
    </w:p>
    <w:p w14:paraId="44E588BD" w14:textId="7EAB8A97" w:rsidR="00F44C55" w:rsidRDefault="00F44C55" w:rsidP="003B4D1F">
      <w:pPr>
        <w:ind w:left="360"/>
      </w:pPr>
      <w:r>
        <w:t>The figure is the central character of the narrative.</w:t>
      </w:r>
    </w:p>
    <w:p w14:paraId="38702958" w14:textId="1DDB365D" w:rsidR="00F44C55" w:rsidRDefault="00F44C55" w:rsidP="003B4D1F">
      <w:pPr>
        <w:ind w:left="360"/>
      </w:pPr>
      <w:r>
        <w:t xml:space="preserve">The </w:t>
      </w:r>
      <w:r w:rsidR="009233D0">
        <w:t>figure</w:t>
      </w:r>
      <w:r>
        <w:t xml:space="preserve"> </w:t>
      </w:r>
      <w:r w:rsidR="009233D0">
        <w:t>is named Jack, or a cultural equivalent</w:t>
      </w:r>
      <w:r>
        <w:t xml:space="preserve"> (e.g. J</w:t>
      </w:r>
      <w:r w:rsidR="009233D0">
        <w:t>ean</w:t>
      </w:r>
      <w:r>
        <w:t xml:space="preserve"> in </w:t>
      </w:r>
      <w:r w:rsidR="009233D0">
        <w:t>France</w:t>
      </w:r>
      <w:r>
        <w:t xml:space="preserve">, Ivan in Russia, </w:t>
      </w:r>
      <w:r w:rsidR="009233D0">
        <w:t xml:space="preserve">Hans in Germany, </w:t>
      </w:r>
      <w:r>
        <w:t>Janezek in Sloven</w:t>
      </w:r>
      <w:r w:rsidR="009233D0">
        <w:t>ia</w:t>
      </w:r>
      <w:r>
        <w:t>, etc.).</w:t>
      </w:r>
    </w:p>
    <w:p w14:paraId="7216D915" w14:textId="6E0AC54D" w:rsidR="009233D0" w:rsidRDefault="009233D0" w:rsidP="003B4D1F">
      <w:pPr>
        <w:ind w:left="360"/>
      </w:pPr>
      <w:r>
        <w:t>The name functions as a narrative placeholder (may be changed without affecting the story).</w:t>
      </w:r>
    </w:p>
    <w:p w14:paraId="28D13E79" w14:textId="77777777" w:rsidR="00F44C55" w:rsidRPr="004C3CE1" w:rsidRDefault="00F44C55" w:rsidP="00F44C55">
      <w:pPr>
        <w:pStyle w:val="Heading3"/>
      </w:pPr>
      <w:r w:rsidRPr="004C3CE1">
        <w:t>Supporting Criteria</w:t>
      </w:r>
    </w:p>
    <w:p w14:paraId="418304EA" w14:textId="1B3371E7" w:rsidR="00F44C55" w:rsidRDefault="009233D0">
      <w:pPr>
        <w:pStyle w:val="ListParagraph"/>
        <w:numPr>
          <w:ilvl w:val="0"/>
          <w:numId w:val="63"/>
        </w:numPr>
      </w:pPr>
      <w:r>
        <w:t>The figure’s name is used for convenience by storytellers.</w:t>
      </w:r>
    </w:p>
    <w:p w14:paraId="7ED60B0A" w14:textId="7FC3B4F7" w:rsidR="009233D0" w:rsidRDefault="009233D0" w:rsidP="009233D0">
      <w:pPr>
        <w:pStyle w:val="ListParagraph"/>
        <w:numPr>
          <w:ilvl w:val="0"/>
          <w:numId w:val="63"/>
        </w:numPr>
      </w:pPr>
      <w:r>
        <w:t>The figure functions as a generic “every man” hero.</w:t>
      </w:r>
    </w:p>
    <w:p w14:paraId="3B4BB302" w14:textId="4DB39E8B" w:rsidR="009233D0" w:rsidRDefault="009233D0" w:rsidP="009233D0">
      <w:pPr>
        <w:pStyle w:val="ListParagraph"/>
        <w:numPr>
          <w:ilvl w:val="0"/>
          <w:numId w:val="63"/>
        </w:numPr>
      </w:pPr>
      <w:r>
        <w:t>The same name appears across multiple independent stories.</w:t>
      </w:r>
    </w:p>
    <w:p w14:paraId="7E567907" w14:textId="46B8CFDE" w:rsidR="00F44C55" w:rsidRDefault="009233D0" w:rsidP="009233D0">
      <w:pPr>
        <w:pStyle w:val="ListParagraph"/>
        <w:numPr>
          <w:ilvl w:val="0"/>
          <w:numId w:val="63"/>
        </w:numPr>
      </w:pPr>
      <w:r>
        <w:t>The figure appears often in fairy tale and regional narratives.</w:t>
      </w:r>
    </w:p>
    <w:p w14:paraId="566DEFE9" w14:textId="77777777" w:rsidR="00F44C55" w:rsidRDefault="00F44C55" w:rsidP="00F44C55">
      <w:pPr>
        <w:pStyle w:val="Heading3"/>
      </w:pPr>
      <w:r w:rsidRPr="004C3CE1">
        <w:t>Exclusion Criteria</w:t>
      </w:r>
    </w:p>
    <w:p w14:paraId="4BA82053" w14:textId="6327E71B" w:rsidR="00F44C55" w:rsidRDefault="009233D0" w:rsidP="009233D0">
      <w:pPr>
        <w:pStyle w:val="ListParagraph"/>
        <w:numPr>
          <w:ilvl w:val="0"/>
          <w:numId w:val="62"/>
        </w:numPr>
      </w:pPr>
      <w:r>
        <w:t>The figure’s name is tied to a single fixed mythological or folkloric identity.</w:t>
      </w:r>
    </w:p>
    <w:p w14:paraId="1A083F1B" w14:textId="77777777" w:rsidR="009233D0" w:rsidRPr="00F44C55" w:rsidRDefault="009233D0" w:rsidP="009233D0"/>
    <w:p w14:paraId="56C008E9" w14:textId="2022BD32" w:rsidR="00EC528B" w:rsidRDefault="00EC528B" w:rsidP="00EC528B">
      <w:pPr>
        <w:pStyle w:val="Heading2"/>
      </w:pPr>
      <w:bookmarkStart w:id="16" w:name="_Ref223726383"/>
      <w:r>
        <w:t>Jack and the Beanstalk</w:t>
      </w:r>
      <w:bookmarkEnd w:id="16"/>
    </w:p>
    <w:p w14:paraId="4436D681" w14:textId="59D236D9" w:rsidR="008B5E7A" w:rsidRPr="008B5E7A" w:rsidRDefault="008B5E7A" w:rsidP="008B5E7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563FC3DA" w14:textId="06CFEBBB" w:rsidR="00EC528B" w:rsidRPr="00EC528B" w:rsidRDefault="008B5E7A" w:rsidP="008B5E7A">
      <w:r>
        <w:rPr>
          <w:b/>
          <w:bCs/>
        </w:rPr>
        <w:t xml:space="preserve">Definition: </w:t>
      </w:r>
      <w:r w:rsidR="00763F1E" w:rsidRPr="00763F1E">
        <w:t>A tale pattern involving magical ascent to an ogre’s realm, theft of treasure, and the ogre’s death through destruction of the beanstalk.</w:t>
      </w:r>
    </w:p>
    <w:p w14:paraId="2E74E4B4" w14:textId="21550C27" w:rsidR="00EC528B" w:rsidRPr="00A52566" w:rsidRDefault="00EC528B" w:rsidP="00EC528B">
      <w:pPr>
        <w:pStyle w:val="Heading3"/>
      </w:pPr>
      <w:r w:rsidRPr="00A52566">
        <w:t>Necessary Criteria</w:t>
      </w:r>
    </w:p>
    <w:p w14:paraId="26487A66" w14:textId="4B529A7A" w:rsidR="00763F1E" w:rsidRPr="008B5E7A" w:rsidRDefault="00763F1E">
      <w:pPr>
        <w:pStyle w:val="ListParagraph"/>
        <w:numPr>
          <w:ilvl w:val="0"/>
          <w:numId w:val="64"/>
        </w:numPr>
      </w:pPr>
      <w:r>
        <w:t>The hero acquires or plants a magical object (typically beans) that produces a vertical passage to another realm.</w:t>
      </w:r>
    </w:p>
    <w:p w14:paraId="54F36BCB" w14:textId="6FC649F9" w:rsidR="00763F1E" w:rsidRPr="008B5E7A" w:rsidRDefault="00763F1E">
      <w:pPr>
        <w:pStyle w:val="ListParagraph"/>
        <w:numPr>
          <w:ilvl w:val="0"/>
          <w:numId w:val="64"/>
        </w:numPr>
      </w:pPr>
      <w:r>
        <w:t>The hero enters a realm ruled by a giant or ogre who possesses magical wealth.</w:t>
      </w:r>
    </w:p>
    <w:p w14:paraId="71E06E9B" w14:textId="05BDC104" w:rsidR="00763F1E" w:rsidRPr="008B5E7A" w:rsidRDefault="00763F1E">
      <w:pPr>
        <w:pStyle w:val="ListParagraph"/>
        <w:numPr>
          <w:ilvl w:val="0"/>
          <w:numId w:val="64"/>
        </w:numPr>
      </w:pPr>
      <w:r>
        <w:t>The hero steals one or more magical objects from the ogre.</w:t>
      </w:r>
    </w:p>
    <w:p w14:paraId="0DA41780" w14:textId="335294CC" w:rsidR="00763F1E" w:rsidRPr="008B5E7A" w:rsidRDefault="00763F1E">
      <w:pPr>
        <w:pStyle w:val="ListParagraph"/>
        <w:numPr>
          <w:ilvl w:val="0"/>
          <w:numId w:val="64"/>
        </w:numPr>
      </w:pPr>
      <w:r>
        <w:t>The ogre pursues the hero during descent, and the hero destroys the vertical passage (e.g., cutting the beanstalk), causing the ogre’s death.</w:t>
      </w:r>
    </w:p>
    <w:p w14:paraId="5576A535" w14:textId="05FBD8A7" w:rsidR="00EC528B" w:rsidRDefault="00763F1E">
      <w:pPr>
        <w:pStyle w:val="ListParagraph"/>
        <w:numPr>
          <w:ilvl w:val="0"/>
          <w:numId w:val="64"/>
        </w:numPr>
      </w:pPr>
      <w:r>
        <w:t>The hero’s initial poverty is reversed through acquisition of magical wealth.</w:t>
      </w:r>
    </w:p>
    <w:p w14:paraId="43ACB799" w14:textId="77777777" w:rsidR="00EC528B" w:rsidRPr="004C3CE1" w:rsidRDefault="00EC528B" w:rsidP="00EC528B">
      <w:pPr>
        <w:pStyle w:val="Heading3"/>
      </w:pPr>
      <w:r w:rsidRPr="004C3CE1">
        <w:t>Supporting Criteria</w:t>
      </w:r>
    </w:p>
    <w:p w14:paraId="521C3563" w14:textId="12A957E9" w:rsidR="00C8294D" w:rsidRDefault="00C8294D">
      <w:pPr>
        <w:pStyle w:val="ListParagraph"/>
        <w:numPr>
          <w:ilvl w:val="0"/>
          <w:numId w:val="64"/>
        </w:numPr>
      </w:pPr>
      <w:r>
        <w:t>Widowed mother.</w:t>
      </w:r>
    </w:p>
    <w:p w14:paraId="6A23F658" w14:textId="059E4064" w:rsidR="00C8294D" w:rsidRDefault="00C8294D">
      <w:pPr>
        <w:pStyle w:val="ListParagraph"/>
        <w:numPr>
          <w:ilvl w:val="0"/>
          <w:numId w:val="64"/>
        </w:numPr>
      </w:pPr>
      <w:r>
        <w:t>Cow exchanged for beans.</w:t>
      </w:r>
    </w:p>
    <w:p w14:paraId="436301BA" w14:textId="2318FF64" w:rsidR="00C8294D" w:rsidRDefault="00C8294D">
      <w:pPr>
        <w:pStyle w:val="ListParagraph"/>
        <w:numPr>
          <w:ilvl w:val="0"/>
          <w:numId w:val="64"/>
        </w:numPr>
      </w:pPr>
      <w:r>
        <w:t>Ogre’s wife assists hero.</w:t>
      </w:r>
    </w:p>
    <w:p w14:paraId="42276AAE" w14:textId="110A689C" w:rsidR="00C8294D" w:rsidRDefault="00C8294D">
      <w:pPr>
        <w:pStyle w:val="ListParagraph"/>
        <w:numPr>
          <w:ilvl w:val="0"/>
          <w:numId w:val="64"/>
        </w:numPr>
      </w:pPr>
      <w:r>
        <w:t>Chant identifying human scent.</w:t>
      </w:r>
    </w:p>
    <w:p w14:paraId="5EF6FE82" w14:textId="575BF4DF" w:rsidR="00C8294D" w:rsidRDefault="00C8294D">
      <w:pPr>
        <w:pStyle w:val="ListParagraph"/>
        <w:numPr>
          <w:ilvl w:val="0"/>
          <w:numId w:val="64"/>
        </w:numPr>
      </w:pPr>
      <w:r>
        <w:t>Marriage to princess.</w:t>
      </w:r>
    </w:p>
    <w:p w14:paraId="540C3E26" w14:textId="7DCE04CC" w:rsidR="00EC528B" w:rsidRDefault="00C8294D">
      <w:pPr>
        <w:pStyle w:val="ListParagraph"/>
        <w:numPr>
          <w:ilvl w:val="0"/>
          <w:numId w:val="64"/>
        </w:numPr>
      </w:pPr>
      <w:r>
        <w:t>Multiple theft visits before final escape.</w:t>
      </w:r>
    </w:p>
    <w:p w14:paraId="74B92246" w14:textId="77777777" w:rsidR="00EC528B" w:rsidRDefault="00EC528B" w:rsidP="00EC528B">
      <w:pPr>
        <w:pStyle w:val="Heading3"/>
      </w:pPr>
      <w:r w:rsidRPr="004C3CE1">
        <w:t>Exclusion Criteria</w:t>
      </w:r>
    </w:p>
    <w:p w14:paraId="1F4B8AD6" w14:textId="29BE7434" w:rsidR="00C8294D" w:rsidRDefault="00C8294D">
      <w:pPr>
        <w:pStyle w:val="ListParagraph"/>
        <w:numPr>
          <w:ilvl w:val="0"/>
          <w:numId w:val="65"/>
        </w:numPr>
      </w:pPr>
      <w:r>
        <w:t>No magical vertical ascent.</w:t>
      </w:r>
    </w:p>
    <w:p w14:paraId="6DE4B436" w14:textId="73CEBF89" w:rsidR="00C8294D" w:rsidRDefault="00C8294D">
      <w:pPr>
        <w:pStyle w:val="ListParagraph"/>
        <w:numPr>
          <w:ilvl w:val="0"/>
          <w:numId w:val="65"/>
        </w:numPr>
      </w:pPr>
      <w:r>
        <w:t>No ogre or giant antagonist in the other realm.</w:t>
      </w:r>
    </w:p>
    <w:p w14:paraId="7CFD83C4" w14:textId="6B53B779" w:rsidR="00C8294D" w:rsidRDefault="00C8294D">
      <w:pPr>
        <w:pStyle w:val="ListParagraph"/>
        <w:numPr>
          <w:ilvl w:val="0"/>
          <w:numId w:val="65"/>
        </w:numPr>
      </w:pPr>
      <w:r>
        <w:t>No theft of magical treasure.</w:t>
      </w:r>
    </w:p>
    <w:p w14:paraId="4AC2E388" w14:textId="05B285EF" w:rsidR="00C8294D" w:rsidRDefault="00C8294D">
      <w:pPr>
        <w:pStyle w:val="ListParagraph"/>
        <w:numPr>
          <w:ilvl w:val="0"/>
          <w:numId w:val="65"/>
        </w:numPr>
      </w:pPr>
      <w:r>
        <w:t>No destructive severing of return path.</w:t>
      </w:r>
    </w:p>
    <w:p w14:paraId="7D64DBE6" w14:textId="2CC8E7BC" w:rsidR="00EC528B" w:rsidRDefault="00C8294D">
      <w:pPr>
        <w:pStyle w:val="ListParagraph"/>
        <w:numPr>
          <w:ilvl w:val="0"/>
          <w:numId w:val="65"/>
        </w:numPr>
      </w:pPr>
      <w:r>
        <w:t>No transformation from poverty to wealth.</w:t>
      </w:r>
    </w:p>
    <w:p w14:paraId="1B0D2DCA" w14:textId="77777777" w:rsidR="008B5E7A" w:rsidRPr="00A52566" w:rsidRDefault="008B5E7A" w:rsidP="008B5E7A"/>
    <w:p w14:paraId="6690F35F" w14:textId="3C1E9D76" w:rsidR="004B0667" w:rsidRDefault="004B0667" w:rsidP="00CB606A">
      <w:pPr>
        <w:pStyle w:val="Heading2"/>
      </w:pPr>
      <w:bookmarkStart w:id="17" w:name="_Ref223726393"/>
      <w:r>
        <w:t>Jack Tale</w:t>
      </w:r>
      <w:bookmarkEnd w:id="17"/>
    </w:p>
    <w:p w14:paraId="5C484A42" w14:textId="26E8CA47" w:rsidR="008B5E7A" w:rsidRPr="008B5E7A" w:rsidRDefault="008B5E7A" w:rsidP="008B5E7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6C3C4723" w14:textId="5C55BB17" w:rsidR="004B0667" w:rsidRDefault="008B5E7A" w:rsidP="008B5E7A">
      <w:r>
        <w:rPr>
          <w:b/>
          <w:bCs/>
        </w:rPr>
        <w:t xml:space="preserve">Definition: </w:t>
      </w:r>
      <w:r w:rsidR="004B0667" w:rsidRPr="004B0667">
        <w:t>Tales centered on a seemingly foolish Jack who succeeds through cunning, luck, or assistance rather than heroism.</w:t>
      </w:r>
    </w:p>
    <w:p w14:paraId="3DD6A207" w14:textId="77777777" w:rsidR="004B0667" w:rsidRPr="00A52566" w:rsidRDefault="004B0667" w:rsidP="004B0667">
      <w:pPr>
        <w:pStyle w:val="Heading3"/>
      </w:pPr>
      <w:r w:rsidRPr="00A52566">
        <w:t>Necessary Criteria</w:t>
      </w:r>
    </w:p>
    <w:p w14:paraId="2C8DE9B6" w14:textId="4C2B52FC" w:rsidR="00B16F06" w:rsidRDefault="00B16F06">
      <w:pPr>
        <w:pStyle w:val="ListParagraph"/>
        <w:numPr>
          <w:ilvl w:val="0"/>
          <w:numId w:val="66"/>
        </w:numPr>
      </w:pPr>
      <w:r>
        <w:t>The protagonist is named Jack, or a cultural equivalent (e.g. Jean in France, Ivan in Russia, Hans in Germany, etc.).</w:t>
      </w:r>
    </w:p>
    <w:p w14:paraId="159BACE8" w14:textId="77777777" w:rsidR="00B16F06" w:rsidRDefault="00B16F06">
      <w:pPr>
        <w:pStyle w:val="ListParagraph"/>
        <w:numPr>
          <w:ilvl w:val="0"/>
          <w:numId w:val="66"/>
        </w:numPr>
      </w:pPr>
      <w:r>
        <w:t>The protagonist is portrayed as bumbling, naive, undeserving, or morally ambiguous.</w:t>
      </w:r>
    </w:p>
    <w:p w14:paraId="79AA4D93" w14:textId="49DEFBD4" w:rsidR="00B16F06" w:rsidRDefault="00B16F06" w:rsidP="00E5047B">
      <w:pPr>
        <w:pStyle w:val="ListParagraph"/>
        <w:numPr>
          <w:ilvl w:val="0"/>
          <w:numId w:val="66"/>
        </w:numPr>
      </w:pPr>
      <w:r>
        <w:t>The protagonist succeeds primarily through various devices, including tricks, deviousness, assistance from elsewhere, and sometimes just luck.</w:t>
      </w:r>
    </w:p>
    <w:p w14:paraId="6082403D" w14:textId="77777777" w:rsidR="004B0667" w:rsidRPr="004C3CE1" w:rsidRDefault="004B0667" w:rsidP="004B0667">
      <w:pPr>
        <w:pStyle w:val="Heading3"/>
      </w:pPr>
      <w:r w:rsidRPr="004C3CE1">
        <w:t>Supporting Criteria</w:t>
      </w:r>
    </w:p>
    <w:p w14:paraId="7554E3C2" w14:textId="3BBCC65A" w:rsidR="00B16F06" w:rsidRDefault="00B16F06">
      <w:pPr>
        <w:pStyle w:val="ListParagraph"/>
        <w:numPr>
          <w:ilvl w:val="0"/>
          <w:numId w:val="67"/>
        </w:numPr>
      </w:pPr>
      <w:r>
        <w:t>Tasks imposed on the hero by an authority figure.</w:t>
      </w:r>
    </w:p>
    <w:p w14:paraId="5FCEB02A" w14:textId="32C33E6F" w:rsidR="00B16F06" w:rsidRDefault="00B16F06">
      <w:pPr>
        <w:pStyle w:val="ListParagraph"/>
        <w:numPr>
          <w:ilvl w:val="0"/>
          <w:numId w:val="67"/>
        </w:numPr>
      </w:pPr>
      <w:r>
        <w:t>The hero’s apparent foolishness masks shrewdness.</w:t>
      </w:r>
    </w:p>
    <w:p w14:paraId="6B9B3C27" w14:textId="45AA3709" w:rsidR="00B16F06" w:rsidRDefault="00B16F06">
      <w:pPr>
        <w:pStyle w:val="ListParagraph"/>
        <w:numPr>
          <w:ilvl w:val="0"/>
          <w:numId w:val="67"/>
        </w:numPr>
      </w:pPr>
      <w:r>
        <w:t>The hero can be morally ambiguous.</w:t>
      </w:r>
    </w:p>
    <w:p w14:paraId="7FE74317" w14:textId="2E788E0B" w:rsidR="004B0667" w:rsidRDefault="00B16F06">
      <w:pPr>
        <w:pStyle w:val="ListParagraph"/>
        <w:numPr>
          <w:ilvl w:val="0"/>
          <w:numId w:val="67"/>
        </w:numPr>
      </w:pPr>
      <w:r>
        <w:t>The tale ends in victory over a powerful adversary.</w:t>
      </w:r>
    </w:p>
    <w:p w14:paraId="510D8156" w14:textId="5E8BC0F6" w:rsidR="00FE68CF" w:rsidRDefault="00FE68CF" w:rsidP="00FE68CF">
      <w:pPr>
        <w:pStyle w:val="ListParagraph"/>
        <w:numPr>
          <w:ilvl w:val="0"/>
          <w:numId w:val="67"/>
        </w:numPr>
      </w:pPr>
      <w:r>
        <w:t>The tale ends with material gain, marriage, elevation, or status improvement.</w:t>
      </w:r>
    </w:p>
    <w:p w14:paraId="6605CEE0" w14:textId="77777777" w:rsidR="004B0667" w:rsidRDefault="004B0667" w:rsidP="004B0667">
      <w:pPr>
        <w:pStyle w:val="Heading3"/>
      </w:pPr>
      <w:r w:rsidRPr="004C3CE1">
        <w:t>Exclusion Criteria</w:t>
      </w:r>
    </w:p>
    <w:p w14:paraId="009D597A" w14:textId="6789957F" w:rsidR="00B16F06" w:rsidRDefault="00B16F06" w:rsidP="0097588F">
      <w:pPr>
        <w:pStyle w:val="ListParagraph"/>
        <w:numPr>
          <w:ilvl w:val="0"/>
          <w:numId w:val="68"/>
        </w:numPr>
      </w:pPr>
      <w:r>
        <w:t>The hero succeeds through their own bravery or noble virtue.</w:t>
      </w:r>
    </w:p>
    <w:p w14:paraId="354828EC" w14:textId="2AC0567C" w:rsidR="00B16F06" w:rsidRDefault="00B16F06" w:rsidP="0097588F">
      <w:pPr>
        <w:pStyle w:val="ListParagraph"/>
        <w:numPr>
          <w:ilvl w:val="0"/>
          <w:numId w:val="68"/>
        </w:numPr>
      </w:pPr>
      <w:r>
        <w:t>The hero is defined by moral purity.</w:t>
      </w:r>
    </w:p>
    <w:p w14:paraId="353A6FFE" w14:textId="0CF7E9DD" w:rsidR="004B0667" w:rsidRDefault="00B16F06">
      <w:pPr>
        <w:pStyle w:val="ListParagraph"/>
        <w:numPr>
          <w:ilvl w:val="0"/>
          <w:numId w:val="68"/>
        </w:numPr>
      </w:pPr>
      <w:r>
        <w:t>The narrative lacks a comedic incompetence element.</w:t>
      </w:r>
    </w:p>
    <w:p w14:paraId="353A6FFE" w14:textId="0CF7E9DD" w:rsidR="004B0667" w:rsidRDefault="00B16F06">
      <w:pPr>
        <w:pStyle w:val="ListParagraph"/>
        <w:numPr>
          <w:ilvl w:val="0"/>
          <w:numId w:val="68"/>
        </w:numPr>
      </w:pPr>
      <w:r>
        <w:t>The protagonist's identity is not culturally recognized as a Jack hero type.</w:t>
      </w:r>
    </w:p>
    <w:p w14:paraId="2EC8EC11" w14:textId="77777777" w:rsidR="001262F4" w:rsidRPr="004B0667" w:rsidRDefault="001262F4" w:rsidP="001262F4"/>
    <w:p w14:paraId="06575744" w14:textId="6842D276" w:rsidR="00AA7E30" w:rsidRDefault="00AA7E30" w:rsidP="00CB606A">
      <w:pPr>
        <w:pStyle w:val="Heading2"/>
      </w:pPr>
      <w:bookmarkStart w:id="18" w:name="_Ref223726599"/>
      <w:r>
        <w:t>Liar</w:t>
      </w:r>
      <w:bookmarkEnd w:id="18"/>
    </w:p>
    <w:p w14:paraId="6E61DE3A" w14:textId="31CEA6D9" w:rsidR="000C7A5D" w:rsidRPr="000C7A5D" w:rsidRDefault="000C7A5D" w:rsidP="000C7A5D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Function</w:t>
      </w:r>
    </w:p>
    <w:p w14:paraId="05FA0258" w14:textId="3B9751CE" w:rsidR="00BC6ADC" w:rsidRPr="00BC6ADC" w:rsidRDefault="000C7A5D" w:rsidP="000C7A5D">
      <w:r>
        <w:rPr>
          <w:b/>
          <w:bCs/>
        </w:rPr>
        <w:t xml:space="preserve">Definition: </w:t>
      </w:r>
      <w:r w:rsidR="00BC6ADC" w:rsidRPr="00BC6ADC">
        <w:t>A hero distinguished by habitual and celebrated exaggeration, boasting, or tall-tale storytelling, often for comic effect.</w:t>
      </w:r>
    </w:p>
    <w:p w14:paraId="1F6088A9" w14:textId="77777777" w:rsidR="00A52566" w:rsidRPr="00A52566" w:rsidRDefault="00A52566" w:rsidP="00A52566">
      <w:pPr>
        <w:pStyle w:val="Heading3"/>
      </w:pPr>
      <w:r w:rsidRPr="00A52566">
        <w:lastRenderedPageBreak/>
        <w:t>Necessary Criteria</w:t>
      </w:r>
    </w:p>
    <w:p w14:paraId="1D679C8D" w14:textId="77777777" w:rsidR="005E4E78" w:rsidRDefault="005E4E78">
      <w:pPr>
        <w:pStyle w:val="ListParagraph"/>
        <w:numPr>
          <w:ilvl w:val="0"/>
          <w:numId w:val="69"/>
        </w:numPr>
      </w:pPr>
      <w:r>
        <w:t>The hero is characterized by repeated lying, boasting, or tall-tale storytelling.</w:t>
      </w:r>
    </w:p>
    <w:p w14:paraId="6CE372CD" w14:textId="02B02F01" w:rsidR="005E4E78" w:rsidRDefault="005E4E78">
      <w:pPr>
        <w:pStyle w:val="ListParagraph"/>
        <w:numPr>
          <w:ilvl w:val="0"/>
          <w:numId w:val="69"/>
        </w:numPr>
      </w:pPr>
      <w:r>
        <w:t>The hero’s exaggeration is central to their identity (the figure is known as a “great liar” or equivalent).</w:t>
      </w:r>
    </w:p>
    <w:p w14:paraId="55678DE4" w14:textId="63F7C27B" w:rsidR="00A52566" w:rsidRDefault="005E4E78">
      <w:pPr>
        <w:pStyle w:val="ListParagraph"/>
        <w:numPr>
          <w:ilvl w:val="0"/>
          <w:numId w:val="69"/>
        </w:numPr>
      </w:pPr>
      <w:r>
        <w:t>The tradition treats the lying as a notable and often celebrated characteristic, rather than incidental deception.</w:t>
      </w:r>
    </w:p>
    <w:p w14:paraId="00BB3D26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379AC7BE" w14:textId="08150710" w:rsidR="005E4E78" w:rsidRDefault="005E4E78">
      <w:pPr>
        <w:pStyle w:val="ListParagraph"/>
        <w:numPr>
          <w:ilvl w:val="0"/>
          <w:numId w:val="70"/>
        </w:numPr>
      </w:pPr>
      <w:r>
        <w:t>Exaggeration produces comic effect.</w:t>
      </w:r>
    </w:p>
    <w:p w14:paraId="02FBCB62" w14:textId="29BC9DEC" w:rsidR="005E4E78" w:rsidRDefault="005E4E78">
      <w:pPr>
        <w:pStyle w:val="ListParagraph"/>
        <w:numPr>
          <w:ilvl w:val="0"/>
          <w:numId w:val="70"/>
        </w:numPr>
      </w:pPr>
      <w:r>
        <w:t>Tales emphasize improbable feats.</w:t>
      </w:r>
    </w:p>
    <w:p w14:paraId="3499DE36" w14:textId="4403278C" w:rsidR="005E4E78" w:rsidRDefault="005E4E78">
      <w:pPr>
        <w:pStyle w:val="ListParagraph"/>
        <w:numPr>
          <w:ilvl w:val="0"/>
          <w:numId w:val="70"/>
        </w:numPr>
      </w:pPr>
      <w:r>
        <w:t>Hero is referred to as boaster, yarn-spinner, or great liar.</w:t>
      </w:r>
    </w:p>
    <w:p w14:paraId="12DF5014" w14:textId="48110445" w:rsidR="005E4E78" w:rsidRDefault="005E4E78">
      <w:pPr>
        <w:pStyle w:val="ListParagraph"/>
        <w:numPr>
          <w:ilvl w:val="0"/>
          <w:numId w:val="70"/>
        </w:numPr>
      </w:pPr>
      <w:r>
        <w:t>Associated with frontier or regional storytelling traditions.</w:t>
      </w:r>
    </w:p>
    <w:p w14:paraId="2A257BB3" w14:textId="4FDD9FCF" w:rsidR="00A52566" w:rsidRDefault="005E4E78">
      <w:pPr>
        <w:pStyle w:val="ListParagraph"/>
        <w:numPr>
          <w:ilvl w:val="0"/>
          <w:numId w:val="70"/>
        </w:numPr>
      </w:pPr>
      <w:r>
        <w:t>May overlap with trickster or master thief traditions</w:t>
      </w:r>
    </w:p>
    <w:p w14:paraId="7B0751E6" w14:textId="77777777" w:rsidR="00A52566" w:rsidRDefault="00A52566" w:rsidP="00A52566">
      <w:pPr>
        <w:pStyle w:val="Heading3"/>
      </w:pPr>
      <w:r w:rsidRPr="004C3CE1">
        <w:t>Exclusion Criteria</w:t>
      </w:r>
    </w:p>
    <w:p w14:paraId="548DAFE9" w14:textId="63D86663" w:rsidR="005E4E78" w:rsidRDefault="005E4E78">
      <w:pPr>
        <w:pStyle w:val="ListParagraph"/>
        <w:numPr>
          <w:ilvl w:val="0"/>
          <w:numId w:val="71"/>
        </w:numPr>
      </w:pPr>
      <w:r>
        <w:t>Character lies only incidentally.</w:t>
      </w:r>
    </w:p>
    <w:p w14:paraId="223C53A0" w14:textId="7FDCE2AA" w:rsidR="005E4E78" w:rsidRDefault="005E4E78">
      <w:pPr>
        <w:pStyle w:val="ListParagraph"/>
        <w:numPr>
          <w:ilvl w:val="0"/>
          <w:numId w:val="71"/>
        </w:numPr>
      </w:pPr>
      <w:r>
        <w:t>Deception is villainous rather than celebrated.</w:t>
      </w:r>
    </w:p>
    <w:p w14:paraId="4263F720" w14:textId="57F099E1" w:rsidR="005E4E78" w:rsidRDefault="005E4E78">
      <w:pPr>
        <w:pStyle w:val="ListParagraph"/>
        <w:numPr>
          <w:ilvl w:val="0"/>
          <w:numId w:val="71"/>
        </w:numPr>
      </w:pPr>
      <w:r>
        <w:t>Lying is strategic but not identity-defining.</w:t>
      </w:r>
    </w:p>
    <w:p w14:paraId="2160F33F" w14:textId="444C2BF9" w:rsidR="00A52566" w:rsidRDefault="005E4E78">
      <w:pPr>
        <w:pStyle w:val="ListParagraph"/>
        <w:numPr>
          <w:ilvl w:val="0"/>
          <w:numId w:val="71"/>
        </w:numPr>
      </w:pPr>
      <w:r>
        <w:t>Character’s reputation is not tied to exaggeration.</w:t>
      </w:r>
    </w:p>
    <w:p w14:paraId="5083FFA3" w14:textId="77777777" w:rsidR="00D64FA4" w:rsidRPr="00A52566" w:rsidRDefault="00D64FA4" w:rsidP="00D64FA4"/>
    <w:p w14:paraId="0E844BA0" w14:textId="6F55C346" w:rsidR="00AA7E30" w:rsidRDefault="00AA7E30" w:rsidP="00CB606A">
      <w:pPr>
        <w:pStyle w:val="Heading2"/>
      </w:pPr>
      <w:bookmarkStart w:id="19" w:name="_Ref223726869"/>
      <w:r>
        <w:t>Local Hero</w:t>
      </w:r>
      <w:bookmarkEnd w:id="19"/>
    </w:p>
    <w:p w14:paraId="2C8255E5" w14:textId="190BC310" w:rsidR="00C60F1A" w:rsidRPr="00C60F1A" w:rsidRDefault="00C60F1A" w:rsidP="00C60F1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5222F7AB" w14:textId="1F2608E3" w:rsidR="007E7324" w:rsidRPr="007E7324" w:rsidRDefault="00C60F1A" w:rsidP="00C60F1A">
      <w:r>
        <w:rPr>
          <w:b/>
          <w:bCs/>
        </w:rPr>
        <w:t xml:space="preserve">Definition: </w:t>
      </w:r>
      <w:r w:rsidR="007E7324" w:rsidRPr="007E7324">
        <w:t>A hero whose recognition and significance are primarily confined to a particular local</w:t>
      </w:r>
      <w:r w:rsidR="007E7324">
        <w:t xml:space="preserve"> area.</w:t>
      </w:r>
    </w:p>
    <w:p w14:paraId="611E75C4" w14:textId="77777777" w:rsidR="00D64FA4" w:rsidRPr="00A52566" w:rsidRDefault="00D64FA4" w:rsidP="00D64FA4">
      <w:pPr>
        <w:pStyle w:val="Heading3"/>
      </w:pPr>
      <w:r w:rsidRPr="00A52566">
        <w:t>Necessary Criteria</w:t>
      </w:r>
    </w:p>
    <w:p w14:paraId="6898BA0A" w14:textId="77777777" w:rsidR="00D64FA4" w:rsidRDefault="00D64FA4" w:rsidP="00D64FA4">
      <w:pPr>
        <w:pStyle w:val="ListParagraph"/>
        <w:numPr>
          <w:ilvl w:val="0"/>
          <w:numId w:val="72"/>
        </w:numPr>
      </w:pPr>
      <w:r>
        <w:t>The hero is primarily known and celebrated within a specific geographic community or region.</w:t>
      </w:r>
    </w:p>
    <w:p w14:paraId="462609AB" w14:textId="77777777" w:rsidR="00D64FA4" w:rsidRDefault="00D64FA4" w:rsidP="00D64FA4">
      <w:pPr>
        <w:pStyle w:val="ListParagraph"/>
        <w:numPr>
          <w:ilvl w:val="0"/>
          <w:numId w:val="72"/>
        </w:numPr>
      </w:pPr>
      <w:r>
        <w:t>The hero forms part of local lore, custom, or collective memory.</w:t>
      </w:r>
    </w:p>
    <w:p w14:paraId="3C4DBE83" w14:textId="77777777" w:rsidR="00D64FA4" w:rsidRDefault="00D64FA4" w:rsidP="00D64FA4">
      <w:pPr>
        <w:pStyle w:val="ListParagraph"/>
        <w:numPr>
          <w:ilvl w:val="0"/>
          <w:numId w:val="72"/>
        </w:numPr>
      </w:pPr>
      <w:r>
        <w:t>The hero has not originally achieved widespread national or international recognition.</w:t>
      </w:r>
    </w:p>
    <w:p w14:paraId="0D9275D2" w14:textId="77777777" w:rsidR="00D64FA4" w:rsidRPr="004C3CE1" w:rsidRDefault="00D64FA4" w:rsidP="00D64FA4">
      <w:pPr>
        <w:pStyle w:val="Heading3"/>
      </w:pPr>
      <w:r w:rsidRPr="004C3CE1">
        <w:t>Supporting Criteria</w:t>
      </w:r>
    </w:p>
    <w:p w14:paraId="46BE9EAE" w14:textId="77777777" w:rsidR="00D64FA4" w:rsidRDefault="00D64FA4" w:rsidP="00D64FA4">
      <w:pPr>
        <w:pStyle w:val="ListParagraph"/>
        <w:numPr>
          <w:ilvl w:val="0"/>
          <w:numId w:val="73"/>
        </w:numPr>
      </w:pPr>
      <w:r>
        <w:t>The hero is associated with a specific place name.</w:t>
      </w:r>
    </w:p>
    <w:p w14:paraId="19DA4531" w14:textId="77777777" w:rsidR="00D64FA4" w:rsidRDefault="00D64FA4" w:rsidP="00D64FA4">
      <w:pPr>
        <w:pStyle w:val="ListParagraph"/>
        <w:numPr>
          <w:ilvl w:val="0"/>
          <w:numId w:val="73"/>
        </w:numPr>
      </w:pPr>
      <w:r>
        <w:t>The hero is associated with a local event.</w:t>
      </w:r>
    </w:p>
    <w:p w14:paraId="659D2351" w14:textId="77777777" w:rsidR="00D64FA4" w:rsidRDefault="00D64FA4" w:rsidP="00D64FA4">
      <w:pPr>
        <w:pStyle w:val="ListParagraph"/>
        <w:numPr>
          <w:ilvl w:val="0"/>
          <w:numId w:val="73"/>
        </w:numPr>
      </w:pPr>
      <w:r>
        <w:t>The hero is celebrated for eccentricity.</w:t>
      </w:r>
    </w:p>
    <w:p w14:paraId="5860D54F" w14:textId="77777777" w:rsidR="00D64FA4" w:rsidRDefault="00D64FA4" w:rsidP="00D64FA4">
      <w:pPr>
        <w:pStyle w:val="ListParagraph"/>
        <w:numPr>
          <w:ilvl w:val="0"/>
          <w:numId w:val="73"/>
        </w:numPr>
      </w:pPr>
      <w:r>
        <w:t>The hero is the subject of local song, booklet, or tradition.</w:t>
      </w:r>
    </w:p>
    <w:p w14:paraId="15E40D58" w14:textId="77777777" w:rsidR="00D64FA4" w:rsidRDefault="00D64FA4" w:rsidP="00D64FA4">
      <w:pPr>
        <w:pStyle w:val="ListParagraph"/>
        <w:numPr>
          <w:ilvl w:val="0"/>
          <w:numId w:val="73"/>
        </w:numPr>
      </w:pPr>
      <w:r>
        <w:t>The hero may be an animal.</w:t>
      </w:r>
    </w:p>
    <w:p w14:paraId="68E0B40B" w14:textId="77777777" w:rsidR="00D64FA4" w:rsidRDefault="00D64FA4" w:rsidP="00D64FA4">
      <w:pPr>
        <w:pStyle w:val="ListParagraph"/>
        <w:numPr>
          <w:ilvl w:val="0"/>
          <w:numId w:val="73"/>
        </w:numPr>
      </w:pPr>
      <w:r>
        <w:t>The hero may later become nationally known.</w:t>
      </w:r>
    </w:p>
    <w:p w14:paraId="0F680A5A" w14:textId="77777777" w:rsidR="00D64FA4" w:rsidRDefault="00D64FA4" w:rsidP="00D64FA4">
      <w:pPr>
        <w:pStyle w:val="ListParagraph"/>
        <w:numPr>
          <w:ilvl w:val="0"/>
          <w:numId w:val="73"/>
        </w:numPr>
      </w:pPr>
      <w:r>
        <w:t>The hero may overlap with outlaw, occupational, or liar types.</w:t>
      </w:r>
    </w:p>
    <w:p w14:paraId="2561D7F1" w14:textId="77777777" w:rsidR="00D64FA4" w:rsidRDefault="00D64FA4" w:rsidP="00D64FA4"/>
    <w:p w14:paraId="35A609B3" w14:textId="77777777" w:rsidR="00D64FA4" w:rsidRDefault="00D64FA4" w:rsidP="00D64FA4">
      <w:pPr>
        <w:pStyle w:val="Heading3"/>
      </w:pPr>
      <w:r w:rsidRPr="004C3CE1">
        <w:t>Exclusion Criteria</w:t>
      </w:r>
    </w:p>
    <w:p w14:paraId="3DCEE701" w14:textId="77777777" w:rsidR="00D64FA4" w:rsidRDefault="00D64FA4" w:rsidP="00D64FA4">
      <w:pPr>
        <w:pStyle w:val="ListParagraph"/>
        <w:numPr>
          <w:ilvl w:val="0"/>
          <w:numId w:val="74"/>
        </w:numPr>
      </w:pPr>
      <w:r>
        <w:t>The hero is primarily recognized nationally or internationally.</w:t>
      </w:r>
    </w:p>
    <w:p w14:paraId="4580D613" w14:textId="77777777" w:rsidR="00D64FA4" w:rsidRDefault="00D64FA4" w:rsidP="00D64FA4">
      <w:pPr>
        <w:pStyle w:val="ListParagraph"/>
        <w:numPr>
          <w:ilvl w:val="0"/>
          <w:numId w:val="74"/>
        </w:numPr>
      </w:pPr>
      <w:r>
        <w:t>The hero is detached from specific geographic locality.</w:t>
      </w:r>
    </w:p>
    <w:p w14:paraId="7AA16007" w14:textId="77777777" w:rsidR="00D64FA4" w:rsidRDefault="00D64FA4" w:rsidP="00D64FA4">
      <w:pPr>
        <w:pStyle w:val="ListParagraph"/>
        <w:numPr>
          <w:ilvl w:val="0"/>
          <w:numId w:val="74"/>
        </w:numPr>
      </w:pPr>
      <w:r>
        <w:t>The hero's fame originates outside local community.</w:t>
      </w:r>
    </w:p>
    <w:p w14:paraId="1BEDF78A" w14:textId="77777777" w:rsidR="00D64FA4" w:rsidRDefault="00D64FA4" w:rsidP="00D64FA4">
      <w:pPr>
        <w:pStyle w:val="ListParagraph"/>
        <w:numPr>
          <w:ilvl w:val="0"/>
          <w:numId w:val="74"/>
        </w:numPr>
      </w:pPr>
      <w:r>
        <w:t>The hero's recognition is purely literary without community embedding.</w:t>
      </w:r>
    </w:p>
    <w:p w14:paraId="196837C2" w14:textId="77777777" w:rsidR="00415DE0" w:rsidRPr="00A52566" w:rsidRDefault="00415DE0" w:rsidP="00415DE0"/>
    <w:p w14:paraId="27C7D9C1" w14:textId="39C0B25F" w:rsidR="00AA7E30" w:rsidRDefault="00AA7E30" w:rsidP="00CB606A">
      <w:pPr>
        <w:pStyle w:val="Heading2"/>
      </w:pPr>
      <w:bookmarkStart w:id="20" w:name="_Ref223726615"/>
      <w:r>
        <w:t>Lover</w:t>
      </w:r>
      <w:bookmarkEnd w:id="20"/>
    </w:p>
    <w:p w14:paraId="677A9213" w14:textId="4FE7E8F2" w:rsidR="000A405C" w:rsidRPr="000A405C" w:rsidRDefault="000A405C" w:rsidP="000A405C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Function</w:t>
      </w:r>
    </w:p>
    <w:p w14:paraId="4E24733A" w14:textId="6442DE62" w:rsidR="00881C76" w:rsidRPr="00881C76" w:rsidRDefault="000A405C" w:rsidP="000A405C">
      <w:r>
        <w:rPr>
          <w:b/>
          <w:bCs/>
        </w:rPr>
        <w:t xml:space="preserve">Definition: </w:t>
      </w:r>
      <w:r w:rsidR="00AE4C51" w:rsidRPr="00AE4C51">
        <w:t>A hero whose defining condition or fate arises from romantic attachment.</w:t>
      </w:r>
    </w:p>
    <w:p w14:paraId="13D7C89F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49F81A6F" w14:textId="10BF3B73" w:rsidR="00881C76" w:rsidRDefault="00881C76">
      <w:pPr>
        <w:pStyle w:val="ListParagraph"/>
        <w:numPr>
          <w:ilvl w:val="0"/>
          <w:numId w:val="75"/>
        </w:numPr>
      </w:pPr>
      <w:r>
        <w:t>The figure’s story includes a romantic relationship.</w:t>
      </w:r>
    </w:p>
    <w:p w14:paraId="5288FD13" w14:textId="77777777" w:rsidR="00AE4C51" w:rsidRDefault="00AE4C51">
      <w:pPr>
        <w:pStyle w:val="ListParagraph"/>
        <w:numPr>
          <w:ilvl w:val="0"/>
          <w:numId w:val="75"/>
        </w:numPr>
      </w:pPr>
      <w:r>
        <w:t>The figure’s suffering, transformation, salvation, death, elevation, or restoration occurs because of romantic attachment (either their own or another’s).</w:t>
      </w:r>
    </w:p>
    <w:p w14:paraId="1CE3EE7B" w14:textId="161E7E60" w:rsidR="00AE4C51" w:rsidRDefault="00AE4C51">
      <w:pPr>
        <w:pStyle w:val="ListParagraph"/>
        <w:numPr>
          <w:ilvl w:val="0"/>
          <w:numId w:val="75"/>
        </w:numPr>
      </w:pPr>
      <w:r w:rsidRPr="00AE4C51">
        <w:t>The figure is commonly remembered in connection with a romantic relationship.</w:t>
      </w:r>
    </w:p>
    <w:p w14:paraId="7EA14705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DB01BB3" w14:textId="77777777" w:rsidR="00881C76" w:rsidRDefault="00881C76">
      <w:pPr>
        <w:pStyle w:val="ListParagraph"/>
        <w:numPr>
          <w:ilvl w:val="0"/>
          <w:numId w:val="76"/>
        </w:numPr>
      </w:pPr>
      <w:r>
        <w:t>The figure’s love leads to death (“died for love” motif).</w:t>
      </w:r>
    </w:p>
    <w:p w14:paraId="1470E165" w14:textId="5C6F986F" w:rsidR="00881C76" w:rsidRDefault="00881C76">
      <w:pPr>
        <w:pStyle w:val="ListParagraph"/>
        <w:numPr>
          <w:ilvl w:val="0"/>
          <w:numId w:val="76"/>
        </w:numPr>
      </w:pPr>
      <w:r>
        <w:t>The figure’s love breaks enchantment.</w:t>
      </w:r>
    </w:p>
    <w:p w14:paraId="56E2B39A" w14:textId="4CA212B6" w:rsidR="00881C76" w:rsidRDefault="00881C76">
      <w:pPr>
        <w:pStyle w:val="ListParagraph"/>
        <w:numPr>
          <w:ilvl w:val="0"/>
          <w:numId w:val="76"/>
        </w:numPr>
      </w:pPr>
      <w:r>
        <w:t>The figure’s love restores or heals.</w:t>
      </w:r>
    </w:p>
    <w:p w14:paraId="73B324D7" w14:textId="4EE2E68A" w:rsidR="00881C76" w:rsidRDefault="00881C76">
      <w:pPr>
        <w:pStyle w:val="ListParagraph"/>
        <w:numPr>
          <w:ilvl w:val="0"/>
          <w:numId w:val="76"/>
        </w:numPr>
      </w:pPr>
      <w:r>
        <w:t>The figure’s love elevates their social status.</w:t>
      </w:r>
    </w:p>
    <w:p w14:paraId="5CC32C31" w14:textId="113183EB" w:rsidR="00881C76" w:rsidRDefault="00881C76">
      <w:pPr>
        <w:pStyle w:val="ListParagraph"/>
        <w:numPr>
          <w:ilvl w:val="0"/>
          <w:numId w:val="76"/>
        </w:numPr>
      </w:pPr>
      <w:r>
        <w:t>Love endures separation or trials in the narrative.</w:t>
      </w:r>
    </w:p>
    <w:p w14:paraId="5516FA70" w14:textId="6D92774C" w:rsidR="00881C76" w:rsidRDefault="00881C76">
      <w:pPr>
        <w:pStyle w:val="ListParagraph"/>
        <w:numPr>
          <w:ilvl w:val="0"/>
          <w:numId w:val="76"/>
        </w:numPr>
      </w:pPr>
      <w:r>
        <w:t>The figure’s love is expressed through sacrifice.</w:t>
      </w:r>
    </w:p>
    <w:p w14:paraId="6DA132B4" w14:textId="77777777" w:rsidR="00A52566" w:rsidRDefault="00A52566" w:rsidP="00A52566">
      <w:pPr>
        <w:pStyle w:val="Heading3"/>
      </w:pPr>
      <w:r w:rsidRPr="004C3CE1">
        <w:t>Exclusion Criteria</w:t>
      </w:r>
    </w:p>
    <w:p w14:paraId="7726AFEC" w14:textId="53331F39" w:rsidR="00AE4C51" w:rsidRDefault="00AE4C51">
      <w:pPr>
        <w:pStyle w:val="ListParagraph"/>
        <w:numPr>
          <w:ilvl w:val="0"/>
          <w:numId w:val="77"/>
        </w:numPr>
      </w:pPr>
      <w:r>
        <w:t>Romantic attachment does not determine the figure’s outcome in the story.</w:t>
      </w:r>
    </w:p>
    <w:p w14:paraId="11661246" w14:textId="21954938" w:rsidR="00A52566" w:rsidRDefault="00881C76">
      <w:pPr>
        <w:pStyle w:val="ListParagraph"/>
        <w:numPr>
          <w:ilvl w:val="0"/>
          <w:numId w:val="77"/>
        </w:numPr>
      </w:pPr>
      <w:r>
        <w:t>The narrative would remain intact without the romantic element.</w:t>
      </w:r>
    </w:p>
    <w:p w14:paraId="0FCF3192" w14:textId="086617EC" w:rsidR="001F0805" w:rsidRPr="00A52566" w:rsidRDefault="001F0805" w:rsidP="001F0805"/>
    <w:p w14:paraId="61D71AC8" w14:textId="07D46CE0" w:rsidR="00AA7E30" w:rsidRDefault="00AA7E30" w:rsidP="00CB606A">
      <w:pPr>
        <w:pStyle w:val="Heading2"/>
      </w:pPr>
      <w:bookmarkStart w:id="21" w:name="_Ref223726626"/>
      <w:r>
        <w:t>Magician</w:t>
      </w:r>
      <w:bookmarkEnd w:id="21"/>
    </w:p>
    <w:p w14:paraId="3010D40D" w14:textId="04D9934F" w:rsidR="00754F93" w:rsidRPr="00754F93" w:rsidRDefault="00754F93" w:rsidP="00754F93">
      <w:r w:rsidRPr="00B52228">
        <w:rPr>
          <w:b/>
          <w:bCs/>
        </w:rPr>
        <w:t>Category:</w:t>
      </w:r>
      <w:r w:rsidRPr="00754F93">
        <w:t xml:space="preserve"> Narrative Function</w:t>
      </w:r>
    </w:p>
    <w:p w14:paraId="38B6AD27" w14:textId="10A3B165" w:rsidR="00DA1FB2" w:rsidRPr="00DA1FB2" w:rsidRDefault="00754F93" w:rsidP="00754F93">
      <w:r>
        <w:rPr>
          <w:b/>
          <w:bCs/>
        </w:rPr>
        <w:t xml:space="preserve">Definition: </w:t>
      </w:r>
      <w:r w:rsidR="00DA1FB2" w:rsidRPr="00DA1FB2">
        <w:t>A hero defined by the possession and use of supernatural powers.</w:t>
      </w:r>
    </w:p>
    <w:p w14:paraId="54D6C74F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0F6B896D" w14:textId="77777777" w:rsidR="00DA1FB2" w:rsidRDefault="00DA1FB2">
      <w:pPr>
        <w:pStyle w:val="ListParagraph"/>
        <w:numPr>
          <w:ilvl w:val="0"/>
          <w:numId w:val="82"/>
        </w:numPr>
      </w:pPr>
      <w:r>
        <w:t>The figure possesses magical or supernatural abilities beyond ordinary human capacity.</w:t>
      </w:r>
    </w:p>
    <w:p w14:paraId="1D38FD9B" w14:textId="77777777" w:rsidR="00DA1FB2" w:rsidRDefault="00DA1FB2">
      <w:pPr>
        <w:pStyle w:val="ListParagraph"/>
        <w:numPr>
          <w:ilvl w:val="0"/>
          <w:numId w:val="82"/>
        </w:numPr>
      </w:pPr>
      <w:r>
        <w:t>These abilities are actively employed within the narrative.</w:t>
      </w:r>
    </w:p>
    <w:p w14:paraId="4EA9007C" w14:textId="4A1BBDA8" w:rsidR="00A52566" w:rsidRDefault="00DA1FB2">
      <w:pPr>
        <w:pStyle w:val="ListParagraph"/>
        <w:numPr>
          <w:ilvl w:val="0"/>
          <w:numId w:val="82"/>
        </w:numPr>
      </w:pPr>
      <w:r>
        <w:t>The figure’s heroic identity is grounded in their magical power, not merely in courage, strength, or luck.</w:t>
      </w:r>
    </w:p>
    <w:p w14:paraId="44846645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1443F932" w14:textId="2B46C0EA" w:rsidR="00DA1FB2" w:rsidRDefault="00DA1FB2">
      <w:pPr>
        <w:pStyle w:val="ListParagraph"/>
        <w:numPr>
          <w:ilvl w:val="0"/>
          <w:numId w:val="81"/>
        </w:numPr>
      </w:pPr>
      <w:r>
        <w:t>The figure engages in magical contests.</w:t>
      </w:r>
    </w:p>
    <w:p w14:paraId="4FDAD46A" w14:textId="431DD9B8" w:rsidR="00DA1FB2" w:rsidRDefault="00DA1FB2">
      <w:pPr>
        <w:pStyle w:val="ListParagraph"/>
        <w:numPr>
          <w:ilvl w:val="0"/>
          <w:numId w:val="81"/>
        </w:numPr>
      </w:pPr>
      <w:r>
        <w:t>The figure uses magic for prediction or prophecy.</w:t>
      </w:r>
    </w:p>
    <w:p w14:paraId="2584CAFB" w14:textId="1372239F" w:rsidR="00DA1FB2" w:rsidRDefault="00DA1FB2">
      <w:pPr>
        <w:pStyle w:val="ListParagraph"/>
        <w:numPr>
          <w:ilvl w:val="0"/>
          <w:numId w:val="81"/>
        </w:numPr>
      </w:pPr>
      <w:r>
        <w:t>The figure uses magic for transportation or movement.</w:t>
      </w:r>
    </w:p>
    <w:p w14:paraId="2B5550AD" w14:textId="08C44B7D" w:rsidR="00DA1FB2" w:rsidRDefault="00DA1FB2">
      <w:pPr>
        <w:pStyle w:val="ListParagraph"/>
        <w:numPr>
          <w:ilvl w:val="0"/>
          <w:numId w:val="81"/>
        </w:numPr>
      </w:pPr>
      <w:r>
        <w:t>The figure casts spells, charms or shapeshifts.</w:t>
      </w:r>
    </w:p>
    <w:p w14:paraId="334E49AF" w14:textId="6D90AB69" w:rsidR="00DA1FB2" w:rsidRDefault="00DA1FB2">
      <w:pPr>
        <w:pStyle w:val="ListParagraph"/>
        <w:numPr>
          <w:ilvl w:val="0"/>
          <w:numId w:val="81"/>
        </w:numPr>
      </w:pPr>
      <w:r>
        <w:t>The figure commands animals.</w:t>
      </w:r>
    </w:p>
    <w:p w14:paraId="4CA2F88A" w14:textId="39CD694F" w:rsidR="00DA1FB2" w:rsidRDefault="00DA1FB2">
      <w:pPr>
        <w:pStyle w:val="ListParagraph"/>
        <w:numPr>
          <w:ilvl w:val="0"/>
          <w:numId w:val="81"/>
        </w:numPr>
      </w:pPr>
      <w:r>
        <w:t>The figure sends soul into another body.</w:t>
      </w:r>
    </w:p>
    <w:p w14:paraId="7482901E" w14:textId="2B4BDB44" w:rsidR="00DA1FB2" w:rsidRDefault="00DA1FB2">
      <w:pPr>
        <w:pStyle w:val="ListParagraph"/>
        <w:numPr>
          <w:ilvl w:val="0"/>
          <w:numId w:val="81"/>
        </w:numPr>
      </w:pPr>
      <w:r>
        <w:t>The figure uses magic to benefit community.</w:t>
      </w:r>
    </w:p>
    <w:p w14:paraId="58C8423A" w14:textId="11F971BF" w:rsidR="00DA1FB2" w:rsidRDefault="00DA1FB2">
      <w:pPr>
        <w:pStyle w:val="ListParagraph"/>
        <w:numPr>
          <w:ilvl w:val="0"/>
          <w:numId w:val="81"/>
        </w:numPr>
      </w:pPr>
      <w:r>
        <w:t>The figure is associated with resistance to political power.</w:t>
      </w:r>
    </w:p>
    <w:p w14:paraId="72F5B379" w14:textId="7E53255D" w:rsidR="00DA1FB2" w:rsidRDefault="00DA1FB2">
      <w:pPr>
        <w:pStyle w:val="ListParagraph"/>
        <w:numPr>
          <w:ilvl w:val="0"/>
          <w:numId w:val="81"/>
        </w:numPr>
      </w:pPr>
      <w:r>
        <w:t>The figure is associated with or cheats the Devil.</w:t>
      </w:r>
    </w:p>
    <w:p w14:paraId="26543B03" w14:textId="6C279EA1" w:rsidR="00A52566" w:rsidRDefault="00DA1FB2">
      <w:pPr>
        <w:pStyle w:val="ListParagraph"/>
        <w:numPr>
          <w:ilvl w:val="0"/>
          <w:numId w:val="81"/>
        </w:numPr>
      </w:pPr>
      <w:r>
        <w:t>The figure functions as healer.</w:t>
      </w:r>
    </w:p>
    <w:p w14:paraId="0868A2AF" w14:textId="77777777" w:rsidR="00A52566" w:rsidRDefault="00A52566" w:rsidP="00A52566">
      <w:pPr>
        <w:pStyle w:val="Heading3"/>
      </w:pPr>
      <w:r w:rsidRPr="004C3CE1">
        <w:t>Exclusion Criteria</w:t>
      </w:r>
    </w:p>
    <w:p w14:paraId="24F5267D" w14:textId="68BCDF6C" w:rsidR="00CA3C45" w:rsidRDefault="00CA3C45">
      <w:pPr>
        <w:pStyle w:val="ListParagraph"/>
        <w:numPr>
          <w:ilvl w:val="0"/>
          <w:numId w:val="78"/>
        </w:numPr>
      </w:pPr>
      <w:r>
        <w:t>Supernatural assistance comes from an external helper rather than the figure’s own power.</w:t>
      </w:r>
    </w:p>
    <w:p w14:paraId="7C70B6E2" w14:textId="30D4179D" w:rsidR="00CA3C45" w:rsidRDefault="00CA3C45">
      <w:pPr>
        <w:pStyle w:val="ListParagraph"/>
        <w:numPr>
          <w:ilvl w:val="0"/>
          <w:numId w:val="78"/>
        </w:numPr>
      </w:pPr>
      <w:r>
        <w:t>Magic is incidental and does not define the figure’s identity.</w:t>
      </w:r>
    </w:p>
    <w:p w14:paraId="22E4E59F" w14:textId="539AB2A8" w:rsidR="00CA3C45" w:rsidRDefault="00CA3C45">
      <w:pPr>
        <w:pStyle w:val="ListParagraph"/>
        <w:numPr>
          <w:ilvl w:val="0"/>
          <w:numId w:val="78"/>
        </w:numPr>
      </w:pPr>
      <w:r>
        <w:t>The figure’s defining trait is something else (e.g., dragon-slaying, lying, frontier life).</w:t>
      </w:r>
    </w:p>
    <w:p w14:paraId="48648F35" w14:textId="3198B543" w:rsidR="00A52566" w:rsidRDefault="00CA3C45">
      <w:pPr>
        <w:pStyle w:val="ListParagraph"/>
        <w:numPr>
          <w:ilvl w:val="0"/>
          <w:numId w:val="78"/>
        </w:numPr>
      </w:pPr>
      <w:r>
        <w:t>Magical power belongs to the figure’s enemy, not the figure.</w:t>
      </w:r>
    </w:p>
    <w:p w14:paraId="1EEF5E30" w14:textId="77777777" w:rsidR="00CA3C45" w:rsidRPr="00A52566" w:rsidRDefault="00CA3C45" w:rsidP="00CA3C45"/>
    <w:p w14:paraId="4108AEA1" w14:textId="260ECC4A" w:rsidR="007817B3" w:rsidRPr="004C3CE1" w:rsidRDefault="00381DEE" w:rsidP="00CB606A">
      <w:pPr>
        <w:pStyle w:val="Heading2"/>
      </w:pPr>
      <w:bookmarkStart w:id="22" w:name="_Ref223726880"/>
      <w:r w:rsidRPr="004C3CE1">
        <w:t>Military Hero</w:t>
      </w:r>
      <w:bookmarkEnd w:id="22"/>
    </w:p>
    <w:p w14:paraId="29F4EE7B" w14:textId="0CA10AD4" w:rsidR="00754F93" w:rsidRPr="00754F93" w:rsidRDefault="00754F93" w:rsidP="00754F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4085E5B2" w14:textId="346DA1AD" w:rsidR="007817B3" w:rsidRPr="004C3CE1" w:rsidRDefault="00754F93" w:rsidP="00754F93">
      <w:r>
        <w:rPr>
          <w:b/>
          <w:bCs/>
        </w:rPr>
        <w:t xml:space="preserve">Definition: </w:t>
      </w:r>
      <w:r w:rsidR="006067C6" w:rsidRPr="006067C6">
        <w:t>A hero whose defining identity arises from service in war or military conflict.</w:t>
      </w:r>
    </w:p>
    <w:p w14:paraId="6BC9A930" w14:textId="77777777" w:rsidR="007817B3" w:rsidRPr="004C3CE1" w:rsidRDefault="00381DEE" w:rsidP="00CB606A">
      <w:pPr>
        <w:pStyle w:val="Heading3"/>
      </w:pPr>
      <w:r w:rsidRPr="004C3CE1">
        <w:t>Necessary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participates in organized warfare, armed conflict, or formal military service.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figure’s cultural memory is grounded in their military exploits.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defined in tradition as soldier, warrior, sailor, admiral, or equivalent martial role.</w:t>
      </w:r>
    </w:p>
    <w:p w14:paraId="610C8CCF" w14:textId="77777777" w:rsidR="007A06CA" w:rsidRDefault="007A06CA" w:rsidP="009A6431">
      <w:pPr>
        <w:pStyle w:val="ListBullet"/>
        <w:tabs>
          <w:tab w:val="clear" w:pos="360"/>
          <w:tab w:val="num" w:pos="720"/>
        </w:tabs>
        <w:ind w:left="720"/>
      </w:pPr>
      <w:r>
        <w:t>The figure participates in organized warfare, armed conflict, or formal military service.</w:t>
      </w:r>
    </w:p>
    <w:p w14:paraId="16E428BF" w14:textId="0C56C4B1" w:rsidR="007A06CA" w:rsidRDefault="007A06CA" w:rsidP="009A6431">
      <w:pPr>
        <w:pStyle w:val="ListBullet"/>
        <w:tabs>
          <w:tab w:val="clear" w:pos="360"/>
          <w:tab w:val="num" w:pos="720"/>
        </w:tabs>
        <w:ind w:left="720"/>
      </w:pPr>
      <w:r>
        <w:t>The figure’s cultural memory is grounded in their military exploits.</w:t>
      </w:r>
    </w:p>
    <w:p w14:paraId="5DE0A243" w14:textId="20FD194C" w:rsidR="007817B3" w:rsidRPr="004C3CE1" w:rsidRDefault="007A06CA" w:rsidP="009A6431">
      <w:pPr>
        <w:pStyle w:val="ListBullet"/>
        <w:tabs>
          <w:tab w:val="clear" w:pos="360"/>
          <w:tab w:val="num" w:pos="720"/>
        </w:tabs>
        <w:ind w:left="720"/>
      </w:pPr>
      <w:r>
        <w:t>The hero is defined in tradition as soldier, warrior, sailor, admiral, or equivalent martial role.</w:t>
      </w:r>
    </w:p>
    <w:p w14:paraId="0DBDC06E" w14:textId="77777777" w:rsidR="007817B3" w:rsidRPr="004C3CE1" w:rsidRDefault="00381DEE" w:rsidP="00CB606A">
      <w:pPr>
        <w:pStyle w:val="Heading3"/>
      </w:pPr>
      <w:r w:rsidRPr="004C3CE1">
        <w:t>Supporting Criteria</w:t>
      </w:r>
    </w:p>
    <w:p w14:paraId="0B930A98" w14:textId="32DE4A2B" w:rsidR="008061EB" w:rsidRPr="008061EB" w:rsidRDefault="008061EB">
      <w:pPr>
        <w:pStyle w:val="ListParagraph"/>
        <w:numPr>
          <w:ilvl w:val="0"/>
          <w:numId w:val="79"/>
        </w:numPr>
      </w:pPr>
      <w:r>
        <w:t>The hero is celebrated for their bravery, endurance or cleverness in battle.</w:t>
      </w:r>
    </w:p>
    <w:p w14:paraId="24A5184E" w14:textId="50C883FA" w:rsidR="008061EB" w:rsidRPr="008061EB" w:rsidRDefault="008061EB">
      <w:pPr>
        <w:pStyle w:val="ListParagraph"/>
        <w:numPr>
          <w:ilvl w:val="0"/>
          <w:numId w:val="79"/>
        </w:numPr>
      </w:pPr>
      <w:r>
        <w:t>The hero is celebrated for achieving military victory or an honorable defeat.</w:t>
      </w:r>
    </w:p>
    <w:p w14:paraId="23176078" w14:textId="196DE8F1" w:rsidR="008061EB" w:rsidRPr="008061EB" w:rsidRDefault="008061EB">
      <w:pPr>
        <w:pStyle w:val="ListParagraph"/>
        <w:numPr>
          <w:ilvl w:val="0"/>
          <w:numId w:val="79"/>
        </w:numPr>
      </w:pPr>
      <w:r>
        <w:t>The hero  may be a historical figure mythologized in folklore.</w:t>
      </w:r>
    </w:p>
    <w:p w14:paraId="3550ABFB" w14:textId="6D522451" w:rsidR="008061EB" w:rsidRPr="008061EB" w:rsidRDefault="008061EB">
      <w:pPr>
        <w:pStyle w:val="ListParagraph"/>
        <w:numPr>
          <w:ilvl w:val="0"/>
          <w:numId w:val="79"/>
        </w:numPr>
      </w:pPr>
      <w:r>
        <w:t>The hero may be a mythical warrior.</w:t>
      </w:r>
    </w:p>
    <w:p w14:paraId="6710CA6A" w14:textId="27D8A82F" w:rsidR="008061EB" w:rsidRPr="008061EB" w:rsidRDefault="008061EB">
      <w:pPr>
        <w:pStyle w:val="ListParagraph"/>
        <w:numPr>
          <w:ilvl w:val="0"/>
          <w:numId w:val="79"/>
        </w:numPr>
      </w:pPr>
      <w:r>
        <w:t>The hero is a female figure disguised as a male soldier in order to participate in battle.</w:t>
      </w:r>
    </w:p>
    <w:p w14:paraId="0EE0A085" w14:textId="77777777" w:rsidR="008061EB" w:rsidRDefault="008061EB">
      <w:pPr>
        <w:pStyle w:val="ListParagraph"/>
        <w:numPr>
          <w:ilvl w:val="0"/>
          <w:numId w:val="79"/>
        </w:numPr>
      </w:pPr>
      <w:r w:rsidRPr="008061EB">
        <w:t>The hero is motivated by loyalty.</w:t>
      </w:r>
    </w:p>
    <w:p w14:paraId="5572F413" w14:textId="77777777" w:rsidR="008061EB" w:rsidRDefault="008061EB">
      <w:pPr>
        <w:pStyle w:val="ListParagraph"/>
        <w:numPr>
          <w:ilvl w:val="0"/>
          <w:numId w:val="79"/>
        </w:numPr>
      </w:pPr>
      <w:r>
        <w:t>The hero is associated with songs, ballads, or war legends.</w:t>
      </w:r>
    </w:p>
    <w:p w14:paraId="6CC15326" w14:textId="6A763F9A" w:rsidR="007817B3" w:rsidRPr="004C3CE1" w:rsidRDefault="00381DEE" w:rsidP="008061EB">
      <w:pPr>
        <w:pStyle w:val="Heading3"/>
      </w:pPr>
      <w:r w:rsidRPr="004C3CE1">
        <w:lastRenderedPageBreak/>
        <w:t>Exclusion Criteria</w:t>
      </w:r>
    </w:p>
    <w:p w14:paraId="7A5DA869" w14:textId="3A9DAAF4" w:rsidR="008061EB" w:rsidRDefault="008061EB">
      <w:pPr>
        <w:pStyle w:val="ListParagraph"/>
        <w:numPr>
          <w:ilvl w:val="0"/>
          <w:numId w:val="80"/>
        </w:numPr>
      </w:pPr>
      <w:r>
        <w:t>Conflict is personal rather than organized warfare.</w:t>
      </w:r>
    </w:p>
    <w:p w14:paraId="49DDD240" w14:textId="4DB418EC" w:rsidR="008061EB" w:rsidRDefault="008061EB">
      <w:pPr>
        <w:pStyle w:val="ListParagraph"/>
        <w:numPr>
          <w:ilvl w:val="0"/>
          <w:numId w:val="80"/>
        </w:numPr>
      </w:pPr>
      <w:r>
        <w:t>Violence is incidental to the hero’s identity.</w:t>
      </w:r>
    </w:p>
    <w:p w14:paraId="00674667" w14:textId="112CFE1D" w:rsidR="008061EB" w:rsidRDefault="008061EB">
      <w:pPr>
        <w:pStyle w:val="ListParagraph"/>
        <w:numPr>
          <w:ilvl w:val="0"/>
          <w:numId w:val="80"/>
        </w:numPr>
      </w:pPr>
      <w:r>
        <w:t>Military element is only background and not identity-defining.</w:t>
      </w:r>
    </w:p>
    <w:p w14:paraId="4F9FDD47" w14:textId="698DCFBC" w:rsidR="007817B3" w:rsidRDefault="00381DEE">
      <w:pPr>
        <w:pStyle w:val="ListParagraph"/>
        <w:numPr>
          <w:ilvl w:val="0"/>
          <w:numId w:val="80"/>
        </w:numPr>
      </w:pPr>
      <w:r w:rsidRPr="004C3CE1">
        <w:t>The hero primarily acts outside institutional authority.</w:t>
      </w:r>
    </w:p>
    <w:p w14:paraId="2DFC1E4B" w14:textId="77777777" w:rsidR="008061EB" w:rsidRPr="004C3CE1" w:rsidRDefault="008061EB" w:rsidP="008061EB"/>
    <w:p w14:paraId="5DB7FD36" w14:textId="77777777" w:rsidR="007817B3" w:rsidRPr="004C3CE1" w:rsidRDefault="00381DEE" w:rsidP="00CB606A">
      <w:pPr>
        <w:pStyle w:val="Heading2"/>
      </w:pPr>
      <w:bookmarkStart w:id="23" w:name="_Ref223726888"/>
      <w:r w:rsidRPr="004C3CE1">
        <w:t>National Hero</w:t>
      </w:r>
      <w:bookmarkEnd w:id="23"/>
    </w:p>
    <w:p w14:paraId="1929164C" w14:textId="201C84E7" w:rsidR="00754F93" w:rsidRPr="00754F93" w:rsidRDefault="00754F93" w:rsidP="00754F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3D343B5D" w14:textId="58492CB0" w:rsidR="007817B3" w:rsidRPr="004C3CE1" w:rsidRDefault="00754F93" w:rsidP="00754F93">
      <w:r>
        <w:rPr>
          <w:b/>
          <w:bCs/>
        </w:rPr>
        <w:t xml:space="preserve">Definition: </w:t>
      </w:r>
      <w:r w:rsidR="009A6431" w:rsidRPr="009A6431">
        <w:t>A hero widely recognized as representing the identity, values, or history of a nation.</w:t>
      </w:r>
    </w:p>
    <w:p w14:paraId="17D63987" w14:textId="77777777" w:rsidR="007817B3" w:rsidRPr="004C3CE1" w:rsidRDefault="00381DEE" w:rsidP="00CB606A">
      <w:pPr>
        <w:pStyle w:val="Heading3"/>
      </w:pPr>
      <w:r w:rsidRPr="004C3CE1">
        <w:t>Necessary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widely recognized as representing a nation or national identity.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publicly commemorated or promoted through national institutions (education, civic ceremonies, monuments, holidays, etc.).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hero’s reputation functions as a symbol of the nation’s values, history, or identity.</w:t>
      </w:r>
    </w:p>
    <w:p w14:paraId="5CFC4233" w14:textId="4182E4D8" w:rsidR="009A6431" w:rsidRDefault="009A6431" w:rsidP="009A6431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>
        <w:t>The figure is widely recognized as representing a nation or national identity.</w:t>
      </w:r>
    </w:p>
    <w:p w14:paraId="548486FA" w14:textId="286C3F76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is publicly commemorated or promoted through national institutions (education, civic ceremonies, monuments, holidays, etc.).</w:t>
      </w:r>
    </w:p>
    <w:p w14:paraId="7D0D1928" w14:textId="31C4F5BE" w:rsidR="007817B3" w:rsidRPr="004C3CE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hero’s reputation functions as a symbol of the nation’s values, history, or identity.</w:t>
      </w:r>
    </w:p>
    <w:p w14:paraId="7A8B01BF" w14:textId="77777777" w:rsidR="007817B3" w:rsidRPr="004C3CE1" w:rsidRDefault="00381DEE" w:rsidP="00CB606A">
      <w:pPr>
        <w:pStyle w:val="Heading3"/>
      </w:pPr>
      <w:r w:rsidRPr="004C3CE1">
        <w:t>Supporting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appears in national education, civic observances, or public holidays.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commemorated through monuments, statues, place names, or other public memorials.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appears in official national representations such as postage stamps.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originates as a historical person whose deeds became folkloric.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originates as a legendary or symbolic character representing the nation.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embodies stereotypical national characteristics.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represents resistance to foreign domination.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originates from warfare or military struggle.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represents a national occupational stereotype (e.g. soldier types).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represents a national feminine archetype (e.g mother, nurse, martyr).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associated with exploration or discovery linked to national identity.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appears in “sleeping hero” traditions, returning when the nation needs them.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emerges through interaction between folk tradition and official cultural representation.</w:t>
      </w:r>
    </w:p>
    <w:p w14:paraId="4DD3C04C" w14:textId="6EB06D7D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appears in national education, civic observances, or public holidays.</w:t>
      </w:r>
    </w:p>
    <w:p w14:paraId="3C523292" w14:textId="479D4137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is commemorated through monuments, statues, place names, or other public memorials.</w:t>
      </w:r>
    </w:p>
    <w:p w14:paraId="76826CED" w14:textId="41CC49B4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appears in official national representations such as postage stamps.</w:t>
      </w:r>
    </w:p>
    <w:p w14:paraId="18C0E3BE" w14:textId="63F712D4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originates as a historical person whose deeds became folkloric.</w:t>
      </w:r>
    </w:p>
    <w:p w14:paraId="48AC226C" w14:textId="3BDB1AB7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originates as a legendary or symbolic character representing the nation.</w:t>
      </w:r>
    </w:p>
    <w:p w14:paraId="481E2B76" w14:textId="03F1A28A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embodies stereotypical national characteristics.</w:t>
      </w:r>
    </w:p>
    <w:p w14:paraId="75AD95A4" w14:textId="6CB4A442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represents resistance to foreign domination.</w:t>
      </w:r>
    </w:p>
    <w:p w14:paraId="428F52BF" w14:textId="7C3D2389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originates from warfare or military struggle.</w:t>
      </w:r>
    </w:p>
    <w:p w14:paraId="60958098" w14:textId="6F09462E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represents a national occupational stereotype (e.g. soldier types).</w:t>
      </w:r>
    </w:p>
    <w:p w14:paraId="79B340FC" w14:textId="63DCA792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represents a national feminine archetype (e.g mother, nurse, martyr).</w:t>
      </w:r>
    </w:p>
    <w:p w14:paraId="26A6EFCF" w14:textId="66566DCB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is associated with exploration or discovery linked to national identity.</w:t>
      </w:r>
    </w:p>
    <w:p w14:paraId="65637DE4" w14:textId="25BF8584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appears in “sleeping hero” traditions, returning when the nation needs them.</w:t>
      </w:r>
    </w:p>
    <w:p w14:paraId="4271B814" w14:textId="34E17310" w:rsidR="007817B3" w:rsidRPr="004C3CE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emerges through interaction between folk tradition and official cultural representation.</w:t>
      </w:r>
    </w:p>
    <w:p w14:paraId="1FAFAAD0" w14:textId="77777777" w:rsidR="007817B3" w:rsidRPr="004C3CE1" w:rsidRDefault="00381DEE" w:rsidP="00CB606A">
      <w:pPr>
        <w:pStyle w:val="Heading3"/>
      </w:pPr>
      <w:r w:rsidRPr="004C3CE1">
        <w:t>Exclusion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only locally recognized rather than nationally known.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lacks symbolic association with national identity.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not commemorated in national traditions or institutions.</w:t>
      </w:r>
    </w:p>
    <w:p w14:paraId="1C1EB18E" w14:textId="2799537D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is only locally recognized rather than nationally known.</w:t>
      </w:r>
    </w:p>
    <w:p w14:paraId="5220E96D" w14:textId="6D9D141D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lacks symbolic association with national identity.</w:t>
      </w:r>
    </w:p>
    <w:p w14:paraId="4BA65A5A" w14:textId="53A7D7BC" w:rsidR="00AA7E30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is not commemorated in national traditions or institutions.</w:t>
      </w:r>
    </w:p>
    <w:p w14:paraId="2D4EF5F7" w14:textId="77777777" w:rsidR="009A6431" w:rsidRDefault="009A6431" w:rsidP="009A6431">
      <w:pPr>
        <w:pStyle w:val="ListBullet"/>
        <w:numPr>
          <w:ilvl w:val="0"/>
          <w:numId w:val="0"/>
        </w:numPr>
        <w:ind w:left="360" w:hanging="360"/>
      </w:pPr>
    </w:p>
    <w:p w14:paraId="367FD8B9" w14:textId="73FE13DE" w:rsidR="00AA7E30" w:rsidRDefault="00AA7E30" w:rsidP="00CB606A">
      <w:pPr>
        <w:pStyle w:val="Heading2"/>
      </w:pPr>
      <w:bookmarkStart w:id="24" w:name="_Ref223726898"/>
      <w:r>
        <w:lastRenderedPageBreak/>
        <w:t>Nautical Hero</w:t>
      </w:r>
      <w:bookmarkEnd w:id="24"/>
    </w:p>
    <w:p w14:paraId="012360F9" w14:textId="1606D4A8" w:rsidR="00754F93" w:rsidRPr="00754F93" w:rsidRDefault="00754F93" w:rsidP="00754F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16854ACF" w14:textId="454BD5C5" w:rsidR="009A6431" w:rsidRPr="009A6431" w:rsidRDefault="00754F93" w:rsidP="00754F93">
      <w:r>
        <w:rPr>
          <w:b/>
          <w:bCs/>
        </w:rPr>
        <w:t xml:space="preserve">Definition: </w:t>
      </w:r>
      <w:r w:rsidR="009A6431" w:rsidRPr="009A6431">
        <w:t>A hero whose defining identity arises from exploits connected with seafaring or maritime life.</w:t>
      </w:r>
    </w:p>
    <w:p w14:paraId="08BF42EC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C2E3D64" w14:textId="3AB47BFE" w:rsidR="009A6431" w:rsidRDefault="009A6431">
      <w:pPr>
        <w:pStyle w:val="ListParagraph"/>
        <w:numPr>
          <w:ilvl w:val="0"/>
          <w:numId w:val="83"/>
        </w:numPr>
      </w:pPr>
      <w:r>
        <w:t>The hero’s exploits occur primarily in a maritime or seafaring context.</w:t>
      </w:r>
    </w:p>
    <w:p w14:paraId="04F5FDE6" w14:textId="77777777" w:rsidR="009A6431" w:rsidRDefault="009A6431">
      <w:pPr>
        <w:pStyle w:val="ListParagraph"/>
        <w:numPr>
          <w:ilvl w:val="0"/>
          <w:numId w:val="83"/>
        </w:numPr>
      </w:pPr>
      <w:r>
        <w:t>The hero’s reputation in tradition is grounded in activities connected with the sea.</w:t>
      </w:r>
    </w:p>
    <w:p w14:paraId="2C76FABA" w14:textId="3DC49C7F" w:rsidR="00A52566" w:rsidRDefault="009A6431">
      <w:pPr>
        <w:pStyle w:val="ListParagraph"/>
        <w:numPr>
          <w:ilvl w:val="0"/>
          <w:numId w:val="83"/>
        </w:numPr>
      </w:pPr>
      <w:r>
        <w:t>The hero’s identity is defined through maritime roles or exploits (e.g., sailor, pirate, explorer, navigator, admiral).</w:t>
      </w:r>
    </w:p>
    <w:p w14:paraId="6B7D84BD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752AEC2A" w14:textId="11B37A75" w:rsidR="009A6431" w:rsidRDefault="009A6431">
      <w:pPr>
        <w:pStyle w:val="ListParagraph"/>
        <w:numPr>
          <w:ilvl w:val="0"/>
          <w:numId w:val="84"/>
        </w:numPr>
      </w:pPr>
      <w:r>
        <w:t>The hero is a pirate or maritime outlaw.</w:t>
      </w:r>
    </w:p>
    <w:p w14:paraId="0AB30EA8" w14:textId="77777777" w:rsidR="009A6431" w:rsidRDefault="009A6431">
      <w:pPr>
        <w:pStyle w:val="ListParagraph"/>
        <w:numPr>
          <w:ilvl w:val="0"/>
          <w:numId w:val="84"/>
        </w:numPr>
      </w:pPr>
      <w:r>
        <w:t>The hero is a seafaring adventurer or voyager.</w:t>
      </w:r>
    </w:p>
    <w:p w14:paraId="225C1BE6" w14:textId="77777777" w:rsidR="009A6431" w:rsidRDefault="009A6431">
      <w:pPr>
        <w:pStyle w:val="ListParagraph"/>
        <w:numPr>
          <w:ilvl w:val="0"/>
          <w:numId w:val="84"/>
        </w:numPr>
      </w:pPr>
      <w:r>
        <w:t>The hero is a smuggler operating at sea.</w:t>
      </w:r>
    </w:p>
    <w:p w14:paraId="1DDAF3AA" w14:textId="77777777" w:rsidR="009A6431" w:rsidRDefault="009A6431">
      <w:pPr>
        <w:pStyle w:val="ListParagraph"/>
        <w:numPr>
          <w:ilvl w:val="0"/>
          <w:numId w:val="84"/>
        </w:numPr>
      </w:pPr>
      <w:r>
        <w:t>The hero is a naval commander or admiral.</w:t>
      </w:r>
    </w:p>
    <w:p w14:paraId="05DAF482" w14:textId="77777777" w:rsidR="009A6431" w:rsidRDefault="009A6431">
      <w:pPr>
        <w:pStyle w:val="ListParagraph"/>
        <w:numPr>
          <w:ilvl w:val="0"/>
          <w:numId w:val="84"/>
        </w:numPr>
      </w:pPr>
      <w:r>
        <w:t>The hero is an explorer or discoverer associated with sea voyages.</w:t>
      </w:r>
    </w:p>
    <w:p w14:paraId="06DF9EE5" w14:textId="77777777" w:rsidR="009A6431" w:rsidRDefault="009A6431">
      <w:pPr>
        <w:pStyle w:val="ListParagraph"/>
        <w:numPr>
          <w:ilvl w:val="0"/>
          <w:numId w:val="84"/>
        </w:numPr>
      </w:pPr>
      <w:r>
        <w:t>The hero is a fictional voyager whose adventures take place at sea.</w:t>
      </w:r>
    </w:p>
    <w:p w14:paraId="55EC29B4" w14:textId="77777777" w:rsidR="009A6431" w:rsidRDefault="009A6431">
      <w:pPr>
        <w:pStyle w:val="ListParagraph"/>
        <w:numPr>
          <w:ilvl w:val="0"/>
          <w:numId w:val="84"/>
        </w:numPr>
      </w:pPr>
      <w:r>
        <w:t>The hero represents the occupational traditions of sailors.</w:t>
      </w:r>
    </w:p>
    <w:p w14:paraId="4D1158C1" w14:textId="77777777" w:rsidR="009A6431" w:rsidRDefault="009A6431">
      <w:pPr>
        <w:pStyle w:val="ListParagraph"/>
        <w:numPr>
          <w:ilvl w:val="0"/>
          <w:numId w:val="84"/>
        </w:numPr>
      </w:pPr>
      <w:r>
        <w:t>The hero is associated with maritime saints or religious protectors of sailors.</w:t>
      </w:r>
    </w:p>
    <w:p w14:paraId="27E9AC04" w14:textId="77777777" w:rsidR="009A6431" w:rsidRDefault="009A6431">
      <w:pPr>
        <w:pStyle w:val="ListParagraph"/>
        <w:numPr>
          <w:ilvl w:val="0"/>
          <w:numId w:val="84"/>
        </w:numPr>
      </w:pPr>
      <w:r>
        <w:t>The hero engages in armed conflict at sea.</w:t>
      </w:r>
    </w:p>
    <w:p w14:paraId="1C756270" w14:textId="77777777" w:rsidR="009A6431" w:rsidRDefault="009A6431">
      <w:pPr>
        <w:pStyle w:val="ListParagraph"/>
        <w:numPr>
          <w:ilvl w:val="0"/>
          <w:numId w:val="84"/>
        </w:numPr>
      </w:pPr>
      <w:r>
        <w:t>The hero undertakes voyages involving supernatural encounters.</w:t>
      </w:r>
    </w:p>
    <w:p w14:paraId="495A3853" w14:textId="771C3F40" w:rsidR="00A52566" w:rsidRDefault="009A6431">
      <w:pPr>
        <w:pStyle w:val="ListParagraph"/>
        <w:numPr>
          <w:ilvl w:val="0"/>
          <w:numId w:val="84"/>
        </w:numPr>
      </w:pPr>
      <w:r>
        <w:t>The hero performs feats of navigation or survival at sea.</w:t>
      </w:r>
    </w:p>
    <w:p w14:paraId="252FB720" w14:textId="77777777" w:rsidR="00A52566" w:rsidRDefault="00A52566" w:rsidP="00A52566">
      <w:pPr>
        <w:pStyle w:val="Heading3"/>
      </w:pPr>
      <w:r w:rsidRPr="004C3CE1">
        <w:t>Exclusion Criteria</w:t>
      </w:r>
    </w:p>
    <w:p w14:paraId="5CEC40E5" w14:textId="77777777" w:rsidR="009A6431" w:rsidRDefault="009A6431">
      <w:pPr>
        <w:pStyle w:val="ListParagraph"/>
        <w:numPr>
          <w:ilvl w:val="0"/>
          <w:numId w:val="85"/>
        </w:numPr>
      </w:pPr>
      <w:r>
        <w:t>The sea appears only incidentally and does not define the hero’s identity.</w:t>
      </w:r>
    </w:p>
    <w:p w14:paraId="74AF6B96" w14:textId="1CAFBF50" w:rsidR="00A52566" w:rsidRDefault="009A6431">
      <w:pPr>
        <w:pStyle w:val="ListParagraph"/>
        <w:numPr>
          <w:ilvl w:val="0"/>
          <w:numId w:val="85"/>
        </w:numPr>
      </w:pPr>
      <w:r>
        <w:t>The hero’s reputation arises primarily from land-based exploits.</w:t>
      </w:r>
    </w:p>
    <w:p w14:paraId="7D98656B" w14:textId="77777777" w:rsidR="009A6431" w:rsidRPr="00A52566" w:rsidRDefault="009A6431" w:rsidP="00A52566"/>
    <w:p w14:paraId="2942626E" w14:textId="0D006BD7" w:rsidR="00AA7E30" w:rsidRDefault="00AA7E30" w:rsidP="00CB606A">
      <w:pPr>
        <w:pStyle w:val="Heading2"/>
      </w:pPr>
      <w:bookmarkStart w:id="25" w:name="_Ref223726638"/>
      <w:r>
        <w:t>Non</w:t>
      </w:r>
      <w:r w:rsidR="00A52566">
        <w:t>-</w:t>
      </w:r>
      <w:r>
        <w:t xml:space="preserve">human </w:t>
      </w:r>
      <w:r w:rsidR="005E4E78">
        <w:t>l</w:t>
      </w:r>
      <w:r>
        <w:t>over</w:t>
      </w:r>
      <w:bookmarkEnd w:id="25"/>
    </w:p>
    <w:p w14:paraId="1F18FD29" w14:textId="106854DA" w:rsidR="00754F93" w:rsidRPr="00754F93" w:rsidRDefault="00754F93" w:rsidP="00754F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7055FE29" w14:textId="1CB4D65A" w:rsidR="00A52566" w:rsidRPr="00A52566" w:rsidRDefault="00754F93" w:rsidP="00754F93">
      <w:r>
        <w:rPr>
          <w:b/>
          <w:bCs/>
        </w:rPr>
        <w:t xml:space="preserve">Definition: </w:t>
      </w:r>
      <w:r w:rsidR="009A6431" w:rsidRPr="009A6431">
        <w:t>A figure who forms a romantic relationship with a human while possessing a non-human nature.</w:t>
      </w:r>
    </w:p>
    <w:p w14:paraId="55142EBE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34E7105D" w14:textId="77777777" w:rsidR="009A6431" w:rsidRDefault="009A6431">
      <w:pPr>
        <w:pStyle w:val="ListParagraph"/>
        <w:numPr>
          <w:ilvl w:val="0"/>
          <w:numId w:val="87"/>
        </w:numPr>
      </w:pPr>
      <w:r>
        <w:t>The figure possesses a non-human or supernatural identity.</w:t>
      </w:r>
    </w:p>
    <w:p w14:paraId="7CFD0BC9" w14:textId="77777777" w:rsidR="009A6431" w:rsidRDefault="009A6431">
      <w:pPr>
        <w:pStyle w:val="ListParagraph"/>
        <w:numPr>
          <w:ilvl w:val="0"/>
          <w:numId w:val="86"/>
        </w:numPr>
      </w:pPr>
      <w:r>
        <w:t>The figure forms a romantic relationship with a human partner.</w:t>
      </w:r>
    </w:p>
    <w:p w14:paraId="0251FF47" w14:textId="09D59A7E" w:rsidR="00A52566" w:rsidRDefault="009A6431">
      <w:pPr>
        <w:pStyle w:val="ListParagraph"/>
        <w:numPr>
          <w:ilvl w:val="0"/>
          <w:numId w:val="86"/>
        </w:numPr>
      </w:pPr>
      <w:r>
        <w:t>The figure’s non-human nature shapes the development or outcome of the relationship.</w:t>
      </w:r>
    </w:p>
    <w:p w14:paraId="1EBAE883" w14:textId="77777777" w:rsidR="00A52566" w:rsidRPr="004C3CE1" w:rsidRDefault="00A52566" w:rsidP="00A52566">
      <w:pPr>
        <w:pStyle w:val="Heading3"/>
      </w:pPr>
      <w:r w:rsidRPr="004C3CE1">
        <w:lastRenderedPageBreak/>
        <w:t>Supporting Criteria</w:t>
      </w:r>
    </w:p>
    <w:p w14:paraId="3C1BE527" w14:textId="77777777" w:rsidR="009A6431" w:rsidRDefault="009A6431">
      <w:pPr>
        <w:pStyle w:val="ListParagraph"/>
        <w:numPr>
          <w:ilvl w:val="0"/>
          <w:numId w:val="89"/>
        </w:numPr>
      </w:pPr>
      <w:r>
        <w:t>The non-human lover conceals their true nature.</w:t>
      </w:r>
    </w:p>
    <w:p w14:paraId="5D04CC58" w14:textId="77777777" w:rsidR="009A6431" w:rsidRDefault="009A6431">
      <w:pPr>
        <w:pStyle w:val="ListParagraph"/>
        <w:numPr>
          <w:ilvl w:val="0"/>
          <w:numId w:val="89"/>
        </w:numPr>
      </w:pPr>
      <w:r>
        <w:t>The human partner discovers the lover’s supernatural identity.</w:t>
      </w:r>
    </w:p>
    <w:p w14:paraId="1B0928D6" w14:textId="77777777" w:rsidR="009A6431" w:rsidRDefault="009A6431">
      <w:pPr>
        <w:pStyle w:val="ListParagraph"/>
        <w:numPr>
          <w:ilvl w:val="0"/>
          <w:numId w:val="89"/>
        </w:numPr>
      </w:pPr>
      <w:r>
        <w:t>The relationship is governed by a taboo or condition.</w:t>
      </w:r>
    </w:p>
    <w:p w14:paraId="757FE14E" w14:textId="77777777" w:rsidR="009A6431" w:rsidRDefault="009A6431">
      <w:pPr>
        <w:pStyle w:val="ListParagraph"/>
        <w:numPr>
          <w:ilvl w:val="0"/>
          <w:numId w:val="89"/>
        </w:numPr>
      </w:pPr>
      <w:r>
        <w:t>The breaking of the taboo causes separation.</w:t>
      </w:r>
    </w:p>
    <w:p w14:paraId="2473B344" w14:textId="77777777" w:rsidR="009A6431" w:rsidRDefault="009A6431">
      <w:pPr>
        <w:pStyle w:val="ListParagraph"/>
        <w:numPr>
          <w:ilvl w:val="0"/>
          <w:numId w:val="89"/>
        </w:numPr>
      </w:pPr>
      <w:r>
        <w:t>The non-human lover transforms between human and non-human forms.</w:t>
      </w:r>
    </w:p>
    <w:p w14:paraId="3F4CB391" w14:textId="7C91A660" w:rsidR="009A6431" w:rsidRDefault="009A6431">
      <w:pPr>
        <w:pStyle w:val="ListParagraph"/>
        <w:numPr>
          <w:ilvl w:val="0"/>
          <w:numId w:val="89"/>
        </w:numPr>
      </w:pPr>
      <w:r>
        <w:t>The narrative ends with separation between the lovers.</w:t>
      </w:r>
    </w:p>
    <w:p w14:paraId="7EE5E878" w14:textId="15C76F35" w:rsidR="00A52566" w:rsidRDefault="00A52566" w:rsidP="00580BD0">
      <w:pPr>
        <w:pStyle w:val="Heading3"/>
      </w:pPr>
      <w:r w:rsidRPr="004C3CE1">
        <w:t>Exclusion Criteria</w:t>
      </w:r>
    </w:p>
    <w:p w14:paraId="5B34B477" w14:textId="77777777" w:rsidR="009A6431" w:rsidRDefault="009A6431">
      <w:pPr>
        <w:pStyle w:val="ListParagraph"/>
        <w:numPr>
          <w:ilvl w:val="0"/>
          <w:numId w:val="88"/>
        </w:numPr>
      </w:pPr>
      <w:r>
        <w:t>Both lovers are human.</w:t>
      </w:r>
    </w:p>
    <w:p w14:paraId="5523C352" w14:textId="77777777" w:rsidR="009A6431" w:rsidRDefault="009A6431">
      <w:pPr>
        <w:pStyle w:val="ListParagraph"/>
        <w:numPr>
          <w:ilvl w:val="0"/>
          <w:numId w:val="88"/>
        </w:numPr>
      </w:pPr>
      <w:r>
        <w:t>The supernatural figure does not enter a romantic relationship with a human.</w:t>
      </w:r>
    </w:p>
    <w:p w14:paraId="2B277FFC" w14:textId="6E04C751" w:rsidR="00580BD0" w:rsidRDefault="009A6431">
      <w:pPr>
        <w:pStyle w:val="ListParagraph"/>
        <w:numPr>
          <w:ilvl w:val="0"/>
          <w:numId w:val="88"/>
        </w:numPr>
      </w:pPr>
      <w:r>
        <w:t>The supernatural identity is incidental and does not affect the relationship.</w:t>
      </w:r>
    </w:p>
    <w:p w14:paraId="31C6BE80" w14:textId="77777777" w:rsidR="009A6431" w:rsidRPr="00580BD0" w:rsidRDefault="009A6431" w:rsidP="00580BD0"/>
    <w:p w14:paraId="62DFE74A" w14:textId="3290FA7A" w:rsidR="00AA7E30" w:rsidRDefault="00AA7E30" w:rsidP="00CB606A">
      <w:pPr>
        <w:pStyle w:val="Heading2"/>
      </w:pPr>
      <w:bookmarkStart w:id="26" w:name="_Ref223726649"/>
      <w:r>
        <w:t>Numskull or Noodle</w:t>
      </w:r>
      <w:bookmarkEnd w:id="26"/>
    </w:p>
    <w:p w14:paraId="0D8BF33C" w14:textId="5F85C06E" w:rsidR="00754F93" w:rsidRPr="00754F93" w:rsidRDefault="00754F93" w:rsidP="00754F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0C030FBD" w14:textId="4CFEF593" w:rsidR="00A52566" w:rsidRDefault="00754F93" w:rsidP="00754F93">
      <w:r>
        <w:rPr>
          <w:b/>
          <w:bCs/>
        </w:rPr>
        <w:t xml:space="preserve">Definition: </w:t>
      </w:r>
      <w:r w:rsidR="00D45AC8" w:rsidRPr="00D45AC8">
        <w:t xml:space="preserve">A hero characterized by extreme foolishness whose actions arise from misunderstanding instructions or taking them </w:t>
      </w:r>
      <w:r w:rsidR="00D45AC8">
        <w:t xml:space="preserve">too </w:t>
      </w:r>
      <w:r w:rsidR="00D45AC8" w:rsidRPr="00D45AC8">
        <w:t>literally.</w:t>
      </w:r>
    </w:p>
    <w:p w14:paraId="6D770C21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D972836" w14:textId="77777777" w:rsidR="00DB1FA6" w:rsidRDefault="00DB1FA6">
      <w:pPr>
        <w:pStyle w:val="ListParagraph"/>
        <w:numPr>
          <w:ilvl w:val="0"/>
          <w:numId w:val="92"/>
        </w:numPr>
      </w:pPr>
      <w:r>
        <w:t>The figure is defined by persistent foolishness or stupidity.</w:t>
      </w:r>
    </w:p>
    <w:p w14:paraId="49013753" w14:textId="77777777" w:rsidR="00DB1FA6" w:rsidRDefault="00DB1FA6">
      <w:pPr>
        <w:pStyle w:val="ListParagraph"/>
        <w:numPr>
          <w:ilvl w:val="0"/>
          <w:numId w:val="92"/>
        </w:numPr>
      </w:pPr>
      <w:r>
        <w:t>The figure performs actions based on misunderstanding instructions or interpreting them literally.</w:t>
      </w:r>
    </w:p>
    <w:p w14:paraId="0B193937" w14:textId="7360461C" w:rsidR="00A52566" w:rsidRDefault="00DB1FA6">
      <w:pPr>
        <w:pStyle w:val="ListParagraph"/>
        <w:numPr>
          <w:ilvl w:val="0"/>
          <w:numId w:val="92"/>
        </w:numPr>
      </w:pPr>
      <w:r>
        <w:t>The figure’s narrative role centers on foolish behavior that drives the story.</w:t>
      </w:r>
    </w:p>
    <w:p w14:paraId="61B4A3C2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365556C8" w14:textId="77777777" w:rsidR="00DB1FA6" w:rsidRDefault="00DB1FA6">
      <w:pPr>
        <w:pStyle w:val="ListParagraph"/>
        <w:numPr>
          <w:ilvl w:val="0"/>
          <w:numId w:val="91"/>
        </w:numPr>
      </w:pPr>
      <w:r>
        <w:t>The figure carries out absurd or impractical tasks due to misunderstanding.</w:t>
      </w:r>
    </w:p>
    <w:p w14:paraId="29B75A08" w14:textId="77777777" w:rsidR="00DB1FA6" w:rsidRDefault="00DB1FA6">
      <w:pPr>
        <w:pStyle w:val="ListParagraph"/>
        <w:numPr>
          <w:ilvl w:val="0"/>
          <w:numId w:val="91"/>
        </w:numPr>
      </w:pPr>
      <w:r>
        <w:t>The figure follows instructions exactly regardless of circumstances.</w:t>
      </w:r>
    </w:p>
    <w:p w14:paraId="48C715D2" w14:textId="77777777" w:rsidR="00DB1FA6" w:rsidRDefault="00DB1FA6">
      <w:pPr>
        <w:pStyle w:val="ListParagraph"/>
        <w:numPr>
          <w:ilvl w:val="0"/>
          <w:numId w:val="91"/>
        </w:numPr>
      </w:pPr>
      <w:r>
        <w:t>The figure performs actions that appear irrational or nonsensical.</w:t>
      </w:r>
    </w:p>
    <w:p w14:paraId="594D3D78" w14:textId="77777777" w:rsidR="00DB1FA6" w:rsidRDefault="00DB1FA6">
      <w:pPr>
        <w:pStyle w:val="ListParagraph"/>
        <w:numPr>
          <w:ilvl w:val="0"/>
          <w:numId w:val="91"/>
        </w:numPr>
      </w:pPr>
      <w:r>
        <w:t>The figure’s foolish behavior creates humorous situations.</w:t>
      </w:r>
    </w:p>
    <w:p w14:paraId="2FCAB7EE" w14:textId="77777777" w:rsidR="00DB1FA6" w:rsidRDefault="00DB1FA6">
      <w:pPr>
        <w:pStyle w:val="ListParagraph"/>
        <w:numPr>
          <w:ilvl w:val="0"/>
          <w:numId w:val="91"/>
        </w:numPr>
      </w:pPr>
      <w:r>
        <w:t>The figure ultimately succeeds or benefits despite stupidity, often through luck.</w:t>
      </w:r>
    </w:p>
    <w:p w14:paraId="69FB2CD4" w14:textId="63620603" w:rsidR="00A52566" w:rsidRDefault="00DB1FA6">
      <w:pPr>
        <w:pStyle w:val="ListParagraph"/>
        <w:numPr>
          <w:ilvl w:val="0"/>
          <w:numId w:val="91"/>
        </w:numPr>
      </w:pPr>
      <w:r>
        <w:t>The figure appears as an individual fool or as part of a “fool town” tradition.</w:t>
      </w:r>
    </w:p>
    <w:p w14:paraId="63F3BBAC" w14:textId="77777777" w:rsidR="00A52566" w:rsidRDefault="00A52566" w:rsidP="00A52566">
      <w:pPr>
        <w:pStyle w:val="Heading3"/>
      </w:pPr>
      <w:r w:rsidRPr="004C3CE1">
        <w:t>Exclusion Criteria</w:t>
      </w:r>
    </w:p>
    <w:p w14:paraId="6E21E1D1" w14:textId="77777777" w:rsidR="00DB1FA6" w:rsidRDefault="00DB1FA6">
      <w:pPr>
        <w:pStyle w:val="ListParagraph"/>
        <w:numPr>
          <w:ilvl w:val="0"/>
          <w:numId w:val="90"/>
        </w:numPr>
      </w:pPr>
      <w:r>
        <w:t>The figure’s defining trait is cleverness or deception (trickster).</w:t>
      </w:r>
    </w:p>
    <w:p w14:paraId="659BBE5C" w14:textId="77777777" w:rsidR="00DB1FA6" w:rsidRDefault="00DB1FA6">
      <w:pPr>
        <w:pStyle w:val="ListParagraph"/>
        <w:numPr>
          <w:ilvl w:val="0"/>
          <w:numId w:val="90"/>
        </w:numPr>
      </w:pPr>
      <w:r>
        <w:t>The figure’s foolishness is occasional rather than central to their identity.</w:t>
      </w:r>
    </w:p>
    <w:p w14:paraId="71CA0036" w14:textId="721320FE" w:rsidR="00A52566" w:rsidRDefault="00DB1FA6">
      <w:pPr>
        <w:pStyle w:val="ListParagraph"/>
        <w:numPr>
          <w:ilvl w:val="0"/>
          <w:numId w:val="90"/>
        </w:numPr>
      </w:pPr>
      <w:r>
        <w:t>The narrative does not revolve around misunderstandings or literal interpretations.</w:t>
      </w:r>
    </w:p>
    <w:p w14:paraId="4E0730B4" w14:textId="77777777" w:rsidR="00DB1FA6" w:rsidRPr="00A52566" w:rsidRDefault="00DB1FA6" w:rsidP="00A52566"/>
    <w:p w14:paraId="532BAE5E" w14:textId="2A782537" w:rsidR="00AA7E30" w:rsidRDefault="00AA7E30" w:rsidP="00CB606A">
      <w:pPr>
        <w:pStyle w:val="Heading2"/>
      </w:pPr>
      <w:bookmarkStart w:id="27" w:name="_Ref223726907"/>
      <w:r>
        <w:t>Occupational Hero</w:t>
      </w:r>
      <w:bookmarkEnd w:id="27"/>
    </w:p>
    <w:p w14:paraId="6E6F8937" w14:textId="458CA2C7" w:rsidR="00102E4A" w:rsidRPr="00754F93" w:rsidRDefault="00102E4A" w:rsidP="00102E4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4DF861A4" w14:textId="47EFE716" w:rsidR="00AA7E30" w:rsidRDefault="00102E4A" w:rsidP="00102E4A">
      <w:r>
        <w:rPr>
          <w:b/>
          <w:bCs/>
        </w:rPr>
        <w:lastRenderedPageBreak/>
        <w:t xml:space="preserve">Definition: </w:t>
      </w:r>
      <w:r w:rsidR="00DB1FA6">
        <w:t xml:space="preserve">A </w:t>
      </w:r>
      <w:r w:rsidR="00DB1FA6" w:rsidRPr="00DB1FA6">
        <w:t>hero who represents the skills, values, and traditions of a particular trade, profession, or occupation.</w:t>
      </w:r>
    </w:p>
    <w:p w14:paraId="25FC92B1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59920E65" w14:textId="77777777" w:rsidR="00DB1FA6" w:rsidRDefault="00DB1FA6">
      <w:pPr>
        <w:pStyle w:val="ListParagraph"/>
        <w:numPr>
          <w:ilvl w:val="0"/>
          <w:numId w:val="93"/>
        </w:numPr>
      </w:pPr>
      <w:r>
        <w:t>The hero is associated with a specific trade, profession, or occupation.</w:t>
      </w:r>
    </w:p>
    <w:p w14:paraId="36FE6E56" w14:textId="77777777" w:rsidR="00DB1FA6" w:rsidRDefault="00DB1FA6">
      <w:pPr>
        <w:pStyle w:val="ListParagraph"/>
        <w:numPr>
          <w:ilvl w:val="0"/>
          <w:numId w:val="93"/>
        </w:numPr>
      </w:pPr>
      <w:r>
        <w:t>The hero represents the skills, values, or identity of that occupational group.</w:t>
      </w:r>
    </w:p>
    <w:p w14:paraId="6594541C" w14:textId="5AF68F5F" w:rsidR="00A52566" w:rsidRDefault="00DB1FA6">
      <w:pPr>
        <w:pStyle w:val="ListParagraph"/>
        <w:numPr>
          <w:ilvl w:val="0"/>
          <w:numId w:val="93"/>
        </w:numPr>
      </w:pPr>
      <w:r>
        <w:t>The hero’s reputation arises from exploits connected to that occupation.</w:t>
      </w:r>
    </w:p>
    <w:p w14:paraId="066B9EC7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72BFE6FB" w14:textId="531BA2A4" w:rsidR="00DB1FA6" w:rsidRDefault="00DB1FA6">
      <w:pPr>
        <w:pStyle w:val="ListParagraph"/>
        <w:numPr>
          <w:ilvl w:val="0"/>
          <w:numId w:val="94"/>
        </w:numPr>
      </w:pPr>
      <w:r>
        <w:t>The hero is portrayed as larger-than-life or possessing extraordinary skill in their work.</w:t>
      </w:r>
    </w:p>
    <w:p w14:paraId="5BF65853" w14:textId="0981C97E" w:rsidR="00DB1FA6" w:rsidRDefault="00DB1FA6">
      <w:pPr>
        <w:pStyle w:val="ListParagraph"/>
        <w:numPr>
          <w:ilvl w:val="0"/>
          <w:numId w:val="94"/>
        </w:numPr>
      </w:pPr>
      <w:r>
        <w:t>The hero appears in tall tales or exaggerated stories related to occupational activities.</w:t>
      </w:r>
    </w:p>
    <w:p w14:paraId="7358B3E1" w14:textId="76E6A62B" w:rsidR="00DB1FA6" w:rsidRDefault="00DB1FA6">
      <w:pPr>
        <w:pStyle w:val="ListParagraph"/>
        <w:numPr>
          <w:ilvl w:val="0"/>
          <w:numId w:val="94"/>
        </w:numPr>
      </w:pPr>
      <w:r>
        <w:t>The hero originates in the traditions of a working group or labor community.</w:t>
      </w:r>
    </w:p>
    <w:p w14:paraId="7F9E493B" w14:textId="4388EC86" w:rsidR="00DB1FA6" w:rsidRDefault="00DB1FA6">
      <w:pPr>
        <w:pStyle w:val="ListParagraph"/>
        <w:numPr>
          <w:ilvl w:val="0"/>
          <w:numId w:val="94"/>
        </w:numPr>
      </w:pPr>
      <w:r>
        <w:t>The hero is adopted by members of the occupation as a representative hero.</w:t>
      </w:r>
    </w:p>
    <w:p w14:paraId="32E070EE" w14:textId="0508F418" w:rsidR="00DB1FA6" w:rsidRDefault="00DB1FA6">
      <w:pPr>
        <w:pStyle w:val="ListParagraph"/>
        <w:numPr>
          <w:ilvl w:val="0"/>
          <w:numId w:val="94"/>
        </w:numPr>
      </w:pPr>
      <w:r>
        <w:t>The hero may originate in literature but is later adopted by occupational folklore.</w:t>
      </w:r>
    </w:p>
    <w:p w14:paraId="633B4B06" w14:textId="2102D743" w:rsidR="00DB1FA6" w:rsidRDefault="00DB1FA6">
      <w:pPr>
        <w:pStyle w:val="ListParagraph"/>
        <w:numPr>
          <w:ilvl w:val="0"/>
          <w:numId w:val="94"/>
        </w:numPr>
      </w:pPr>
      <w:r>
        <w:t>The hero performs superhuman feats connected with occupational tasks.</w:t>
      </w:r>
    </w:p>
    <w:p w14:paraId="69B6DB48" w14:textId="74BA0FF3" w:rsidR="00A52566" w:rsidRDefault="00DB1FA6">
      <w:pPr>
        <w:pStyle w:val="ListParagraph"/>
        <w:numPr>
          <w:ilvl w:val="0"/>
          <w:numId w:val="94"/>
        </w:numPr>
      </w:pPr>
      <w:r>
        <w:t>The hero becomes associated with local stories or traditions within the occupational community.</w:t>
      </w:r>
    </w:p>
    <w:p w14:paraId="270752B1" w14:textId="77777777" w:rsidR="00A52566" w:rsidRDefault="00A52566" w:rsidP="00A52566">
      <w:pPr>
        <w:pStyle w:val="Heading3"/>
      </w:pPr>
      <w:r w:rsidRPr="004C3CE1">
        <w:t>Exclusion Criteria</w:t>
      </w:r>
    </w:p>
    <w:p w14:paraId="5B4D41F6" w14:textId="18E43989" w:rsidR="00DB1FA6" w:rsidRDefault="00DB1FA6">
      <w:pPr>
        <w:pStyle w:val="ListParagraph"/>
        <w:numPr>
          <w:ilvl w:val="0"/>
          <w:numId w:val="96"/>
        </w:numPr>
      </w:pPr>
      <w:r>
        <w:t>The hero is associated with an occupation but is not defined by occupational exploits.</w:t>
      </w:r>
    </w:p>
    <w:p w14:paraId="264AFDEF" w14:textId="3DE86E82" w:rsidR="00A52566" w:rsidRDefault="00DB1FA6">
      <w:pPr>
        <w:pStyle w:val="ListParagraph"/>
        <w:numPr>
          <w:ilvl w:val="0"/>
          <w:numId w:val="95"/>
        </w:numPr>
      </w:pPr>
      <w:r>
        <w:t>The hero represents a patron saint of a trade rather than a heroic occupational figure.</w:t>
      </w:r>
    </w:p>
    <w:p w14:paraId="673B05EF" w14:textId="77777777" w:rsidR="00DB1FA6" w:rsidRDefault="00DB1FA6" w:rsidP="00DB1FA6"/>
    <w:p w14:paraId="46EA85FD" w14:textId="331E3448" w:rsidR="007D19E8" w:rsidRDefault="007D19E8" w:rsidP="007D19E8">
      <w:pPr>
        <w:pStyle w:val="Heading2"/>
      </w:pPr>
      <w:r>
        <w:t>Ogre</w:t>
      </w:r>
    </w:p>
    <w:p w14:paraId="76BFBFF2" w14:textId="165A8135" w:rsidR="007E73BC" w:rsidRPr="00754F93" w:rsidRDefault="007E73BC" w:rsidP="007E73BC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41C6C9A3" w14:textId="35339150" w:rsidR="007D19E8" w:rsidRPr="007D19E8" w:rsidRDefault="007E73BC" w:rsidP="007E73BC">
      <w:r>
        <w:rPr>
          <w:b/>
          <w:bCs/>
        </w:rPr>
        <w:t xml:space="preserve">Definition: </w:t>
      </w:r>
      <w:r w:rsidR="00E03E68" w:rsidRPr="00E03E68">
        <w:t>A monstrous creature in folklore characterized by great strength and grotesque or frightening physical traits</w:t>
      </w:r>
      <w:r w:rsidR="007D19E8" w:rsidRPr="007D19E8">
        <w:t>.</w:t>
      </w:r>
    </w:p>
    <w:p w14:paraId="516CAF1C" w14:textId="77777777" w:rsidR="007D19E8" w:rsidRPr="00A52566" w:rsidRDefault="007D19E8" w:rsidP="007D19E8">
      <w:pPr>
        <w:pStyle w:val="Heading3"/>
      </w:pPr>
      <w:r w:rsidRPr="00A52566">
        <w:t>Necessary Criteria</w:t>
      </w:r>
    </w:p>
    <w:p w14:paraId="24E43476" w14:textId="77777777" w:rsidR="00E03E68" w:rsidRDefault="00E03E68">
      <w:pPr>
        <w:pStyle w:val="ListParagraph"/>
        <w:numPr>
          <w:ilvl w:val="0"/>
          <w:numId w:val="95"/>
        </w:numPr>
      </w:pPr>
      <w:r>
        <w:t>The figure is a monstrous or non-human creature rather than an ordinary human.</w:t>
      </w:r>
    </w:p>
    <w:p w14:paraId="391D4327" w14:textId="5D8C7C8B" w:rsidR="00E03E68" w:rsidRDefault="00E03E68">
      <w:pPr>
        <w:pStyle w:val="ListParagraph"/>
        <w:numPr>
          <w:ilvl w:val="0"/>
          <w:numId w:val="95"/>
        </w:numPr>
      </w:pPr>
      <w:r>
        <w:t>The figure is commonly described as an ogre or their cultural equivalents, possessing grotesque or frightening physical traits.</w:t>
      </w:r>
    </w:p>
    <w:p w14:paraId="2A7C1351" w14:textId="26E82113" w:rsidR="00E03E68" w:rsidRDefault="00E03E68">
      <w:pPr>
        <w:pStyle w:val="ListParagraph"/>
        <w:numPr>
          <w:ilvl w:val="0"/>
          <w:numId w:val="95"/>
        </w:numPr>
      </w:pPr>
      <w:r>
        <w:t>The figure possesses exaggerated physical power or monstrous characteristics.</w:t>
      </w:r>
    </w:p>
    <w:p w14:paraId="3688F100" w14:textId="77777777" w:rsidR="007D19E8" w:rsidRPr="004C3CE1" w:rsidRDefault="007D19E8" w:rsidP="007D19E8">
      <w:pPr>
        <w:pStyle w:val="Heading3"/>
      </w:pPr>
      <w:r w:rsidRPr="004C3CE1">
        <w:t>Supporting Criteria</w:t>
      </w:r>
    </w:p>
    <w:p w14:paraId="3EE8D548" w14:textId="1A941028" w:rsidR="00E03E68" w:rsidRDefault="00E03E68">
      <w:pPr>
        <w:pStyle w:val="ListParagraph"/>
        <w:numPr>
          <w:ilvl w:val="0"/>
          <w:numId w:val="95"/>
        </w:numPr>
      </w:pPr>
      <w:r>
        <w:t>The figure is portrayed as evil or malevolent.</w:t>
      </w:r>
    </w:p>
    <w:p w14:paraId="054B048D" w14:textId="77777777" w:rsidR="00E03E68" w:rsidRDefault="00E03E68">
      <w:pPr>
        <w:pStyle w:val="ListParagraph"/>
        <w:numPr>
          <w:ilvl w:val="0"/>
          <w:numId w:val="95"/>
        </w:numPr>
      </w:pPr>
      <w:r>
        <w:t>The figure is portrayed as stupid or easily deceived.</w:t>
      </w:r>
    </w:p>
    <w:p w14:paraId="7303F4A2" w14:textId="73D3B23B" w:rsidR="00E03E68" w:rsidRDefault="00E03E68">
      <w:pPr>
        <w:pStyle w:val="ListParagraph"/>
        <w:numPr>
          <w:ilvl w:val="0"/>
          <w:numId w:val="95"/>
        </w:numPr>
      </w:pPr>
      <w:r>
        <w:t>The figure functions as an antagonist to heroes or heroines.</w:t>
      </w:r>
    </w:p>
    <w:p w14:paraId="79CCDEB1" w14:textId="77777777" w:rsidR="00E03E68" w:rsidRDefault="00E03E68">
      <w:pPr>
        <w:pStyle w:val="ListParagraph"/>
        <w:numPr>
          <w:ilvl w:val="0"/>
          <w:numId w:val="95"/>
        </w:numPr>
      </w:pPr>
      <w:r>
        <w:t>The figure attempts to harm, capture, or consume humans.</w:t>
      </w:r>
    </w:p>
    <w:p w14:paraId="56C78926" w14:textId="77777777" w:rsidR="00E03E68" w:rsidRDefault="00E03E68">
      <w:pPr>
        <w:pStyle w:val="ListParagraph"/>
        <w:numPr>
          <w:ilvl w:val="0"/>
          <w:numId w:val="95"/>
        </w:numPr>
      </w:pPr>
      <w:r>
        <w:t>The figure appears in monstrous forms such as giants, cannibals, trolls, ghouls, or similar beings.</w:t>
      </w:r>
    </w:p>
    <w:p w14:paraId="5C5EEF96" w14:textId="77777777" w:rsidR="00E03E68" w:rsidRDefault="00E03E68">
      <w:pPr>
        <w:pStyle w:val="ListParagraph"/>
        <w:numPr>
          <w:ilvl w:val="0"/>
          <w:numId w:val="95"/>
        </w:numPr>
      </w:pPr>
      <w:r>
        <w:t>The figure possesses unusual physical traits (e.g., gigantic size, one or many eyes, grotesque appearance).</w:t>
      </w:r>
    </w:p>
    <w:p w14:paraId="3E9269FD" w14:textId="2360D9AF" w:rsidR="007D19E8" w:rsidRDefault="00E03E68">
      <w:pPr>
        <w:pStyle w:val="ListParagraph"/>
        <w:numPr>
          <w:ilvl w:val="0"/>
          <w:numId w:val="95"/>
        </w:numPr>
      </w:pPr>
      <w:r>
        <w:t>The figure is defeated or outwitted by a hero.</w:t>
      </w:r>
    </w:p>
    <w:p w14:paraId="11F8D259" w14:textId="77777777" w:rsidR="007D19E8" w:rsidRDefault="007D19E8" w:rsidP="007D19E8">
      <w:pPr>
        <w:pStyle w:val="Heading3"/>
      </w:pPr>
      <w:r w:rsidRPr="004C3CE1">
        <w:t>Exclusion Criteria</w:t>
      </w:r>
    </w:p>
    <w:p w14:paraId="0B89BE83" w14:textId="12903772" w:rsidR="007D19E8" w:rsidRDefault="007D19E8">
      <w:pPr>
        <w:pStyle w:val="ListParagraph"/>
        <w:numPr>
          <w:ilvl w:val="0"/>
          <w:numId w:val="95"/>
        </w:numPr>
      </w:pPr>
      <w:r>
        <w:t>The figure is human.</w:t>
      </w:r>
    </w:p>
    <w:p w14:paraId="4E049B2C" w14:textId="379F701F" w:rsidR="00E03E68" w:rsidRDefault="00E03E68">
      <w:pPr>
        <w:pStyle w:val="ListParagraph"/>
        <w:numPr>
          <w:ilvl w:val="0"/>
          <w:numId w:val="95"/>
        </w:numPr>
      </w:pPr>
      <w:r>
        <w:t>The figure lacks monstrous qualities.</w:t>
      </w:r>
    </w:p>
    <w:p w14:paraId="78AE8F28" w14:textId="77777777" w:rsidR="00E03E68" w:rsidRPr="007D19E8" w:rsidRDefault="00E03E68" w:rsidP="00E03E68"/>
    <w:p w14:paraId="5F2F7818" w14:textId="77777777" w:rsidR="007817B3" w:rsidRDefault="00381DEE" w:rsidP="00CB606A">
      <w:pPr>
        <w:pStyle w:val="Heading2"/>
      </w:pPr>
      <w:bookmarkStart w:id="28" w:name="_Ref223726916"/>
      <w:r w:rsidRPr="004C3CE1">
        <w:t>Outlaw</w:t>
      </w:r>
      <w:bookmarkEnd w:id="28"/>
    </w:p>
    <w:p w14:paraId="00C5D889" w14:textId="5E4A91EF" w:rsidR="00BE0158" w:rsidRPr="00754F93" w:rsidRDefault="00BE0158" w:rsidP="00BE0158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25CF49D6" w14:textId="4110C23B" w:rsidR="007D19E8" w:rsidRPr="007D19E8" w:rsidRDefault="00BE0158" w:rsidP="00BE0158">
      <w:r>
        <w:rPr>
          <w:b/>
          <w:bCs/>
        </w:rPr>
        <w:t xml:space="preserve">Definition: </w:t>
      </w:r>
      <w:r w:rsidR="008758D7" w:rsidRPr="008758D7">
        <w:t>A figure who lives outside the law but is celebrated in folklore as a defender or supporter of the poor and oppressed.</w:t>
      </w:r>
    </w:p>
    <w:p w14:paraId="281936E9" w14:textId="77777777" w:rsidR="007817B3" w:rsidRDefault="00381DEE" w:rsidP="00CB606A">
      <w:pPr>
        <w:pStyle w:val="Heading3"/>
      </w:pPr>
      <w:r w:rsidRPr="004C3CE1">
        <w:t>Necessary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operates outside legal authority or social law.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is celebrated in folklore as a friend or protector of the poor or oppressed.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figure’s heroic reputation arises from defying authorities perceived as unjust or oppressive.</w:t>
      </w:r>
    </w:p>
    <w:p w14:paraId="169B8C5F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operates outside legal authority or social law.</w:t>
      </w:r>
    </w:p>
    <w:p w14:paraId="7CC4A828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is celebrated in folklore as a friend or protector of the poor or oppressed.</w:t>
      </w:r>
    </w:p>
    <w:p w14:paraId="67801CFA" w14:textId="42BCFA40" w:rsidR="007D19E8" w:rsidRPr="007D19E8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figure’s heroic reputation arises from defying authorities perceived as unjust or oppressive.</w:t>
      </w:r>
    </w:p>
    <w:p w14:paraId="38FE5B8C" w14:textId="77777777" w:rsidR="007817B3" w:rsidRDefault="00381DEE" w:rsidP="00CB606A">
      <w:pPr>
        <w:pStyle w:val="Heading3"/>
      </w:pPr>
      <w:r w:rsidRPr="004C3CE1">
        <w:t>Supporting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enters outlawry because of unjust treatment by authorities or powerful individuals.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robs the rich or powerful and redistributes wealth to the poor.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demonstrates generosity or kindness toward the downtrodden.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resists oppression or injustice.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shows bravery and cleverness while evading capture.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avoids unnecessary or unjustified violence.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outwits authorities through cunning or daring escapes.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operates from remote hideouts such as forests, mountains, marshes, or other secluded areas.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is supported by a gang, community members, or family.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appears in songs, ballads, or legendary tales about their exploits.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figure’s story includes exaggerated or apocryphal adventures.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becomes a symbol of resistance in situations of political oppression or colonization.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may be perceived as heroic by some groups and criminal by others.</w:t>
      </w:r>
    </w:p>
    <w:p w14:paraId="341A89EA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enters outlawry because of unjust treatment by authorities or powerful individuals.</w:t>
      </w:r>
    </w:p>
    <w:p w14:paraId="4DB69BBD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robs the rich or powerful and redistributes wealth to the poor.</w:t>
      </w:r>
    </w:p>
    <w:p w14:paraId="1034E61F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demonstrates generosity or kindness toward the downtrodden.</w:t>
      </w:r>
    </w:p>
    <w:p w14:paraId="678E934B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resists oppression or injustice.</w:t>
      </w:r>
    </w:p>
    <w:p w14:paraId="45E395F5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shows bravery and cleverness while evading capture.</w:t>
      </w:r>
    </w:p>
    <w:p w14:paraId="64F51785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avoids unnecessary or unjustified violence.</w:t>
      </w:r>
    </w:p>
    <w:p w14:paraId="38458B75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outwits authorities through cunning or daring escapes.</w:t>
      </w:r>
    </w:p>
    <w:p w14:paraId="2F39E910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operates from remote hideouts such as forests, mountains, marshes, or other secluded areas.</w:t>
      </w:r>
    </w:p>
    <w:p w14:paraId="5B0E9FCF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is supported by a gang, community members, or family.</w:t>
      </w:r>
    </w:p>
    <w:p w14:paraId="6C3A7A29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appears in songs, ballads, or legendary tales about their exploits.</w:t>
      </w:r>
    </w:p>
    <w:p w14:paraId="6FB642EB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figure’s story includes exaggerated or apocryphal adventures.</w:t>
      </w:r>
    </w:p>
    <w:p w14:paraId="26400A9A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becomes a symbol of resistance in situations of political oppression or colonization.</w:t>
      </w:r>
    </w:p>
    <w:p w14:paraId="5474BBE1" w14:textId="109D1461" w:rsidR="007D19E8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may be perceived as heroic by some groups and criminal by others.</w:t>
      </w:r>
    </w:p>
    <w:p w14:paraId="4079B962" w14:textId="77777777" w:rsidR="007817B3" w:rsidRPr="004C3CE1" w:rsidRDefault="00381DEE" w:rsidP="00CB606A">
      <w:pPr>
        <w:pStyle w:val="Heading3"/>
      </w:pPr>
      <w:r w:rsidRPr="004C3CE1">
        <w:t>Exclusion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 operates outside the law but lacks support or admiration from the poor or oppressed.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figure’s actions serve primarily personal gain rather than social justice or aid to others.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figure’s reputation does not involve resistance to perceived injustice.</w:t>
      </w:r>
    </w:p>
    <w:p w14:paraId="4430BA3E" w14:textId="77777777" w:rsidR="008758D7" w:rsidRDefault="008758D7" w:rsidP="008758D7">
      <w:pPr>
        <w:pStyle w:val="ListBullet"/>
        <w:tabs>
          <w:tab w:val="clear" w:pos="360"/>
          <w:tab w:val="num" w:pos="720"/>
        </w:tabs>
        <w:ind w:left="720"/>
      </w:pPr>
      <w:r>
        <w:t>The figure operates outside the law but lacks support or admiration from the poor or oppressed.</w:t>
      </w:r>
    </w:p>
    <w:p w14:paraId="039C3046" w14:textId="77777777" w:rsidR="008758D7" w:rsidRDefault="008758D7" w:rsidP="008758D7">
      <w:pPr>
        <w:pStyle w:val="ListBullet"/>
        <w:tabs>
          <w:tab w:val="clear" w:pos="360"/>
          <w:tab w:val="num" w:pos="720"/>
        </w:tabs>
        <w:ind w:left="720"/>
      </w:pPr>
      <w:r>
        <w:lastRenderedPageBreak/>
        <w:t>The figure’s actions serve primarily personal gain rather than social justice or aid to others.</w:t>
      </w:r>
    </w:p>
    <w:p w14:paraId="5FE43803" w14:textId="5888B90E" w:rsidR="007D19E8" w:rsidRDefault="008758D7" w:rsidP="008758D7">
      <w:pPr>
        <w:pStyle w:val="ListBullet"/>
        <w:tabs>
          <w:tab w:val="clear" w:pos="360"/>
          <w:tab w:val="num" w:pos="720"/>
        </w:tabs>
        <w:ind w:left="720"/>
      </w:pPr>
      <w:r>
        <w:t>The figure’s reputation does not involve resistance to perceived injustice.</w:t>
      </w:r>
    </w:p>
    <w:p w14:paraId="6E107D1D" w14:textId="77777777" w:rsidR="00376C04" w:rsidRDefault="00376C04" w:rsidP="00376C04">
      <w:pPr>
        <w:pStyle w:val="ListBullet"/>
        <w:numPr>
          <w:ilvl w:val="0"/>
          <w:numId w:val="0"/>
        </w:numPr>
        <w:ind w:left="360" w:hanging="360"/>
      </w:pPr>
    </w:p>
    <w:p w14:paraId="7C1975FD" w14:textId="0E06B04C" w:rsidR="007D19E8" w:rsidRDefault="007D19E8" w:rsidP="007D19E8">
      <w:pPr>
        <w:pStyle w:val="Heading2"/>
      </w:pPr>
      <w:bookmarkStart w:id="29" w:name="_Ref223726408"/>
      <w:r>
        <w:t>Puss in Boots</w:t>
      </w:r>
      <w:bookmarkEnd w:id="29"/>
    </w:p>
    <w:p w14:paraId="1BD582CA" w14:textId="567D0967" w:rsidR="003831D1" w:rsidRPr="00754F93" w:rsidRDefault="003831D1" w:rsidP="003831D1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Pattern / Motif</w:t>
      </w:r>
    </w:p>
    <w:p w14:paraId="47653FF1" w14:textId="69074208" w:rsidR="007D19E8" w:rsidRDefault="003831D1" w:rsidP="003831D1">
      <w:r>
        <w:rPr>
          <w:b/>
          <w:bCs/>
        </w:rPr>
        <w:t xml:space="preserve">Definition: </w:t>
      </w:r>
      <w:r w:rsidR="00376C04" w:rsidRPr="00376C04">
        <w:t>A narrative pattern in which a clever animal helper enables a poor or socially inferior young man to obtain wealth, status, and marriage to a princess through trickery and deception.</w:t>
      </w:r>
    </w:p>
    <w:p w14:paraId="18A7771A" w14:textId="77777777" w:rsidR="007D19E8" w:rsidRPr="00A52566" w:rsidRDefault="007D19E8" w:rsidP="007D19E8">
      <w:pPr>
        <w:pStyle w:val="Heading3"/>
      </w:pPr>
      <w:r w:rsidRPr="00A52566">
        <w:t>Necessary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protagonist is a poor or socially inferior young man.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protagonist receives assistance from a clever animal helper.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animal helper uses cunning or deception to improve the hero’s social position.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outcome of the story is the hero’s acquisition of wealth, status, or marriage to a princess.</w:t>
      </w:r>
    </w:p>
    <w:p w14:paraId="344B013B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protagonist is a poor or socially inferior young man.</w:t>
      </w:r>
    </w:p>
    <w:p w14:paraId="0DBA1843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protagonist receives assistance from a clever animal helper.</w:t>
      </w:r>
    </w:p>
    <w:p w14:paraId="6F2A3046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animal helper uses cunning or deception to improve the hero’s social position.</w:t>
      </w:r>
    </w:p>
    <w:p w14:paraId="52FC9534" w14:textId="3EF4C668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outcome of the story is the hero’s acquisition of wealth, status, or marriage to a princess.</w:t>
      </w:r>
    </w:p>
    <w:p w14:paraId="2E6F52C9" w14:textId="77777777" w:rsidR="007D19E8" w:rsidRPr="004C3CE1" w:rsidRDefault="007D19E8" w:rsidP="007D19E8">
      <w:pPr>
        <w:pStyle w:val="Heading3"/>
      </w:pPr>
      <w:r w:rsidRPr="004C3CE1">
        <w:t>Supporting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begins with little or no wealth or inheritance.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animal helper speaks or behaves with human intelligence.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helper constructs a false identity for the hero (e.g. noble title).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helper manipulates others through threats or deception.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helper eliminates obstacles through cunning.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plays a passive role while the helper performs most of the action.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story involves deception or morally ambiguous trickery.</w:t>
      </w:r>
    </w:p>
    <w:p w14:paraId="0337AE19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hero begins with little or no wealth or inheritance.</w:t>
      </w:r>
    </w:p>
    <w:p w14:paraId="5CF7C5AA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animal helper speaks or behaves with human intelligence.</w:t>
      </w:r>
    </w:p>
    <w:p w14:paraId="030C78FD" w14:textId="32D1309D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helper constructs a false identity for the hero (e.g. noble title).</w:t>
      </w:r>
    </w:p>
    <w:p w14:paraId="0D3792CC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helper manipulates others through threats or deception.</w:t>
      </w:r>
    </w:p>
    <w:p w14:paraId="077F3245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helper eliminates obstacles through cunning.</w:t>
      </w:r>
    </w:p>
    <w:p w14:paraId="7A916767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hero plays a passive role while the helper performs most of the action.</w:t>
      </w:r>
    </w:p>
    <w:p w14:paraId="1D8901E4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story involves deception or morally ambiguous trickery.</w:t>
      </w:r>
    </w:p>
    <w:p w14:paraId="2D7444A1" w14:textId="77777777" w:rsidR="007D19E8" w:rsidRDefault="007D19E8" w:rsidP="007D19E8">
      <w:pPr>
        <w:pStyle w:val="Heading3"/>
      </w:pPr>
      <w:r w:rsidRPr="004C3CE1">
        <w:t>Exclusion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achieves success without the intervention of an animal helper.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helper is human rather than animal.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animal helper does not use cunning or deception to secure the hero’s rise in status.</w:t>
      </w:r>
    </w:p>
    <w:p w14:paraId="1DE0EBF0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hero achieves success without the intervention of an animal helper.</w:t>
      </w:r>
    </w:p>
    <w:p w14:paraId="0ED6BD09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helper is human rather than animal.</w:t>
      </w:r>
    </w:p>
    <w:p w14:paraId="3CC435A7" w14:textId="37773A56" w:rsidR="007D19E8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animal helper does not use cunning or deception to secure the hero’s rise in status.</w:t>
      </w:r>
    </w:p>
    <w:p w14:paraId="3A18108E" w14:textId="77777777" w:rsidR="007D19E8" w:rsidRPr="007D19E8" w:rsidRDefault="007D19E8" w:rsidP="007D19E8"/>
    <w:p w14:paraId="55F8AE6A" w14:textId="77777777" w:rsidR="00AA7E30" w:rsidRDefault="00AA7E30" w:rsidP="00CB606A">
      <w:pPr>
        <w:pStyle w:val="Heading2"/>
      </w:pPr>
      <w:bookmarkStart w:id="30" w:name="_Ref223726925"/>
      <w:r>
        <w:t>Religious Hero</w:t>
      </w:r>
      <w:bookmarkEnd w:id="30"/>
    </w:p>
    <w:p w14:paraId="4E4C2169" w14:textId="3D7C389B" w:rsidR="005B62DB" w:rsidRPr="00754F93" w:rsidRDefault="005B62DB" w:rsidP="005B62DB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08BBD1D8" w14:textId="59AA8D96" w:rsidR="00A52566" w:rsidRDefault="005B62DB" w:rsidP="005B62DB">
      <w:r>
        <w:rPr>
          <w:b/>
          <w:bCs/>
        </w:rPr>
        <w:t xml:space="preserve">Definition: </w:t>
      </w:r>
      <w:r w:rsidR="00234E6D" w:rsidRPr="00234E6D">
        <w:t>A figure celebrated in religious tradition whose actions, teachings, suffering, or supernatural abilities embody the values and beliefs of a religious system.</w:t>
      </w:r>
    </w:p>
    <w:p w14:paraId="51C3FC81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associated with a religious belief system or spiritual tradition.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celebrated for actions, virtues, or sacrifices connected to religious belief.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hero’s reputation or narratives arise from religious traditions, sacred texts, or associated folklore.</w:t>
      </w:r>
    </w:p>
    <w:p w14:paraId="471C348D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associated with a religious belief system or spiritual tradition.</w:t>
      </w:r>
    </w:p>
    <w:p w14:paraId="75D8F2FB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celebrated for actions, virtues, or sacrifices connected to religious belief.</w:t>
      </w:r>
    </w:p>
    <w:p w14:paraId="66BAB47B" w14:textId="3E6842C0" w:rsidR="00A52566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lastRenderedPageBreak/>
        <w:t>The figure’s reputation or narratives arise from religious traditions, sacred texts, or associated folklore.</w:t>
      </w:r>
    </w:p>
    <w:p w14:paraId="23AAC7CC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a founder of a religion or religious movement.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a helper or close associate of a religious founder.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a martyr who suffers or dies for religious beliefs.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officially recognized as a saint or holy person.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demonstrates religious virtues such as piety, compassion, bravery, wisdom, or devotion.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is associated with miraculous or supernatural powers.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performs acts of healing or spiritual assistance.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appears in religious texts, sacred narratives, or apocryphal traditions.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appears in folk traditions connected to religious practice or belief.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hero’s stories are transmitted through folklore, humor, or everyday storytelling.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appears in folk drama or religious performance traditions.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hero’s traditions spread across cultures as religious beliefs spread.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hero’s stories connect religious authority with everyday life.</w:t>
      </w:r>
    </w:p>
    <w:p w14:paraId="1B6081EB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a founder of a religion or religious movement.</w:t>
      </w:r>
    </w:p>
    <w:p w14:paraId="169872E5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a helper or close associate of a religious founder.</w:t>
      </w:r>
    </w:p>
    <w:p w14:paraId="4CD111C0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a martyr who suffers or dies for religious beliefs.</w:t>
      </w:r>
    </w:p>
    <w:p w14:paraId="0110BD34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officially recognized as a saint or holy person.</w:t>
      </w:r>
    </w:p>
    <w:p w14:paraId="2E982DB9" w14:textId="30E991F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demonstrates religious virtues such as piety, compassion, bravery, wisdom, or devotion.</w:t>
      </w:r>
    </w:p>
    <w:p w14:paraId="7E35F257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associated with miraculous or supernatural powers.</w:t>
      </w:r>
    </w:p>
    <w:p w14:paraId="4C0A51CA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performs acts of healing or spiritual assistance.</w:t>
      </w:r>
    </w:p>
    <w:p w14:paraId="21AD7377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appears in religious texts, sacred narratives, or apocryphal traditions.</w:t>
      </w:r>
    </w:p>
    <w:p w14:paraId="4EBB686B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appears in folk traditions connected to religious practice or belief.</w:t>
      </w:r>
    </w:p>
    <w:p w14:paraId="03F39039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figure’s stories are transmitted through folklore, humor, or everyday storytelling.</w:t>
      </w:r>
    </w:p>
    <w:p w14:paraId="74C4F028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appears in folk drama or religious performance traditions.</w:t>
      </w:r>
    </w:p>
    <w:p w14:paraId="65A7FEA5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figure’s traditions spread across cultures as religious beliefs spread.</w:t>
      </w:r>
    </w:p>
    <w:p w14:paraId="69BFB346" w14:textId="6AAFBE89" w:rsidR="00A52566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figure’s stories connect religious authority with everyday life.</w:t>
      </w:r>
    </w:p>
    <w:p w14:paraId="7A4D8048" w14:textId="77777777" w:rsidR="00A52566" w:rsidRDefault="00A52566" w:rsidP="00A52566">
      <w:pPr>
        <w:pStyle w:val="Heading3"/>
      </w:pPr>
      <w:r w:rsidRPr="004C3CE1">
        <w:t>Exclusion Criteria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lacks a connection to religious belief, doctrine, or spiritual tradition.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hero’s heroic reputation arises entirely from non-religious actions.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The hero does not participate in or represent a religious system.</w:t>
      </w:r>
    </w:p>
    <w:p w14:paraId="4EBD553A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lacks a connection to religious belief, doctrine, or spiritual tradition.</w:t>
      </w:r>
    </w:p>
    <w:p w14:paraId="2D939107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figure’s heroic reputation arises entirely from non-religious actions.</w:t>
      </w:r>
    </w:p>
    <w:p w14:paraId="1DDD66F8" w14:textId="6869D174" w:rsidR="00A52566" w:rsidRPr="00A52566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does not participate in or represent a religious system.</w:t>
      </w:r>
    </w:p>
    <w:p w14:paraId="13218629" w14:textId="5F566364" w:rsidR="00EB778D" w:rsidRDefault="00EB778D" w:rsidP="00CB606A">
      <w:pPr>
        <w:pStyle w:val="Heading2"/>
      </w:pPr>
      <w:r>
        <w:t>Santa Claus</w:t>
      </w:r>
    </w:p>
    <w:p w14:paraId="3D29D51E" w14:textId="55EA417A" w:rsidR="009065E2" w:rsidRPr="00754F93" w:rsidRDefault="009065E2" w:rsidP="009065E2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2A715F18" w14:textId="08E1B505" w:rsidR="00EB778D" w:rsidRDefault="009065E2" w:rsidP="009065E2">
      <w:r>
        <w:rPr>
          <w:b/>
          <w:bCs/>
        </w:rPr>
        <w:t xml:space="preserve">Definition: </w:t>
      </w:r>
      <w:r w:rsidR="00164FC3" w:rsidRPr="00164FC3">
        <w:t>A folkloric figure associated with Christmas who distributes gifts and embodies seasonal generosity and celebration.</w:t>
      </w:r>
    </w:p>
    <w:p w14:paraId="5A59EE97" w14:textId="77777777" w:rsidR="00EB778D" w:rsidRPr="00A52566" w:rsidRDefault="00EB778D" w:rsidP="00EB778D">
      <w:pPr>
        <w:pStyle w:val="Heading3"/>
      </w:pPr>
      <w:r w:rsidRPr="00A52566">
        <w:t>Necessary Criteria</w:t>
      </w:r>
    </w:p>
    <w:p w14:paraId="10A984D6" w14:textId="77777777" w:rsidR="00164FC3" w:rsidRDefault="00164FC3">
      <w:pPr>
        <w:pStyle w:val="ListParagraph"/>
        <w:numPr>
          <w:ilvl w:val="0"/>
          <w:numId w:val="98"/>
        </w:numPr>
      </w:pPr>
      <w:r>
        <w:t>The figure is associated with Christmas or a winter gift-giving tradition.</w:t>
      </w:r>
    </w:p>
    <w:p w14:paraId="5A84A416" w14:textId="77777777" w:rsidR="00164FC3" w:rsidRDefault="00164FC3">
      <w:pPr>
        <w:pStyle w:val="ListParagraph"/>
        <w:numPr>
          <w:ilvl w:val="0"/>
          <w:numId w:val="98"/>
        </w:numPr>
      </w:pPr>
      <w:r>
        <w:t>The figure distributes gifts, especially to children.</w:t>
      </w:r>
    </w:p>
    <w:p w14:paraId="4722ECA6" w14:textId="3483E6BA" w:rsidR="00EB778D" w:rsidRDefault="00164FC3">
      <w:pPr>
        <w:pStyle w:val="ListParagraph"/>
        <w:numPr>
          <w:ilvl w:val="0"/>
          <w:numId w:val="98"/>
        </w:numPr>
      </w:pPr>
      <w:r>
        <w:t>The figure is recognized as a folkloric or cultural character associated with Christmas celebrations.</w:t>
      </w:r>
    </w:p>
    <w:p w14:paraId="21DD7552" w14:textId="77777777" w:rsidR="00EB778D" w:rsidRPr="004C3CE1" w:rsidRDefault="00EB778D" w:rsidP="00164FC3">
      <w:pPr>
        <w:pStyle w:val="Heading3"/>
      </w:pPr>
      <w:r w:rsidRPr="004C3CE1">
        <w:t>Supporting Criteria</w:t>
      </w:r>
    </w:p>
    <w:p w14:paraId="2C59D0AE" w14:textId="77777777" w:rsidR="00164FC3" w:rsidRDefault="00164FC3">
      <w:pPr>
        <w:pStyle w:val="ListParagraph"/>
        <w:numPr>
          <w:ilvl w:val="0"/>
          <w:numId w:val="98"/>
        </w:numPr>
      </w:pPr>
      <w:r>
        <w:t>The figure derives historically from Saint Nicholas or related winter traditions.</w:t>
      </w:r>
    </w:p>
    <w:p w14:paraId="0D0594F9" w14:textId="77777777" w:rsidR="00164FC3" w:rsidRDefault="00164FC3">
      <w:pPr>
        <w:pStyle w:val="ListParagraph"/>
        <w:numPr>
          <w:ilvl w:val="0"/>
          <w:numId w:val="98"/>
        </w:numPr>
      </w:pPr>
      <w:r>
        <w:t>The figure appears under different names across cultures (e.g., Santa Claus, Father Christmas, Sinterklaas).</w:t>
      </w:r>
    </w:p>
    <w:p w14:paraId="2BA3F6CF" w14:textId="77777777" w:rsidR="00164FC3" w:rsidRDefault="00164FC3">
      <w:pPr>
        <w:pStyle w:val="ListParagraph"/>
        <w:numPr>
          <w:ilvl w:val="0"/>
          <w:numId w:val="98"/>
        </w:numPr>
      </w:pPr>
      <w:r>
        <w:t>The figure is portrayed as an elderly, bearded man associated with generosity and festivity.</w:t>
      </w:r>
    </w:p>
    <w:p w14:paraId="55DA4CAB" w14:textId="77777777" w:rsidR="00164FC3" w:rsidRDefault="00164FC3">
      <w:pPr>
        <w:pStyle w:val="ListParagraph"/>
        <w:numPr>
          <w:ilvl w:val="0"/>
          <w:numId w:val="98"/>
        </w:numPr>
      </w:pPr>
      <w:r>
        <w:t>The figure becomes widely known through popular culture or mass media.</w:t>
      </w:r>
    </w:p>
    <w:p w14:paraId="7607C000" w14:textId="77777777" w:rsidR="00164FC3" w:rsidRDefault="00164FC3">
      <w:pPr>
        <w:pStyle w:val="ListParagraph"/>
        <w:numPr>
          <w:ilvl w:val="0"/>
          <w:numId w:val="98"/>
        </w:numPr>
      </w:pPr>
      <w:r>
        <w:t>The figure appears in seasonal customs, songs, or celebrations.</w:t>
      </w:r>
    </w:p>
    <w:p w14:paraId="47EA9C89" w14:textId="7FBAB29F" w:rsidR="00EB778D" w:rsidRDefault="00164FC3">
      <w:pPr>
        <w:pStyle w:val="ListParagraph"/>
        <w:numPr>
          <w:ilvl w:val="0"/>
          <w:numId w:val="98"/>
        </w:numPr>
      </w:pPr>
      <w:r>
        <w:t>The figure is accompanied by assistants or companion figures.</w:t>
      </w:r>
    </w:p>
    <w:p w14:paraId="0E841421" w14:textId="77777777" w:rsidR="00EB778D" w:rsidRDefault="00EB778D" w:rsidP="00EB778D">
      <w:pPr>
        <w:pStyle w:val="Heading3"/>
      </w:pPr>
      <w:r w:rsidRPr="004C3CE1">
        <w:t>Exclusion Criteria</w:t>
      </w:r>
    </w:p>
    <w:p w14:paraId="04F02FCE" w14:textId="77777777" w:rsidR="00164FC3" w:rsidRDefault="00164FC3">
      <w:pPr>
        <w:pStyle w:val="ListParagraph"/>
        <w:numPr>
          <w:ilvl w:val="0"/>
          <w:numId w:val="97"/>
        </w:numPr>
      </w:pPr>
      <w:r>
        <w:t>The character is unrelated to Christmas or winter gift-giving traditions.</w:t>
      </w:r>
    </w:p>
    <w:p w14:paraId="7C050017" w14:textId="383F4473" w:rsidR="00EB778D" w:rsidRPr="00A52566" w:rsidRDefault="00164FC3">
      <w:pPr>
        <w:pStyle w:val="ListParagraph"/>
        <w:numPr>
          <w:ilvl w:val="0"/>
          <w:numId w:val="97"/>
        </w:numPr>
      </w:pPr>
      <w:r>
        <w:t>The character does not function as a gift-bringer associated with seasonal celebrations.</w:t>
      </w:r>
    </w:p>
    <w:p w14:paraId="14BF1DB8" w14:textId="77777777" w:rsidR="00EB778D" w:rsidRPr="00EB778D" w:rsidRDefault="00EB778D" w:rsidP="00EB778D"/>
    <w:p w14:paraId="4047F126" w14:textId="3F9D5DBA" w:rsidR="00AA7E30" w:rsidRDefault="00AA7E30" w:rsidP="00CB606A">
      <w:pPr>
        <w:pStyle w:val="Heading2"/>
      </w:pPr>
      <w:bookmarkStart w:id="31" w:name="_Ref223726669"/>
      <w:r>
        <w:t>Shape-Shifter</w:t>
      </w:r>
      <w:bookmarkEnd w:id="31"/>
    </w:p>
    <w:p w14:paraId="00FB67AA" w14:textId="76AA5B49" w:rsidR="003551FC" w:rsidRPr="00754F93" w:rsidRDefault="003551FC" w:rsidP="003551FC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3A874C69" w14:textId="47C4940A" w:rsidR="00A52566" w:rsidRDefault="003551FC" w:rsidP="003551FC">
      <w:r>
        <w:rPr>
          <w:b/>
          <w:bCs/>
        </w:rPr>
        <w:t xml:space="preserve">Definition: </w:t>
      </w:r>
      <w:r w:rsidR="003E407A" w:rsidRPr="003E407A">
        <w:t xml:space="preserve">A </w:t>
      </w:r>
      <w:r w:rsidR="003E407A">
        <w:t>hero</w:t>
      </w:r>
      <w:r w:rsidR="003E407A" w:rsidRPr="003E407A">
        <w:t xml:space="preserve"> with the supernatural ability to transform into different forms such as animals, objects, or other beings.</w:t>
      </w:r>
    </w:p>
    <w:p w14:paraId="65778E7B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1E7CA6B5" w14:textId="7E938EBC" w:rsidR="003E407A" w:rsidRDefault="003E407A">
      <w:pPr>
        <w:pStyle w:val="ListParagraph"/>
        <w:numPr>
          <w:ilvl w:val="0"/>
          <w:numId w:val="99"/>
        </w:numPr>
      </w:pPr>
      <w:r>
        <w:t>The figure possesses the ability to change physical form.</w:t>
      </w:r>
    </w:p>
    <w:p w14:paraId="345F6E2E" w14:textId="77777777" w:rsidR="003E407A" w:rsidRDefault="003E407A">
      <w:pPr>
        <w:pStyle w:val="ListParagraph"/>
        <w:numPr>
          <w:ilvl w:val="0"/>
          <w:numId w:val="99"/>
        </w:numPr>
      </w:pPr>
      <w:r>
        <w:t>The figure transforms into other forms such as animals, objects, supernatural beings, or other entities.</w:t>
      </w:r>
    </w:p>
    <w:p w14:paraId="36A1F2FB" w14:textId="054EEF45" w:rsidR="00A52566" w:rsidRDefault="003E407A">
      <w:pPr>
        <w:pStyle w:val="ListParagraph"/>
        <w:numPr>
          <w:ilvl w:val="0"/>
          <w:numId w:val="99"/>
        </w:numPr>
      </w:pPr>
      <w:r>
        <w:t>The figure’s transformations play a role in the events or actions of the narrative.</w:t>
      </w:r>
    </w:p>
    <w:p w14:paraId="7DF3490B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18684224" w14:textId="77777777" w:rsidR="003E407A" w:rsidRDefault="003E407A">
      <w:pPr>
        <w:pStyle w:val="ListParagraph"/>
        <w:numPr>
          <w:ilvl w:val="0"/>
          <w:numId w:val="101"/>
        </w:numPr>
      </w:pPr>
      <w:r>
        <w:t>The figure uses shape-shifting in contests or competitions with others.</w:t>
      </w:r>
    </w:p>
    <w:p w14:paraId="001CEBCC" w14:textId="77777777" w:rsidR="003E407A" w:rsidRDefault="003E407A">
      <w:pPr>
        <w:pStyle w:val="ListParagraph"/>
        <w:numPr>
          <w:ilvl w:val="0"/>
          <w:numId w:val="101"/>
        </w:numPr>
      </w:pPr>
      <w:r>
        <w:t>The figure uses transformation to pursue or obtain a romantic partner.</w:t>
      </w:r>
    </w:p>
    <w:p w14:paraId="2BBFDAFE" w14:textId="77777777" w:rsidR="003E407A" w:rsidRDefault="003E407A">
      <w:pPr>
        <w:pStyle w:val="ListParagraph"/>
        <w:numPr>
          <w:ilvl w:val="0"/>
          <w:numId w:val="101"/>
        </w:numPr>
      </w:pPr>
      <w:r>
        <w:t>The figure uses transformation to escape danger or evade pursuers.</w:t>
      </w:r>
    </w:p>
    <w:p w14:paraId="2F4211D0" w14:textId="77777777" w:rsidR="003E407A" w:rsidRDefault="003E407A">
      <w:pPr>
        <w:pStyle w:val="ListParagraph"/>
        <w:numPr>
          <w:ilvl w:val="0"/>
          <w:numId w:val="101"/>
        </w:numPr>
      </w:pPr>
      <w:r>
        <w:t>The figure uses transformation as disguise.</w:t>
      </w:r>
    </w:p>
    <w:p w14:paraId="0F731710" w14:textId="77777777" w:rsidR="003E407A" w:rsidRDefault="003E407A">
      <w:pPr>
        <w:pStyle w:val="ListParagraph"/>
        <w:numPr>
          <w:ilvl w:val="0"/>
          <w:numId w:val="101"/>
        </w:numPr>
      </w:pPr>
      <w:r>
        <w:t>The figure uses transformation to enter otherwise inaccessible places.</w:t>
      </w:r>
    </w:p>
    <w:p w14:paraId="72932AAB" w14:textId="77777777" w:rsidR="003E407A" w:rsidRDefault="003E407A">
      <w:pPr>
        <w:pStyle w:val="ListParagraph"/>
        <w:numPr>
          <w:ilvl w:val="0"/>
          <w:numId w:val="101"/>
        </w:numPr>
      </w:pPr>
      <w:r>
        <w:t>The figure participates in magical contests with villains or sorcerers involving transformation.</w:t>
      </w:r>
    </w:p>
    <w:p w14:paraId="79461E3C" w14:textId="2489663F" w:rsidR="00A52566" w:rsidRDefault="003E407A">
      <w:pPr>
        <w:pStyle w:val="ListParagraph"/>
        <w:numPr>
          <w:ilvl w:val="0"/>
          <w:numId w:val="101"/>
        </w:numPr>
      </w:pPr>
      <w:r>
        <w:t>The figure appears in traditions where transformation is associated with trickster figures.</w:t>
      </w:r>
    </w:p>
    <w:p w14:paraId="1202CBBA" w14:textId="77777777" w:rsidR="00A52566" w:rsidRDefault="00A52566" w:rsidP="00A52566">
      <w:pPr>
        <w:pStyle w:val="Heading3"/>
      </w:pPr>
      <w:r w:rsidRPr="004C3CE1">
        <w:t>Exclusion Criteria</w:t>
      </w:r>
    </w:p>
    <w:p w14:paraId="0FF02A73" w14:textId="77777777" w:rsidR="003E407A" w:rsidRDefault="003E407A">
      <w:pPr>
        <w:pStyle w:val="ListParagraph"/>
        <w:numPr>
          <w:ilvl w:val="0"/>
          <w:numId w:val="100"/>
        </w:numPr>
      </w:pPr>
      <w:r>
        <w:t>The figure changes form through external magic performed by another character rather than through their own ability.</w:t>
      </w:r>
    </w:p>
    <w:p w14:paraId="4B804CFC" w14:textId="7DD7B396" w:rsidR="003E407A" w:rsidRDefault="003E407A" w:rsidP="00BC4536">
      <w:pPr>
        <w:pStyle w:val="ListParagraph"/>
        <w:numPr>
          <w:ilvl w:val="0"/>
          <w:numId w:val="100"/>
        </w:numPr>
      </w:pPr>
      <w:r>
        <w:t>The figure’s transformation occurs as a curse or enchantment without the ability to change form intentionally.</w:t>
      </w:r>
    </w:p>
    <w:p w14:paraId="4B804CFC" w14:textId="7DD7B396" w:rsidR="003E407A" w:rsidRDefault="003E407A" w:rsidP="00BC4536">
      <w:pPr>
        <w:pStyle w:val="ListParagraph"/>
        <w:numPr>
          <w:ilvl w:val="0"/>
          <w:numId w:val="100"/>
        </w:numPr>
      </w:pPr>
      <w:r>
        <w:t>The figure does not possess the ability to transform into different forms.</w:t>
      </w:r>
    </w:p>
    <w:p w14:paraId="53987335" w14:textId="77777777" w:rsidR="00BC4536" w:rsidRPr="00A52566" w:rsidRDefault="00BC4536" w:rsidP="00BC4536"/>
    <w:p w14:paraId="22FB1413" w14:textId="77777777" w:rsidR="00AA7E30" w:rsidRDefault="00AA7E30" w:rsidP="00CB606A">
      <w:pPr>
        <w:pStyle w:val="Heading2"/>
      </w:pPr>
      <w:bookmarkStart w:id="32" w:name="_Ref223726680"/>
      <w:r>
        <w:t>Sleeper</w:t>
      </w:r>
      <w:bookmarkEnd w:id="32"/>
    </w:p>
    <w:p w14:paraId="71634C22" w14:textId="5E14DEB3" w:rsidR="00707CEA" w:rsidRPr="00754F93" w:rsidRDefault="00707CEA" w:rsidP="00707CE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27526C2C" w14:textId="096CAC04" w:rsidR="00A52566" w:rsidRDefault="00707CEA" w:rsidP="00707CEA">
      <w:r>
        <w:rPr>
          <w:b/>
          <w:bCs/>
        </w:rPr>
        <w:lastRenderedPageBreak/>
        <w:t xml:space="preserve">Definition: </w:t>
      </w:r>
      <w:r w:rsidR="00D14694" w:rsidRPr="00D14694">
        <w:t>A hero whose story involves being placed into a prolonged magical or supernatural sleep and awakening after an extended period or through special circumstances.</w:t>
      </w:r>
    </w:p>
    <w:p w14:paraId="06AD32B1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304DC6F3" w14:textId="0D83B763" w:rsidR="00D14694" w:rsidRDefault="00D14694">
      <w:pPr>
        <w:pStyle w:val="ListParagraph"/>
        <w:numPr>
          <w:ilvl w:val="0"/>
          <w:numId w:val="104"/>
        </w:numPr>
      </w:pPr>
      <w:r>
        <w:t>The hero enters a prolonged sleep lasting far longer than normal human sleep.</w:t>
      </w:r>
    </w:p>
    <w:p w14:paraId="5CF48A17" w14:textId="77777777" w:rsidR="00D14694" w:rsidRDefault="00D14694">
      <w:pPr>
        <w:pStyle w:val="ListParagraph"/>
        <w:numPr>
          <w:ilvl w:val="0"/>
          <w:numId w:val="104"/>
        </w:numPr>
      </w:pPr>
      <w:r>
        <w:t>The sleep occurs through supernatural, magical, or extraordinary circumstances.</w:t>
      </w:r>
    </w:p>
    <w:p w14:paraId="3D7E5D1C" w14:textId="2519AABE" w:rsidR="00A52566" w:rsidRDefault="00D14694">
      <w:pPr>
        <w:pStyle w:val="ListParagraph"/>
        <w:numPr>
          <w:ilvl w:val="0"/>
          <w:numId w:val="104"/>
        </w:numPr>
      </w:pPr>
      <w:r>
        <w:t>The hero later awakens after the extended sleep.</w:t>
      </w:r>
    </w:p>
    <w:p w14:paraId="33C6C67A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CF3EA60" w14:textId="77777777" w:rsidR="00876743" w:rsidRDefault="00876743">
      <w:pPr>
        <w:pStyle w:val="ListParagraph"/>
        <w:numPr>
          <w:ilvl w:val="0"/>
          <w:numId w:val="103"/>
        </w:numPr>
      </w:pPr>
      <w:r>
        <w:t>The sleeping hero awakens when their people require help or in a time of national crisis.</w:t>
      </w:r>
    </w:p>
    <w:p w14:paraId="4F2C3E59" w14:textId="77777777" w:rsidR="00876743" w:rsidRDefault="00876743">
      <w:pPr>
        <w:pStyle w:val="ListParagraph"/>
        <w:numPr>
          <w:ilvl w:val="0"/>
          <w:numId w:val="103"/>
        </w:numPr>
      </w:pPr>
      <w:r>
        <w:t>The hero falls asleep after encountering supernatural beings.</w:t>
      </w:r>
    </w:p>
    <w:p w14:paraId="6E1C71ED" w14:textId="77777777" w:rsidR="00876743" w:rsidRDefault="00876743">
      <w:pPr>
        <w:pStyle w:val="ListParagraph"/>
        <w:numPr>
          <w:ilvl w:val="0"/>
          <w:numId w:val="103"/>
        </w:numPr>
      </w:pPr>
      <w:r>
        <w:t>The hero awakens after many years to discover that generations have passed.</w:t>
      </w:r>
    </w:p>
    <w:p w14:paraId="71C18C56" w14:textId="77777777" w:rsidR="00876743" w:rsidRDefault="00876743">
      <w:pPr>
        <w:pStyle w:val="ListParagraph"/>
        <w:numPr>
          <w:ilvl w:val="0"/>
          <w:numId w:val="103"/>
        </w:numPr>
      </w:pPr>
      <w:r>
        <w:t>The sleeping figure resides in caves, mountains, or hidden locations during the sleep.</w:t>
      </w:r>
    </w:p>
    <w:p w14:paraId="758FDE77" w14:textId="77777777" w:rsidR="00876743" w:rsidRDefault="00876743">
      <w:pPr>
        <w:pStyle w:val="ListParagraph"/>
        <w:numPr>
          <w:ilvl w:val="0"/>
          <w:numId w:val="103"/>
        </w:numPr>
      </w:pPr>
      <w:r>
        <w:t>The hero is awakened by magical action such as a kiss, spell-breaking, or other intervention.</w:t>
      </w:r>
    </w:p>
    <w:p w14:paraId="6BB8FED9" w14:textId="2D5A5F36" w:rsidR="00A52566" w:rsidRDefault="00876743">
      <w:pPr>
        <w:pStyle w:val="ListParagraph"/>
        <w:numPr>
          <w:ilvl w:val="0"/>
          <w:numId w:val="103"/>
        </w:numPr>
      </w:pPr>
      <w:r>
        <w:t>The sleeping hero marries the rescuer after awakening (fairy-tale pattern).</w:t>
      </w:r>
    </w:p>
    <w:p w14:paraId="3315C471" w14:textId="77777777" w:rsidR="00A52566" w:rsidRDefault="00A52566" w:rsidP="00A52566">
      <w:pPr>
        <w:pStyle w:val="Heading3"/>
      </w:pPr>
      <w:r w:rsidRPr="004C3CE1">
        <w:t>Exclusion Criteria</w:t>
      </w:r>
    </w:p>
    <w:p w14:paraId="24BA1B0A" w14:textId="67CF444E" w:rsidR="00876743" w:rsidRDefault="00876743">
      <w:pPr>
        <w:pStyle w:val="ListParagraph"/>
        <w:numPr>
          <w:ilvl w:val="0"/>
          <w:numId w:val="102"/>
        </w:numPr>
      </w:pPr>
      <w:r>
        <w:t>The hero simply sleeps normally without supernatural cause or duration.</w:t>
      </w:r>
    </w:p>
    <w:p w14:paraId="6E57E122" w14:textId="25462622" w:rsidR="00876743" w:rsidRDefault="00876743">
      <w:pPr>
        <w:pStyle w:val="ListParagraph"/>
        <w:numPr>
          <w:ilvl w:val="0"/>
          <w:numId w:val="102"/>
        </w:numPr>
      </w:pPr>
      <w:r>
        <w:t>The hero dies rather than sleeping and awakening later.</w:t>
      </w:r>
    </w:p>
    <w:p w14:paraId="1E282F59" w14:textId="7465E20B" w:rsidR="00A52566" w:rsidRDefault="00876743">
      <w:pPr>
        <w:pStyle w:val="ListParagraph"/>
        <w:numPr>
          <w:ilvl w:val="0"/>
          <w:numId w:val="102"/>
        </w:numPr>
      </w:pPr>
      <w:r>
        <w:t>The hero’s sleep does not extend beyond ordinary human time.</w:t>
      </w:r>
    </w:p>
    <w:p w14:paraId="40A6348D" w14:textId="77777777" w:rsidR="00876743" w:rsidRDefault="00876743" w:rsidP="00CB606A"/>
    <w:p w14:paraId="126FB521" w14:textId="104E4FA7" w:rsidR="00F76A98" w:rsidRDefault="00F76A98" w:rsidP="00A52566">
      <w:pPr>
        <w:pStyle w:val="Heading2"/>
      </w:pPr>
      <w:bookmarkStart w:id="33" w:name="_Ref223726688"/>
      <w:r>
        <w:t>Thief</w:t>
      </w:r>
      <w:bookmarkEnd w:id="33"/>
    </w:p>
    <w:p w14:paraId="3A408A39" w14:textId="56C92B0C" w:rsidR="00B80EFA" w:rsidRPr="00754F93" w:rsidRDefault="00B80EFA" w:rsidP="00B80EF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3A5AF0C3" w14:textId="590387BE" w:rsidR="00AA5668" w:rsidRPr="00AA5668" w:rsidRDefault="00B80EFA" w:rsidP="00B80EFA">
      <w:r>
        <w:rPr>
          <w:b/>
          <w:bCs/>
        </w:rPr>
        <w:t xml:space="preserve">Definition: </w:t>
      </w:r>
      <w:r w:rsidR="00AA5668" w:rsidRPr="00AA5668">
        <w:t>A hero whose defining trait is exceptional skill in stealing, typically demonstrated through clever deception or trickery.</w:t>
      </w:r>
    </w:p>
    <w:p w14:paraId="789D9842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1A0A7D56" w14:textId="118FF832" w:rsidR="00AA5668" w:rsidRDefault="00AA5668">
      <w:pPr>
        <w:pStyle w:val="ListParagraph"/>
        <w:numPr>
          <w:ilvl w:val="0"/>
          <w:numId w:val="107"/>
        </w:numPr>
      </w:pPr>
      <w:r>
        <w:t>The figure is defined by their ability to steal valuable objects.</w:t>
      </w:r>
    </w:p>
    <w:p w14:paraId="37F45133" w14:textId="77777777" w:rsidR="00AA5668" w:rsidRDefault="00AA5668">
      <w:pPr>
        <w:pStyle w:val="ListParagraph"/>
        <w:numPr>
          <w:ilvl w:val="0"/>
          <w:numId w:val="107"/>
        </w:numPr>
      </w:pPr>
      <w:r>
        <w:t>The theft is accomplished through cleverness, trickery, or deception rather than brute force.</w:t>
      </w:r>
    </w:p>
    <w:p w14:paraId="50E70EC4" w14:textId="44BF8BA6" w:rsidR="00A52566" w:rsidRDefault="00AA5668">
      <w:pPr>
        <w:pStyle w:val="ListParagraph"/>
        <w:numPr>
          <w:ilvl w:val="0"/>
          <w:numId w:val="107"/>
        </w:numPr>
      </w:pPr>
      <w:r>
        <w:t>The figure’s theft forms a central action in the narrative.</w:t>
      </w:r>
    </w:p>
    <w:p w14:paraId="4B2E5988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084FBD7" w14:textId="77777777" w:rsidR="00AA5668" w:rsidRDefault="00AA5668">
      <w:pPr>
        <w:pStyle w:val="ListParagraph"/>
        <w:numPr>
          <w:ilvl w:val="0"/>
          <w:numId w:val="106"/>
        </w:numPr>
      </w:pPr>
      <w:r>
        <w:t>The figure claims or is known to be a master thief.</w:t>
      </w:r>
    </w:p>
    <w:p w14:paraId="02367EFA" w14:textId="77777777" w:rsidR="00AA5668" w:rsidRDefault="00AA5668">
      <w:pPr>
        <w:pStyle w:val="ListParagraph"/>
        <w:numPr>
          <w:ilvl w:val="0"/>
          <w:numId w:val="106"/>
        </w:numPr>
      </w:pPr>
      <w:r>
        <w:t>The figure steals from powerful authority figures such as kings or aristocrats.</w:t>
      </w:r>
    </w:p>
    <w:p w14:paraId="666C8B97" w14:textId="77777777" w:rsidR="00AA5668" w:rsidRDefault="00AA5668">
      <w:pPr>
        <w:pStyle w:val="ListParagraph"/>
        <w:numPr>
          <w:ilvl w:val="0"/>
          <w:numId w:val="106"/>
        </w:numPr>
      </w:pPr>
      <w:r>
        <w:t>The figure successfully completes a series of increasingly difficult thefts.</w:t>
      </w:r>
    </w:p>
    <w:p w14:paraId="01910A37" w14:textId="77777777" w:rsidR="00AA5668" w:rsidRDefault="00AA5668">
      <w:pPr>
        <w:pStyle w:val="ListParagraph"/>
        <w:numPr>
          <w:ilvl w:val="0"/>
          <w:numId w:val="106"/>
        </w:numPr>
      </w:pPr>
      <w:r>
        <w:t>The figure steals objects directly from guarded locations (e.g., royal chambers).</w:t>
      </w:r>
    </w:p>
    <w:p w14:paraId="51C5CC8F" w14:textId="77777777" w:rsidR="00AA5668" w:rsidRDefault="00AA5668">
      <w:pPr>
        <w:pStyle w:val="ListParagraph"/>
        <w:numPr>
          <w:ilvl w:val="0"/>
          <w:numId w:val="106"/>
        </w:numPr>
      </w:pPr>
      <w:r>
        <w:t>The figure escapes punishment or execution through deception.</w:t>
      </w:r>
    </w:p>
    <w:p w14:paraId="4C2D9890" w14:textId="7B952F39" w:rsidR="00A52566" w:rsidRDefault="00AA5668">
      <w:pPr>
        <w:pStyle w:val="ListParagraph"/>
        <w:numPr>
          <w:ilvl w:val="0"/>
          <w:numId w:val="106"/>
        </w:numPr>
      </w:pPr>
      <w:r>
        <w:t>The figure begins as a lazy or unpromising figure who proves their ability through theft.</w:t>
      </w:r>
    </w:p>
    <w:p w14:paraId="495C156F" w14:textId="2565ADF5" w:rsidR="00A52566" w:rsidRDefault="00A52566" w:rsidP="00580BD0">
      <w:pPr>
        <w:pStyle w:val="Heading3"/>
      </w:pPr>
      <w:r w:rsidRPr="004C3CE1">
        <w:lastRenderedPageBreak/>
        <w:t>Exclusion Criteria</w:t>
      </w:r>
    </w:p>
    <w:p w14:paraId="7A23E86C" w14:textId="329BE95B" w:rsidR="00AA5668" w:rsidRDefault="00AA5668">
      <w:pPr>
        <w:pStyle w:val="ListParagraph"/>
        <w:numPr>
          <w:ilvl w:val="0"/>
          <w:numId w:val="105"/>
        </w:numPr>
      </w:pPr>
      <w:r>
        <w:t>The figure steals only incidentally and is not defined by theft.</w:t>
      </w:r>
    </w:p>
    <w:p w14:paraId="4E9874BD" w14:textId="21FDDF0D" w:rsidR="00AA5668" w:rsidRDefault="00AA5668">
      <w:pPr>
        <w:pStyle w:val="ListParagraph"/>
        <w:numPr>
          <w:ilvl w:val="0"/>
          <w:numId w:val="105"/>
        </w:numPr>
      </w:pPr>
      <w:r>
        <w:t>The figure relies primarily on violence rather than trickery.</w:t>
      </w:r>
    </w:p>
    <w:p w14:paraId="52F4F080" w14:textId="6663FF9E" w:rsidR="00580BD0" w:rsidRDefault="00AA5668">
      <w:pPr>
        <w:pStyle w:val="ListParagraph"/>
        <w:numPr>
          <w:ilvl w:val="0"/>
          <w:numId w:val="105"/>
        </w:numPr>
      </w:pPr>
      <w:r>
        <w:t>Theft is carried out by another character rather than the figure.</w:t>
      </w:r>
    </w:p>
    <w:p w14:paraId="631FB0B3" w14:textId="77777777" w:rsidR="00AA5668" w:rsidRDefault="00AA5668" w:rsidP="00580BD0"/>
    <w:p w14:paraId="05CA2168" w14:textId="10F7B84F" w:rsidR="00C43A30" w:rsidRDefault="00C43A30" w:rsidP="008C1B89">
      <w:pPr>
        <w:pStyle w:val="Heading2"/>
      </w:pPr>
      <w:r>
        <w:t>Tooth Fairy, The</w:t>
      </w:r>
    </w:p>
    <w:p w14:paraId="7E853FA6" w14:textId="5040ED02" w:rsidR="00B80EFA" w:rsidRPr="00754F93" w:rsidRDefault="00B80EFA" w:rsidP="00B80EF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5E536A9B" w14:textId="58E7D0C5" w:rsidR="00C43A30" w:rsidRDefault="00B80EFA" w:rsidP="00B80EFA">
      <w:r>
        <w:rPr>
          <w:b/>
          <w:bCs/>
        </w:rPr>
        <w:t xml:space="preserve">Definition: </w:t>
      </w:r>
      <w:r w:rsidR="00C43A30" w:rsidRPr="00C43A30">
        <w:t>A fairy associated with children’s customs in which a child’s fallen milk tooth is taken during the night and replaced with a small payment.</w:t>
      </w:r>
    </w:p>
    <w:p w14:paraId="280B1314" w14:textId="77777777" w:rsidR="00C43A30" w:rsidRPr="00A52566" w:rsidRDefault="00C43A30" w:rsidP="00C43A30">
      <w:pPr>
        <w:pStyle w:val="Heading3"/>
      </w:pPr>
      <w:r w:rsidRPr="00A52566">
        <w:t>Necessary Criteria</w:t>
      </w:r>
    </w:p>
    <w:p w14:paraId="0B59B5F8" w14:textId="77777777" w:rsidR="00372B2B" w:rsidRDefault="00372B2B">
      <w:pPr>
        <w:pStyle w:val="ListParagraph"/>
        <w:numPr>
          <w:ilvl w:val="0"/>
          <w:numId w:val="110"/>
        </w:numPr>
      </w:pPr>
      <w:r>
        <w:t>The figure is a fairy associated with children’s lost milk teeth.</w:t>
      </w:r>
    </w:p>
    <w:p w14:paraId="102CCF16" w14:textId="77777777" w:rsidR="00372B2B" w:rsidRDefault="00372B2B">
      <w:pPr>
        <w:pStyle w:val="ListParagraph"/>
        <w:numPr>
          <w:ilvl w:val="0"/>
          <w:numId w:val="110"/>
        </w:numPr>
      </w:pPr>
      <w:r>
        <w:t>The figure removes a child’s fallen tooth during the night.</w:t>
      </w:r>
    </w:p>
    <w:p w14:paraId="4BE7AE32" w14:textId="0C143160" w:rsidR="00C43A30" w:rsidRDefault="00372B2B">
      <w:pPr>
        <w:pStyle w:val="ListParagraph"/>
        <w:numPr>
          <w:ilvl w:val="0"/>
          <w:numId w:val="110"/>
        </w:numPr>
      </w:pPr>
      <w:r>
        <w:t>The figure leaves a small payment or token in place of the tooth.</w:t>
      </w:r>
    </w:p>
    <w:p w14:paraId="12129C64" w14:textId="77777777" w:rsidR="00C43A30" w:rsidRPr="004C3CE1" w:rsidRDefault="00C43A30" w:rsidP="00C43A30">
      <w:pPr>
        <w:pStyle w:val="Heading3"/>
      </w:pPr>
      <w:r w:rsidRPr="004C3CE1">
        <w:t>Supporting Criteria</w:t>
      </w:r>
    </w:p>
    <w:p w14:paraId="18664061" w14:textId="77777777" w:rsidR="00372B2B" w:rsidRDefault="00372B2B">
      <w:pPr>
        <w:pStyle w:val="ListParagraph"/>
        <w:numPr>
          <w:ilvl w:val="0"/>
          <w:numId w:val="109"/>
        </w:numPr>
      </w:pPr>
      <w:r>
        <w:t>The child places the tooth under a pillow or in a container before sleep.</w:t>
      </w:r>
    </w:p>
    <w:p w14:paraId="6788471A" w14:textId="77777777" w:rsidR="00372B2B" w:rsidRDefault="00372B2B">
      <w:pPr>
        <w:pStyle w:val="ListParagraph"/>
        <w:numPr>
          <w:ilvl w:val="0"/>
          <w:numId w:val="109"/>
        </w:numPr>
      </w:pPr>
      <w:r>
        <w:t>The tooth disappears overnight and is replaced with money or another small reward.</w:t>
      </w:r>
    </w:p>
    <w:p w14:paraId="50FC8A20" w14:textId="77777777" w:rsidR="00372B2B" w:rsidRDefault="00372B2B">
      <w:pPr>
        <w:pStyle w:val="ListParagraph"/>
        <w:numPr>
          <w:ilvl w:val="0"/>
          <w:numId w:val="109"/>
        </w:numPr>
      </w:pPr>
      <w:r>
        <w:t>The figure forms part of a childhood custom surrounding the loss of baby teeth.</w:t>
      </w:r>
    </w:p>
    <w:p w14:paraId="6F067534" w14:textId="0BCB81F1" w:rsidR="00C43A30" w:rsidRDefault="00372B2B">
      <w:pPr>
        <w:pStyle w:val="ListParagraph"/>
        <w:numPr>
          <w:ilvl w:val="0"/>
          <w:numId w:val="109"/>
        </w:numPr>
      </w:pPr>
      <w:r>
        <w:t>The tradition appears in modern folklore and popular culture.</w:t>
      </w:r>
    </w:p>
    <w:p w14:paraId="65CB33AA" w14:textId="77777777" w:rsidR="00C43A30" w:rsidRDefault="00C43A30" w:rsidP="00C43A30">
      <w:pPr>
        <w:pStyle w:val="Heading3"/>
      </w:pPr>
      <w:r w:rsidRPr="004C3CE1">
        <w:t>Exclusion Criteria</w:t>
      </w:r>
    </w:p>
    <w:p w14:paraId="7AD5CEB3" w14:textId="77777777" w:rsidR="00372B2B" w:rsidRDefault="00372B2B">
      <w:pPr>
        <w:pStyle w:val="ListParagraph"/>
        <w:numPr>
          <w:ilvl w:val="0"/>
          <w:numId w:val="108"/>
        </w:numPr>
      </w:pPr>
      <w:r>
        <w:t>The figure is unrelated to the exchange of children’s lost teeth.</w:t>
      </w:r>
    </w:p>
    <w:p w14:paraId="5C16ADBC" w14:textId="77777777" w:rsidR="00372B2B" w:rsidRDefault="00372B2B">
      <w:pPr>
        <w:pStyle w:val="ListParagraph"/>
        <w:numPr>
          <w:ilvl w:val="0"/>
          <w:numId w:val="108"/>
        </w:numPr>
      </w:pPr>
      <w:r>
        <w:t>The figure does not remove the tooth or replace it with a payment.</w:t>
      </w:r>
    </w:p>
    <w:p w14:paraId="3F89F0A0" w14:textId="30977A0A" w:rsidR="00C43A30" w:rsidRPr="00A52566" w:rsidRDefault="00372B2B">
      <w:pPr>
        <w:pStyle w:val="ListParagraph"/>
        <w:numPr>
          <w:ilvl w:val="0"/>
          <w:numId w:val="108"/>
        </w:numPr>
      </w:pPr>
      <w:r>
        <w:t>The narrative concerns general fairy beings without the tooth-exchange tradition.</w:t>
      </w:r>
    </w:p>
    <w:p w14:paraId="21071706" w14:textId="77777777" w:rsidR="00C43A30" w:rsidRPr="00580BD0" w:rsidRDefault="00C43A30" w:rsidP="00580BD0"/>
    <w:p w14:paraId="6779C3E4" w14:textId="455CFFDC" w:rsidR="00773DB5" w:rsidRDefault="00F76A98" w:rsidP="00773DB5">
      <w:pPr>
        <w:pStyle w:val="Heading2"/>
      </w:pPr>
      <w:bookmarkStart w:id="34" w:name="_Ref223726697"/>
      <w:r>
        <w:t>Trickster</w:t>
      </w:r>
      <w:bookmarkEnd w:id="34"/>
    </w:p>
    <w:p w14:paraId="1528A08C" w14:textId="632D16D3" w:rsidR="009E6D6A" w:rsidRPr="00754F93" w:rsidRDefault="009E6D6A" w:rsidP="009E6D6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24590E54" w14:textId="52A3DBBF" w:rsidR="00773DB5" w:rsidRPr="00773DB5" w:rsidRDefault="009E6D6A" w:rsidP="009E6D6A">
      <w:r>
        <w:rPr>
          <w:b/>
          <w:bCs/>
        </w:rPr>
        <w:t xml:space="preserve">Definition: </w:t>
      </w:r>
      <w:r w:rsidR="00816360" w:rsidRPr="00816360">
        <w:t>A hero characterized by playing tricks, engaging in buffoonery, and violating social or cultural norms.</w:t>
      </w:r>
    </w:p>
    <w:p w14:paraId="15ADCD2B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0ED64822" w14:textId="77777777" w:rsidR="00816360" w:rsidRDefault="00816360">
      <w:pPr>
        <w:pStyle w:val="ListParagraph"/>
        <w:numPr>
          <w:ilvl w:val="0"/>
          <w:numId w:val="113"/>
        </w:numPr>
      </w:pPr>
      <w:r>
        <w:t>The figure regularly plays tricks on others.</w:t>
      </w:r>
    </w:p>
    <w:p w14:paraId="29C6942D" w14:textId="77777777" w:rsidR="00816360" w:rsidRDefault="00816360">
      <w:pPr>
        <w:pStyle w:val="ListParagraph"/>
        <w:numPr>
          <w:ilvl w:val="0"/>
          <w:numId w:val="113"/>
        </w:numPr>
      </w:pPr>
      <w:r>
        <w:t>The figure engages in behavior that violates social rules, taboos, or accepted norms.</w:t>
      </w:r>
    </w:p>
    <w:p w14:paraId="47A4A5D0" w14:textId="2B192FD5" w:rsidR="00A52566" w:rsidRDefault="00816360">
      <w:pPr>
        <w:pStyle w:val="ListParagraph"/>
        <w:numPr>
          <w:ilvl w:val="0"/>
          <w:numId w:val="113"/>
        </w:numPr>
      </w:pPr>
      <w:r>
        <w:t>The figure’s trickery or transgressive actions are central to the narrative.</w:t>
      </w:r>
    </w:p>
    <w:p w14:paraId="127A0970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4BBB9D9E" w14:textId="77777777" w:rsidR="00816360" w:rsidRDefault="00816360">
      <w:pPr>
        <w:pStyle w:val="ListParagraph"/>
        <w:numPr>
          <w:ilvl w:val="0"/>
          <w:numId w:val="112"/>
        </w:numPr>
      </w:pPr>
      <w:r>
        <w:t>The figure behaves in foolish, buffoonish, or clown-like ways.</w:t>
      </w:r>
    </w:p>
    <w:p w14:paraId="7E4ED4D5" w14:textId="77777777" w:rsidR="00816360" w:rsidRDefault="00816360">
      <w:pPr>
        <w:pStyle w:val="ListParagraph"/>
        <w:numPr>
          <w:ilvl w:val="0"/>
          <w:numId w:val="112"/>
        </w:numPr>
      </w:pPr>
      <w:r>
        <w:t>The figure commits outrageous or improper acts but avoids serious consequences.</w:t>
      </w:r>
    </w:p>
    <w:p w14:paraId="2C9A1D17" w14:textId="77777777" w:rsidR="00816360" w:rsidRDefault="00816360">
      <w:pPr>
        <w:pStyle w:val="ListParagraph"/>
        <w:numPr>
          <w:ilvl w:val="0"/>
          <w:numId w:val="112"/>
        </w:numPr>
      </w:pPr>
      <w:r>
        <w:t>The figure deceives others in order to gain advantage or revenge.</w:t>
      </w:r>
    </w:p>
    <w:p w14:paraId="465F02A0" w14:textId="77777777" w:rsidR="00816360" w:rsidRDefault="00816360">
      <w:pPr>
        <w:pStyle w:val="ListParagraph"/>
        <w:numPr>
          <w:ilvl w:val="0"/>
          <w:numId w:val="112"/>
        </w:numPr>
      </w:pPr>
      <w:r>
        <w:t>The figure alternates between cleverness and stupidity.</w:t>
      </w:r>
    </w:p>
    <w:p w14:paraId="53F3D783" w14:textId="77777777" w:rsidR="00816360" w:rsidRDefault="00816360">
      <w:pPr>
        <w:pStyle w:val="ListParagraph"/>
        <w:numPr>
          <w:ilvl w:val="0"/>
          <w:numId w:val="112"/>
        </w:numPr>
      </w:pPr>
      <w:r>
        <w:t>The figure sometimes acts as a culture or creator figure within a tradition.</w:t>
      </w:r>
    </w:p>
    <w:p w14:paraId="6EC8BE3D" w14:textId="21356D51" w:rsidR="00A52566" w:rsidRDefault="00816360">
      <w:pPr>
        <w:pStyle w:val="ListParagraph"/>
        <w:numPr>
          <w:ilvl w:val="0"/>
          <w:numId w:val="112"/>
        </w:numPr>
      </w:pPr>
      <w:r>
        <w:t>The figure appears in stories that emphasize paradox, contradiction, or moral ambiguity.</w:t>
      </w:r>
    </w:p>
    <w:p w14:paraId="26371EFA" w14:textId="77777777" w:rsidR="00A52566" w:rsidRDefault="00A52566" w:rsidP="00A52566">
      <w:pPr>
        <w:pStyle w:val="Heading3"/>
      </w:pPr>
      <w:r w:rsidRPr="004C3CE1">
        <w:t>Exclusion Criteria</w:t>
      </w:r>
    </w:p>
    <w:p w14:paraId="00816420" w14:textId="77777777" w:rsidR="00816360" w:rsidRDefault="00816360">
      <w:pPr>
        <w:pStyle w:val="ListParagraph"/>
        <w:numPr>
          <w:ilvl w:val="0"/>
          <w:numId w:val="111"/>
        </w:numPr>
      </w:pPr>
      <w:r>
        <w:t>Deception or trickery occurs only once and does not define the figure.</w:t>
      </w:r>
    </w:p>
    <w:p w14:paraId="31C60B57" w14:textId="5E935DB3" w:rsidR="00A52566" w:rsidRDefault="00816360">
      <w:pPr>
        <w:pStyle w:val="ListParagraph"/>
        <w:numPr>
          <w:ilvl w:val="0"/>
          <w:numId w:val="111"/>
        </w:numPr>
      </w:pPr>
      <w:r>
        <w:t>The figure follows social rules and norms rather than violating them.</w:t>
      </w:r>
    </w:p>
    <w:p w14:paraId="3A45FCC5" w14:textId="77777777" w:rsidR="00816360" w:rsidRPr="00A52566" w:rsidRDefault="00816360" w:rsidP="00816360"/>
    <w:p w14:paraId="3E6D5A7B" w14:textId="50D14561" w:rsidR="00F76A98" w:rsidRDefault="00F76A98" w:rsidP="00A52566">
      <w:pPr>
        <w:pStyle w:val="Heading2"/>
      </w:pPr>
      <w:bookmarkStart w:id="35" w:name="_Ref223726427"/>
      <w:r>
        <w:t>Under/Other world Visitor</w:t>
      </w:r>
      <w:bookmarkEnd w:id="35"/>
    </w:p>
    <w:p w14:paraId="7872869D" w14:textId="7A586CD6" w:rsidR="00451EBF" w:rsidRPr="00754F93" w:rsidRDefault="00451EBF" w:rsidP="00451EBF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Pattern / Motif</w:t>
      </w:r>
    </w:p>
    <w:p w14:paraId="519FDE07" w14:textId="5CA32893" w:rsidR="003460A0" w:rsidRPr="003460A0" w:rsidRDefault="00451EBF" w:rsidP="00451EBF">
      <w:r>
        <w:rPr>
          <w:b/>
          <w:bCs/>
        </w:rPr>
        <w:t xml:space="preserve">Definition: </w:t>
      </w:r>
      <w:r w:rsidR="00492EE2">
        <w:t>A</w:t>
      </w:r>
      <w:r w:rsidR="00492EE2" w:rsidRPr="00492EE2">
        <w:t xml:space="preserve"> hero who enters or is taken into an otherworldly realm, interacts with that world, and returns to or attempts to return to the human world.</w:t>
      </w:r>
    </w:p>
    <w:p w14:paraId="6DF7827C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058B162" w14:textId="2295459D" w:rsidR="00492EE2" w:rsidRDefault="00492EE2">
      <w:pPr>
        <w:pStyle w:val="ListParagraph"/>
        <w:numPr>
          <w:ilvl w:val="0"/>
          <w:numId w:val="114"/>
        </w:numPr>
      </w:pPr>
      <w:r>
        <w:t>The hero enters or is taken into a supernatural realm separate from the human world (e.g. underworld, fairyland, spirit world, underground kingdom).</w:t>
      </w:r>
    </w:p>
    <w:p w14:paraId="74B6F8EB" w14:textId="101C23C7" w:rsidR="00492EE2" w:rsidRDefault="00492EE2">
      <w:pPr>
        <w:pStyle w:val="ListParagraph"/>
        <w:numPr>
          <w:ilvl w:val="0"/>
          <w:numId w:val="114"/>
        </w:numPr>
      </w:pPr>
      <w:r>
        <w:t>The supernatural realm is inhabited or controlled by non-human beings (e.g. spirits, devils, fairies, demons, supernatural rulers).</w:t>
      </w:r>
    </w:p>
    <w:p w14:paraId="4B55BFBD" w14:textId="60B4B8A3" w:rsidR="00A52566" w:rsidRDefault="00492EE2">
      <w:pPr>
        <w:pStyle w:val="ListParagraph"/>
        <w:numPr>
          <w:ilvl w:val="0"/>
          <w:numId w:val="114"/>
        </w:numPr>
      </w:pPr>
      <w:r>
        <w:t>The hero’s journey to the otherworld is central to the narrative.</w:t>
      </w:r>
    </w:p>
    <w:p w14:paraId="33A996B2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4E984F9C" w14:textId="77777777" w:rsidR="00492EE2" w:rsidRDefault="00492EE2">
      <w:pPr>
        <w:pStyle w:val="ListParagraph"/>
        <w:numPr>
          <w:ilvl w:val="0"/>
          <w:numId w:val="115"/>
        </w:numPr>
      </w:pPr>
      <w:r>
        <w:t>The hero travels between the human world and the otherworld.</w:t>
      </w:r>
    </w:p>
    <w:p w14:paraId="73D3C978" w14:textId="77777777" w:rsidR="00492EE2" w:rsidRDefault="00492EE2">
      <w:pPr>
        <w:pStyle w:val="ListParagraph"/>
        <w:numPr>
          <w:ilvl w:val="0"/>
          <w:numId w:val="115"/>
        </w:numPr>
      </w:pPr>
      <w:r>
        <w:t>The hero rescues or attempts to rescue someone from the otherworld.</w:t>
      </w:r>
    </w:p>
    <w:p w14:paraId="52E37DDA" w14:textId="77777777" w:rsidR="00492EE2" w:rsidRDefault="00492EE2">
      <w:pPr>
        <w:pStyle w:val="ListParagraph"/>
        <w:numPr>
          <w:ilvl w:val="0"/>
          <w:numId w:val="115"/>
        </w:numPr>
      </w:pPr>
      <w:r>
        <w:t>The hero is captured, enchanted, or held captive in the otherworld.</w:t>
      </w:r>
    </w:p>
    <w:p w14:paraId="08F92CE6" w14:textId="77777777" w:rsidR="00492EE2" w:rsidRDefault="00492EE2">
      <w:pPr>
        <w:pStyle w:val="ListParagraph"/>
        <w:numPr>
          <w:ilvl w:val="0"/>
          <w:numId w:val="115"/>
        </w:numPr>
      </w:pPr>
      <w:r>
        <w:t>The hero retrieves a person, object, or knowledge from the otherworld.</w:t>
      </w:r>
    </w:p>
    <w:p w14:paraId="52A65913" w14:textId="77777777" w:rsidR="00492EE2" w:rsidRDefault="00492EE2">
      <w:pPr>
        <w:pStyle w:val="ListParagraph"/>
        <w:numPr>
          <w:ilvl w:val="0"/>
          <w:numId w:val="115"/>
        </w:numPr>
      </w:pPr>
      <w:r>
        <w:t>The hero encounters supernatural trials, beings, or obstacles in the otherworld.</w:t>
      </w:r>
    </w:p>
    <w:p w14:paraId="614EC209" w14:textId="77777777" w:rsidR="00492EE2" w:rsidRDefault="00492EE2">
      <w:pPr>
        <w:pStyle w:val="ListParagraph"/>
        <w:numPr>
          <w:ilvl w:val="0"/>
          <w:numId w:val="115"/>
        </w:numPr>
      </w:pPr>
      <w:r>
        <w:t>The hero returns to the human world after the otherworld journey.</w:t>
      </w:r>
    </w:p>
    <w:p w14:paraId="0C06E6C3" w14:textId="546A2F6D" w:rsidR="00A52566" w:rsidRDefault="00492EE2">
      <w:pPr>
        <w:pStyle w:val="ListParagraph"/>
        <w:numPr>
          <w:ilvl w:val="0"/>
          <w:numId w:val="115"/>
        </w:numPr>
      </w:pPr>
      <w:r>
        <w:t>Entry to the otherworld occurs through a specific, liminal location (e.g.,cave, lake, underground passage, forest, magical site).</w:t>
      </w:r>
    </w:p>
    <w:p w14:paraId="7FCF6DE0" w14:textId="77777777" w:rsidR="00A52566" w:rsidRDefault="00A52566" w:rsidP="00A52566">
      <w:pPr>
        <w:pStyle w:val="Heading3"/>
      </w:pPr>
      <w:r w:rsidRPr="004C3CE1">
        <w:t>Exclusion Criteria</w:t>
      </w:r>
    </w:p>
    <w:p w14:paraId="4D1C1906" w14:textId="44A59FE7" w:rsidR="00492EE2" w:rsidRDefault="00492EE2">
      <w:pPr>
        <w:pStyle w:val="ListParagraph"/>
        <w:numPr>
          <w:ilvl w:val="0"/>
          <w:numId w:val="116"/>
        </w:numPr>
      </w:pPr>
      <w:r>
        <w:t>The otherworld or supernatural realm is only briefly mentioned and not central to the narrative.</w:t>
      </w:r>
    </w:p>
    <w:p w14:paraId="6CD412AC" w14:textId="77777777" w:rsidR="00492EE2" w:rsidRDefault="00492EE2">
      <w:pPr>
        <w:pStyle w:val="ListParagraph"/>
        <w:numPr>
          <w:ilvl w:val="0"/>
          <w:numId w:val="116"/>
        </w:numPr>
      </w:pPr>
      <w:r>
        <w:t>The character permanently belongs to the otherworld rather than visiting it.</w:t>
      </w:r>
    </w:p>
    <w:p w14:paraId="04027963" w14:textId="28E95EA8" w:rsidR="00A52566" w:rsidRDefault="00492EE2">
      <w:pPr>
        <w:pStyle w:val="ListParagraph"/>
        <w:numPr>
          <w:ilvl w:val="0"/>
          <w:numId w:val="116"/>
        </w:numPr>
      </w:pPr>
      <w:r>
        <w:t>No journey or transition between the human world and the otherworld occurs.</w:t>
      </w:r>
    </w:p>
    <w:p w14:paraId="46D31940" w14:textId="77777777" w:rsidR="00492EE2" w:rsidRPr="00A52566" w:rsidRDefault="00492EE2" w:rsidP="00492EE2"/>
    <w:p w14:paraId="4744B9FC" w14:textId="1290C8B8" w:rsidR="00F76A98" w:rsidRDefault="00F76A98" w:rsidP="00A52566">
      <w:pPr>
        <w:pStyle w:val="Heading2"/>
      </w:pPr>
      <w:bookmarkStart w:id="36" w:name="_Ref223726435"/>
      <w:r>
        <w:lastRenderedPageBreak/>
        <w:t>Unpromising Hero</w:t>
      </w:r>
      <w:bookmarkEnd w:id="36"/>
    </w:p>
    <w:p w14:paraId="4DC0C6DB" w14:textId="59348005" w:rsidR="009E7633" w:rsidRPr="00754F93" w:rsidRDefault="009E7633" w:rsidP="009E763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Pattern / Motif</w:t>
      </w:r>
    </w:p>
    <w:p w14:paraId="4A8F7F05" w14:textId="77998FF4" w:rsidR="000707EE" w:rsidRPr="000707EE" w:rsidRDefault="009E7633" w:rsidP="009E7633">
      <w:r>
        <w:rPr>
          <w:b/>
          <w:bCs/>
        </w:rPr>
        <w:t xml:space="preserve">Definition: </w:t>
      </w:r>
      <w:r w:rsidR="00DB428B" w:rsidRPr="00DB428B">
        <w:t>A hero whose defining narrative pattern is rising from an underestimated, disadvantaged, or unlikely position to achieving success, thereby overturning the expectations of others.</w:t>
      </w:r>
    </w:p>
    <w:p w14:paraId="6610E585" w14:textId="77777777" w:rsidR="00A52566" w:rsidRDefault="00A52566" w:rsidP="00A52566">
      <w:pPr>
        <w:pStyle w:val="Heading3"/>
      </w:pPr>
      <w:r w:rsidRPr="00A52566">
        <w:t>Necessary Criteria</w:t>
      </w:r>
    </w:p>
    <w:p w14:paraId="3506F61F" w14:textId="77777777" w:rsidR="000707EE" w:rsidRDefault="000707EE">
      <w:pPr>
        <w:pStyle w:val="ListParagraph"/>
        <w:numPr>
          <w:ilvl w:val="0"/>
          <w:numId w:val="117"/>
        </w:numPr>
      </w:pPr>
      <w:r>
        <w:t>The hero begins the narrative as socially or personally disadvantaged.</w:t>
      </w:r>
    </w:p>
    <w:p w14:paraId="671CCDE3" w14:textId="77777777" w:rsidR="000707EE" w:rsidRDefault="000707EE">
      <w:pPr>
        <w:pStyle w:val="ListParagraph"/>
        <w:numPr>
          <w:ilvl w:val="0"/>
          <w:numId w:val="117"/>
        </w:numPr>
      </w:pPr>
      <w:r>
        <w:t>The hero is initially underestimated, ridiculed, dismissed, or regarded as unlikely to succeed.</w:t>
      </w:r>
    </w:p>
    <w:p w14:paraId="4077F8EF" w14:textId="214A607C" w:rsidR="000707EE" w:rsidRPr="000707EE" w:rsidRDefault="000707EE">
      <w:pPr>
        <w:pStyle w:val="ListParagraph"/>
        <w:numPr>
          <w:ilvl w:val="0"/>
          <w:numId w:val="117"/>
        </w:numPr>
      </w:pPr>
      <w:r>
        <w:t>The hero ultimately succeeds in achieving wealth, status, victory, recognition, or reward.</w:t>
      </w:r>
    </w:p>
    <w:p w14:paraId="50024B86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BC05DF5" w14:textId="77777777" w:rsidR="000707EE" w:rsidRDefault="000707EE">
      <w:pPr>
        <w:pStyle w:val="ListParagraph"/>
        <w:numPr>
          <w:ilvl w:val="0"/>
          <w:numId w:val="118"/>
        </w:numPr>
      </w:pPr>
      <w:r>
        <w:t>The hero is poor, low-status, physically unimpressive, foolish-seeming, lazy-seeming, or otherwise unpromising at the start.</w:t>
      </w:r>
    </w:p>
    <w:p w14:paraId="71E899B8" w14:textId="77777777" w:rsidR="000707EE" w:rsidRDefault="000707EE">
      <w:pPr>
        <w:pStyle w:val="ListParagraph"/>
        <w:numPr>
          <w:ilvl w:val="0"/>
          <w:numId w:val="118"/>
        </w:numPr>
      </w:pPr>
      <w:r>
        <w:t>The hero is the youngest, least valued, or weakest member of a family or group.</w:t>
      </w:r>
    </w:p>
    <w:p w14:paraId="76CE3F0C" w14:textId="77777777" w:rsidR="000707EE" w:rsidRDefault="000707EE">
      <w:pPr>
        <w:pStyle w:val="ListParagraph"/>
        <w:numPr>
          <w:ilvl w:val="0"/>
          <w:numId w:val="118"/>
        </w:numPr>
      </w:pPr>
      <w:r>
        <w:t>The hero begins with little or no resources.</w:t>
      </w:r>
    </w:p>
    <w:p w14:paraId="30BE27BB" w14:textId="77777777" w:rsidR="000707EE" w:rsidRDefault="000707EE">
      <w:pPr>
        <w:pStyle w:val="ListParagraph"/>
        <w:numPr>
          <w:ilvl w:val="0"/>
          <w:numId w:val="118"/>
        </w:numPr>
      </w:pPr>
      <w:r>
        <w:t>The hero receives help from animals, helpers, magic, or unexpected allies.</w:t>
      </w:r>
    </w:p>
    <w:p w14:paraId="49EA8E79" w14:textId="77777777" w:rsidR="000707EE" w:rsidRDefault="000707EE">
      <w:pPr>
        <w:pStyle w:val="ListParagraph"/>
        <w:numPr>
          <w:ilvl w:val="0"/>
          <w:numId w:val="118"/>
        </w:numPr>
      </w:pPr>
      <w:r>
        <w:t>The hero succeeds through cunning, luck, persistence, or an unexpected talent.</w:t>
      </w:r>
    </w:p>
    <w:p w14:paraId="36A51A26" w14:textId="77777777" w:rsidR="000707EE" w:rsidRDefault="000707EE">
      <w:pPr>
        <w:pStyle w:val="ListParagraph"/>
        <w:numPr>
          <w:ilvl w:val="0"/>
          <w:numId w:val="118"/>
        </w:numPr>
      </w:pPr>
      <w:r>
        <w:t>The hero’s success overturns the expectations of others.</w:t>
      </w:r>
    </w:p>
    <w:p w14:paraId="03183085" w14:textId="646E4811" w:rsidR="00A52566" w:rsidRDefault="000707EE">
      <w:pPr>
        <w:pStyle w:val="ListParagraph"/>
        <w:numPr>
          <w:ilvl w:val="0"/>
          <w:numId w:val="118"/>
        </w:numPr>
      </w:pPr>
      <w:r>
        <w:t>The hero gains marriage, wealth, office, or elevated social position at the end.</w:t>
      </w:r>
    </w:p>
    <w:p w14:paraId="520A13D0" w14:textId="77777777" w:rsidR="00A52566" w:rsidRDefault="00A52566" w:rsidP="00A52566">
      <w:pPr>
        <w:pStyle w:val="Heading3"/>
      </w:pPr>
      <w:r w:rsidRPr="004C3CE1">
        <w:t>Exclusion Criteria</w:t>
      </w:r>
    </w:p>
    <w:p w14:paraId="173D30F0" w14:textId="77777777" w:rsidR="000707EE" w:rsidRDefault="000707EE">
      <w:pPr>
        <w:pStyle w:val="ListParagraph"/>
        <w:numPr>
          <w:ilvl w:val="0"/>
          <w:numId w:val="119"/>
        </w:numPr>
      </w:pPr>
      <w:r>
        <w:t>The hero begins the narrative already powerful, wealthy, respected, or obviously capable.</w:t>
      </w:r>
    </w:p>
    <w:p w14:paraId="70EC7908" w14:textId="77777777" w:rsidR="000707EE" w:rsidRDefault="000707EE">
      <w:pPr>
        <w:pStyle w:val="ListParagraph"/>
        <w:numPr>
          <w:ilvl w:val="0"/>
          <w:numId w:val="119"/>
        </w:numPr>
      </w:pPr>
      <w:r>
        <w:t>The hero’s success does not reverse an initially low or unlikely position.</w:t>
      </w:r>
    </w:p>
    <w:p w14:paraId="32CFB99F" w14:textId="0CFA37E5" w:rsidR="00A52566" w:rsidRDefault="000707EE">
      <w:pPr>
        <w:pStyle w:val="ListParagraph"/>
        <w:numPr>
          <w:ilvl w:val="0"/>
          <w:numId w:val="119"/>
        </w:numPr>
      </w:pPr>
      <w:r>
        <w:t>The narrative does not depend on the contrast between the hero’s unpromising beginning and successful ending.</w:t>
      </w:r>
    </w:p>
    <w:p w14:paraId="681FC918" w14:textId="10BD6AEB" w:rsidR="00DB428B" w:rsidRDefault="00DB428B">
      <w:r>
        <w:br w:type="page"/>
      </w:r>
    </w:p>
    <w:p w14:paraId="084033B5" w14:textId="113BB769" w:rsidR="00F76A98" w:rsidRDefault="00F76A98" w:rsidP="00A52566">
      <w:pPr>
        <w:pStyle w:val="Heading2"/>
      </w:pPr>
      <w:bookmarkStart w:id="37" w:name="_Ref223726704"/>
      <w:r>
        <w:lastRenderedPageBreak/>
        <w:t>Victim</w:t>
      </w:r>
      <w:bookmarkEnd w:id="37"/>
    </w:p>
    <w:p w14:paraId="035145CB" w14:textId="5ACE97F9" w:rsidR="00042482" w:rsidRPr="00754F93" w:rsidRDefault="00042482" w:rsidP="00042482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39B3E770" w14:textId="5FEF2BE0" w:rsidR="003460A0" w:rsidRPr="003460A0" w:rsidRDefault="00042482" w:rsidP="00042482">
      <w:r>
        <w:rPr>
          <w:b/>
          <w:bCs/>
        </w:rPr>
        <w:t xml:space="preserve">Definition: </w:t>
      </w:r>
      <w:r w:rsidR="00DB428B" w:rsidRPr="00DB428B">
        <w:t>A hero best known for being the victim of violence, intrigue, oppression, disaster, or other malevolence</w:t>
      </w:r>
      <w:r w:rsidR="00DB428B">
        <w:t>.</w:t>
      </w:r>
    </w:p>
    <w:p w14:paraId="59161A56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4137000C" w14:textId="77777777" w:rsidR="00DB428B" w:rsidRDefault="00DB428B">
      <w:pPr>
        <w:pStyle w:val="ListParagraph"/>
        <w:numPr>
          <w:ilvl w:val="0"/>
          <w:numId w:val="120"/>
        </w:numPr>
      </w:pPr>
      <w:r>
        <w:t>The figure suffers harm, injustice, or misfortune caused by violence, intrigue, oppression, disaster, or malicious actions.</w:t>
      </w:r>
    </w:p>
    <w:p w14:paraId="6812088A" w14:textId="77777777" w:rsidR="00DB428B" w:rsidRDefault="00DB428B">
      <w:pPr>
        <w:pStyle w:val="ListParagraph"/>
        <w:numPr>
          <w:ilvl w:val="0"/>
          <w:numId w:val="120"/>
        </w:numPr>
      </w:pPr>
      <w:r>
        <w:t>The figure’s victimization is central to the narrative and defines their role in the story.</w:t>
      </w:r>
    </w:p>
    <w:p w14:paraId="3FFD35D3" w14:textId="6F7D297D" w:rsidR="00A52566" w:rsidRDefault="00DB428B">
      <w:pPr>
        <w:pStyle w:val="ListParagraph"/>
        <w:numPr>
          <w:ilvl w:val="0"/>
          <w:numId w:val="120"/>
        </w:numPr>
      </w:pPr>
      <w:r>
        <w:t>The narrative focuses on the suffering, persecution, or tragic fate of the figure.</w:t>
      </w:r>
    </w:p>
    <w:p w14:paraId="7006BEA9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3902DBDE" w14:textId="77777777" w:rsidR="00DB428B" w:rsidRDefault="00DB428B">
      <w:pPr>
        <w:pStyle w:val="ListParagraph"/>
        <w:numPr>
          <w:ilvl w:val="0"/>
          <w:numId w:val="121"/>
        </w:numPr>
      </w:pPr>
      <w:r>
        <w:t>The figure is murdered, harmed, or betrayed by another figure.</w:t>
      </w:r>
    </w:p>
    <w:p w14:paraId="1849DA30" w14:textId="77777777" w:rsidR="00DB428B" w:rsidRDefault="00DB428B">
      <w:pPr>
        <w:pStyle w:val="ListParagraph"/>
        <w:numPr>
          <w:ilvl w:val="0"/>
          <w:numId w:val="121"/>
        </w:numPr>
      </w:pPr>
      <w:r>
        <w:t>The figure suffers because of jealousy, rivalry, or family betrayal.</w:t>
      </w:r>
    </w:p>
    <w:p w14:paraId="23CB19B3" w14:textId="77777777" w:rsidR="00DB428B" w:rsidRDefault="00DB428B">
      <w:pPr>
        <w:pStyle w:val="ListParagraph"/>
        <w:numPr>
          <w:ilvl w:val="0"/>
          <w:numId w:val="121"/>
        </w:numPr>
      </w:pPr>
      <w:r>
        <w:t>The figure is the victim of political intrigue or persecution.</w:t>
      </w:r>
    </w:p>
    <w:p w14:paraId="0A5F6920" w14:textId="77777777" w:rsidR="00DB428B" w:rsidRDefault="00DB428B">
      <w:pPr>
        <w:pStyle w:val="ListParagraph"/>
        <w:numPr>
          <w:ilvl w:val="0"/>
          <w:numId w:val="121"/>
        </w:numPr>
      </w:pPr>
      <w:r>
        <w:t>The figure becomes associated with a historical tragedy or disaster.</w:t>
      </w:r>
    </w:p>
    <w:p w14:paraId="73D72095" w14:textId="77777777" w:rsidR="00DB428B" w:rsidRDefault="00DB428B">
      <w:pPr>
        <w:pStyle w:val="ListParagraph"/>
        <w:numPr>
          <w:ilvl w:val="0"/>
          <w:numId w:val="121"/>
        </w:numPr>
      </w:pPr>
      <w:r>
        <w:t>The figure experiences repeated misfortune or persecution.</w:t>
      </w:r>
    </w:p>
    <w:p w14:paraId="5AE6BE86" w14:textId="77777777" w:rsidR="00DB428B" w:rsidRDefault="00DB428B">
      <w:pPr>
        <w:pStyle w:val="ListParagraph"/>
        <w:numPr>
          <w:ilvl w:val="0"/>
          <w:numId w:val="121"/>
        </w:numPr>
      </w:pPr>
      <w:r>
        <w:t>The figure’s suffering generates sympathy and moral outrage in the narrative.</w:t>
      </w:r>
    </w:p>
    <w:p w14:paraId="552A007F" w14:textId="77777777" w:rsidR="00DB428B" w:rsidRDefault="00DB428B">
      <w:pPr>
        <w:pStyle w:val="ListParagraph"/>
        <w:numPr>
          <w:ilvl w:val="0"/>
          <w:numId w:val="121"/>
        </w:numPr>
      </w:pPr>
      <w:r>
        <w:t>The figure begins the story as a victim but later escapes or overcomes the oppression.</w:t>
      </w:r>
    </w:p>
    <w:p w14:paraId="4DCD3F85" w14:textId="11A85FAD" w:rsidR="00A52566" w:rsidRDefault="00DB428B">
      <w:pPr>
        <w:pStyle w:val="ListParagraph"/>
        <w:numPr>
          <w:ilvl w:val="0"/>
          <w:numId w:val="121"/>
        </w:numPr>
      </w:pPr>
      <w:r>
        <w:t>The figure receives help from others that allows them to survive or recover from their victimization.</w:t>
      </w:r>
    </w:p>
    <w:p w14:paraId="560AC155" w14:textId="77777777" w:rsidR="00A52566" w:rsidRDefault="00A52566" w:rsidP="00A52566">
      <w:pPr>
        <w:pStyle w:val="Heading3"/>
      </w:pPr>
      <w:r w:rsidRPr="004C3CE1">
        <w:t>Exclusion Criteria</w:t>
      </w:r>
    </w:p>
    <w:p w14:paraId="24A40E9C" w14:textId="77777777" w:rsidR="00DB428B" w:rsidRDefault="00DB428B">
      <w:pPr>
        <w:pStyle w:val="ListParagraph"/>
        <w:numPr>
          <w:ilvl w:val="0"/>
          <w:numId w:val="122"/>
        </w:numPr>
      </w:pPr>
      <w:r>
        <w:t>The figure’s suffering is minor or incidental to the narrative.</w:t>
      </w:r>
    </w:p>
    <w:p w14:paraId="2AE85BD6" w14:textId="77777777" w:rsidR="00DB428B" w:rsidRDefault="00DB428B">
      <w:pPr>
        <w:pStyle w:val="ListParagraph"/>
        <w:numPr>
          <w:ilvl w:val="0"/>
          <w:numId w:val="122"/>
        </w:numPr>
      </w:pPr>
      <w:r>
        <w:t>The figure is primarily defined by heroic action rather than victimization.</w:t>
      </w:r>
    </w:p>
    <w:p w14:paraId="0DC1A651" w14:textId="427F9FA2" w:rsidR="00A52566" w:rsidRDefault="00DB428B">
      <w:pPr>
        <w:pStyle w:val="ListParagraph"/>
        <w:numPr>
          <w:ilvl w:val="0"/>
          <w:numId w:val="122"/>
        </w:numPr>
      </w:pPr>
      <w:r>
        <w:t>The narrative does not center on injustice, persecution, or harm experienced by the figure.</w:t>
      </w:r>
    </w:p>
    <w:p w14:paraId="0A680A10" w14:textId="77777777" w:rsidR="00DB428B" w:rsidRPr="00A52566" w:rsidRDefault="00DB428B" w:rsidP="00DB428B"/>
    <w:p w14:paraId="578B5DEB" w14:textId="10AE9F87" w:rsidR="00F76A98" w:rsidRDefault="00F76A98" w:rsidP="00A52566">
      <w:pPr>
        <w:pStyle w:val="Heading2"/>
      </w:pPr>
      <w:bookmarkStart w:id="38" w:name="_Ref223726710"/>
      <w:r>
        <w:t>Villain</w:t>
      </w:r>
      <w:bookmarkEnd w:id="38"/>
    </w:p>
    <w:p w14:paraId="71C6AE0E" w14:textId="71C79128" w:rsidR="003419DE" w:rsidRPr="00754F93" w:rsidRDefault="003419DE" w:rsidP="003419DE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5C7FCD4A" w14:textId="6E103882" w:rsidR="00C60F3A" w:rsidRPr="00C60F3A" w:rsidRDefault="003419DE" w:rsidP="003419DE">
      <w:r>
        <w:rPr>
          <w:b/>
          <w:bCs/>
        </w:rPr>
        <w:t xml:space="preserve">Definition: </w:t>
      </w:r>
      <w:r w:rsidR="00C60F3A" w:rsidRPr="00C60F3A">
        <w:t xml:space="preserve">A </w:t>
      </w:r>
      <w:r w:rsidR="00C60F3A">
        <w:t xml:space="preserve">hero </w:t>
      </w:r>
      <w:r w:rsidR="00C60F3A" w:rsidRPr="00C60F3A">
        <w:t xml:space="preserve">whose purpose is to oppose, obstruct, or undermine the </w:t>
      </w:r>
      <w:r w:rsidR="00896185">
        <w:t>protagonist</w:t>
      </w:r>
      <w:r w:rsidR="00C60F3A" w:rsidRPr="00C60F3A">
        <w:t>, often personifying the principle of evil and disrupting the rightful order of things.</w:t>
      </w:r>
    </w:p>
    <w:p w14:paraId="1C4E8F7A" w14:textId="3C38F27F" w:rsidR="00A52566" w:rsidRPr="00A52566" w:rsidRDefault="00A52566" w:rsidP="00A52566">
      <w:pPr>
        <w:pStyle w:val="Heading3"/>
      </w:pPr>
      <w:r w:rsidRPr="00A52566">
        <w:t>Necessary Criteria</w:t>
      </w:r>
    </w:p>
    <w:p w14:paraId="13835AF3" w14:textId="77777777" w:rsidR="002B5D76" w:rsidRDefault="002B5D76">
      <w:pPr>
        <w:pStyle w:val="ListParagraph"/>
        <w:numPr>
          <w:ilvl w:val="0"/>
          <w:numId w:val="125"/>
        </w:numPr>
      </w:pPr>
      <w:r>
        <w:t>The character opposes, obstructs, or undermines the protagonist.</w:t>
      </w:r>
    </w:p>
    <w:p w14:paraId="386A0AB5" w14:textId="77777777" w:rsidR="002B5D76" w:rsidRDefault="002B5D76">
      <w:pPr>
        <w:pStyle w:val="ListParagraph"/>
        <w:numPr>
          <w:ilvl w:val="0"/>
          <w:numId w:val="125"/>
        </w:numPr>
      </w:pPr>
      <w:r>
        <w:t>The character represents evil, wrongdoing, or a force that disrupts the rightful order.</w:t>
      </w:r>
    </w:p>
    <w:p w14:paraId="0CE30773" w14:textId="71E9CBE6" w:rsidR="00A52566" w:rsidRDefault="002B5D76">
      <w:pPr>
        <w:pStyle w:val="ListParagraph"/>
        <w:numPr>
          <w:ilvl w:val="0"/>
          <w:numId w:val="125"/>
        </w:numPr>
      </w:pPr>
      <w:r>
        <w:t>The character creates the central conflict that must be overcome to restore order.</w:t>
      </w:r>
    </w:p>
    <w:p w14:paraId="7CA18F3B" w14:textId="77777777" w:rsidR="00A52566" w:rsidRPr="004C3CE1" w:rsidRDefault="00A52566" w:rsidP="00A52566">
      <w:pPr>
        <w:pStyle w:val="Heading3"/>
      </w:pPr>
      <w:r w:rsidRPr="004C3CE1">
        <w:lastRenderedPageBreak/>
        <w:t>Supporting Criteria</w:t>
      </w:r>
    </w:p>
    <w:p w14:paraId="6A446831" w14:textId="77777777" w:rsidR="002B5D76" w:rsidRDefault="002B5D76">
      <w:pPr>
        <w:pStyle w:val="ListParagraph"/>
        <w:numPr>
          <w:ilvl w:val="0"/>
          <w:numId w:val="124"/>
        </w:numPr>
      </w:pPr>
      <w:r>
        <w:t>The villain possesses supernatural or magical abilities.</w:t>
      </w:r>
    </w:p>
    <w:p w14:paraId="7A025174" w14:textId="77777777" w:rsidR="002B5D76" w:rsidRDefault="002B5D76">
      <w:pPr>
        <w:pStyle w:val="ListParagraph"/>
        <w:numPr>
          <w:ilvl w:val="0"/>
          <w:numId w:val="124"/>
        </w:numPr>
      </w:pPr>
      <w:r>
        <w:t>The villain appears as a monstrous or supernatural being (e.g., witch, demon, dragon, giant, ogre, serpent).</w:t>
      </w:r>
    </w:p>
    <w:p w14:paraId="667C89AA" w14:textId="77777777" w:rsidR="002B5D76" w:rsidRDefault="002B5D76">
      <w:pPr>
        <w:pStyle w:val="ListParagraph"/>
        <w:numPr>
          <w:ilvl w:val="0"/>
          <w:numId w:val="124"/>
        </w:numPr>
      </w:pPr>
      <w:r>
        <w:t>The villain lives apart from human society in remote or dangerous locations.</w:t>
      </w:r>
    </w:p>
    <w:p w14:paraId="4B98B15C" w14:textId="77777777" w:rsidR="002B5D76" w:rsidRDefault="002B5D76">
      <w:pPr>
        <w:pStyle w:val="ListParagraph"/>
        <w:numPr>
          <w:ilvl w:val="0"/>
          <w:numId w:val="124"/>
        </w:numPr>
      </w:pPr>
      <w:r>
        <w:t>The villain harms, deceives, or threatens humans.</w:t>
      </w:r>
    </w:p>
    <w:p w14:paraId="0F7A0A01" w14:textId="77777777" w:rsidR="002B5D76" w:rsidRDefault="002B5D76">
      <w:pPr>
        <w:pStyle w:val="ListParagraph"/>
        <w:numPr>
          <w:ilvl w:val="0"/>
          <w:numId w:val="124"/>
        </w:numPr>
      </w:pPr>
      <w:r>
        <w:t>The villain enslaves, captures, or endangers victims.</w:t>
      </w:r>
    </w:p>
    <w:p w14:paraId="0BBDAA3D" w14:textId="77777777" w:rsidR="002B5D76" w:rsidRDefault="002B5D76">
      <w:pPr>
        <w:pStyle w:val="ListParagraph"/>
        <w:numPr>
          <w:ilvl w:val="0"/>
          <w:numId w:val="124"/>
        </w:numPr>
      </w:pPr>
      <w:r>
        <w:t>The villain may occasionally assist the protagonist but generally serves antagonistic purposes.</w:t>
      </w:r>
    </w:p>
    <w:p w14:paraId="5D00BD13" w14:textId="473C536D" w:rsidR="00A52566" w:rsidRDefault="002B5D76">
      <w:pPr>
        <w:pStyle w:val="ListParagraph"/>
        <w:numPr>
          <w:ilvl w:val="0"/>
          <w:numId w:val="124"/>
        </w:numPr>
      </w:pPr>
      <w:r>
        <w:t>The villain symbolizes a broader force of evil or disorder.</w:t>
      </w:r>
    </w:p>
    <w:p w14:paraId="00625873" w14:textId="77777777" w:rsidR="00A52566" w:rsidRDefault="00A52566" w:rsidP="00A52566">
      <w:pPr>
        <w:pStyle w:val="Heading3"/>
      </w:pPr>
      <w:r w:rsidRPr="004C3CE1">
        <w:t>Exclusion Criteria</w:t>
      </w:r>
    </w:p>
    <w:p w14:paraId="7728D09C" w14:textId="0C825D42" w:rsidR="002B5D76" w:rsidRDefault="002B5D76">
      <w:pPr>
        <w:pStyle w:val="ListParagraph"/>
        <w:numPr>
          <w:ilvl w:val="0"/>
          <w:numId w:val="123"/>
        </w:numPr>
      </w:pPr>
      <w:r>
        <w:t>The figure does not oppose or obstruct the protagonist.</w:t>
      </w:r>
    </w:p>
    <w:p w14:paraId="3B15F798" w14:textId="4563846B" w:rsidR="002B5D76" w:rsidRDefault="002B5D76">
      <w:pPr>
        <w:pStyle w:val="ListParagraph"/>
        <w:numPr>
          <w:ilvl w:val="0"/>
          <w:numId w:val="123"/>
        </w:numPr>
      </w:pPr>
      <w:r>
        <w:t>The figure’s actions do not represent wrongdoing or malevolence.</w:t>
      </w:r>
    </w:p>
    <w:p w14:paraId="40D3E6EB" w14:textId="45F355D3" w:rsidR="00A52566" w:rsidRDefault="002B5D76">
      <w:pPr>
        <w:pStyle w:val="ListParagraph"/>
        <w:numPr>
          <w:ilvl w:val="0"/>
          <w:numId w:val="123"/>
        </w:numPr>
      </w:pPr>
      <w:r>
        <w:t>The figure functions primarily as a helper, neutral figure, or victim rather than an antagonist.</w:t>
      </w:r>
    </w:p>
    <w:p w14:paraId="692E820E" w14:textId="77777777" w:rsidR="0046032B" w:rsidRPr="00A52566" w:rsidRDefault="0046032B" w:rsidP="0046032B"/>
    <w:p w14:paraId="7ED20E05" w14:textId="3C68B598" w:rsidR="00F76A98" w:rsidRDefault="00F76A98" w:rsidP="00A52566">
      <w:pPr>
        <w:pStyle w:val="Heading2"/>
      </w:pPr>
      <w:bookmarkStart w:id="39" w:name="_Ref223726942"/>
      <w:r>
        <w:t>Warrior</w:t>
      </w:r>
      <w:bookmarkEnd w:id="39"/>
    </w:p>
    <w:p w14:paraId="6766C113" w14:textId="37A7BF58" w:rsidR="00184D4F" w:rsidRPr="00754F93" w:rsidRDefault="00184D4F" w:rsidP="00184D4F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7A48E4FC" w14:textId="6C09E6E4" w:rsidR="0046032B" w:rsidRPr="0046032B" w:rsidRDefault="00184D4F" w:rsidP="00184D4F">
      <w:r>
        <w:rPr>
          <w:b/>
          <w:bCs/>
        </w:rPr>
        <w:t xml:space="preserve">Definition: </w:t>
      </w:r>
      <w:r w:rsidR="00713111" w:rsidRPr="00713111">
        <w:t xml:space="preserve">A hero whose </w:t>
      </w:r>
      <w:r w:rsidR="006E2737" w:rsidRPr="006E2737">
        <w:t>defining role is associated with their warrior status, bearing arms against enemies and performing deeds of bravery in combat.</w:t>
      </w:r>
    </w:p>
    <w:p w14:paraId="2441BBC7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7A601896" w14:textId="77777777" w:rsidR="002C12C7" w:rsidRDefault="002C12C7">
      <w:pPr>
        <w:pStyle w:val="ListParagraph"/>
        <w:numPr>
          <w:ilvl w:val="0"/>
          <w:numId w:val="128"/>
        </w:numPr>
      </w:pPr>
      <w:r>
        <w:t>The figure engages in armed conflict against enemies (human, animal, or supernatural).</w:t>
      </w:r>
    </w:p>
    <w:p w14:paraId="269D1317" w14:textId="77777777" w:rsidR="002C12C7" w:rsidRDefault="002C12C7">
      <w:pPr>
        <w:pStyle w:val="ListParagraph"/>
        <w:numPr>
          <w:ilvl w:val="0"/>
          <w:numId w:val="128"/>
        </w:numPr>
      </w:pPr>
      <w:r>
        <w:t>The figure’s role as a fighter or combatant is central to the narrative.</w:t>
      </w:r>
    </w:p>
    <w:p w14:paraId="08CD89C1" w14:textId="4E72500E" w:rsidR="00A52566" w:rsidRDefault="002C12C7">
      <w:pPr>
        <w:pStyle w:val="ListParagraph"/>
        <w:numPr>
          <w:ilvl w:val="0"/>
          <w:numId w:val="128"/>
        </w:numPr>
      </w:pPr>
      <w:r>
        <w:t>The figure demonstrates bravery in battle.</w:t>
      </w:r>
    </w:p>
    <w:p w14:paraId="502A5707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7314606B" w14:textId="77777777" w:rsidR="002C12C7" w:rsidRDefault="002C12C7">
      <w:pPr>
        <w:pStyle w:val="ListParagraph"/>
        <w:numPr>
          <w:ilvl w:val="0"/>
          <w:numId w:val="127"/>
        </w:numPr>
      </w:pPr>
      <w:r>
        <w:t>The figure possesses great physical strength.</w:t>
      </w:r>
    </w:p>
    <w:p w14:paraId="4AFC4233" w14:textId="77777777" w:rsidR="002C12C7" w:rsidRDefault="002C12C7">
      <w:pPr>
        <w:pStyle w:val="ListParagraph"/>
        <w:numPr>
          <w:ilvl w:val="0"/>
          <w:numId w:val="127"/>
        </w:numPr>
      </w:pPr>
      <w:r>
        <w:t>The figure displays skill or prowess with weapons.</w:t>
      </w:r>
    </w:p>
    <w:p w14:paraId="570A7FD2" w14:textId="77777777" w:rsidR="002C12C7" w:rsidRDefault="002C12C7">
      <w:pPr>
        <w:pStyle w:val="ListParagraph"/>
        <w:numPr>
          <w:ilvl w:val="0"/>
          <w:numId w:val="127"/>
        </w:numPr>
      </w:pPr>
      <w:r>
        <w:t>The figure leads others in battle or commands warriors.</w:t>
      </w:r>
    </w:p>
    <w:p w14:paraId="6647056F" w14:textId="77777777" w:rsidR="002C12C7" w:rsidRDefault="002C12C7">
      <w:pPr>
        <w:pStyle w:val="ListParagraph"/>
        <w:numPr>
          <w:ilvl w:val="0"/>
          <w:numId w:val="127"/>
        </w:numPr>
      </w:pPr>
      <w:r>
        <w:t>The figure defends a people, culture, or territory from enemies.</w:t>
      </w:r>
    </w:p>
    <w:p w14:paraId="50486C07" w14:textId="77777777" w:rsidR="002C12C7" w:rsidRDefault="002C12C7">
      <w:pPr>
        <w:pStyle w:val="ListParagraph"/>
        <w:numPr>
          <w:ilvl w:val="0"/>
          <w:numId w:val="127"/>
        </w:numPr>
      </w:pPr>
      <w:r>
        <w:t>The figure performs extraordinary feats of combat.</w:t>
      </w:r>
    </w:p>
    <w:p w14:paraId="14F30F1F" w14:textId="77777777" w:rsidR="002C12C7" w:rsidRDefault="002C12C7">
      <w:pPr>
        <w:pStyle w:val="ListParagraph"/>
        <w:numPr>
          <w:ilvl w:val="0"/>
          <w:numId w:val="127"/>
        </w:numPr>
      </w:pPr>
      <w:r>
        <w:t>The figure possesses magical abilities or receives supernatural assistance in battle.</w:t>
      </w:r>
    </w:p>
    <w:p w14:paraId="18CEEA94" w14:textId="77777777" w:rsidR="002C12C7" w:rsidRDefault="002C12C7">
      <w:pPr>
        <w:pStyle w:val="ListParagraph"/>
        <w:numPr>
          <w:ilvl w:val="0"/>
          <w:numId w:val="127"/>
        </w:numPr>
      </w:pPr>
      <w:r>
        <w:t>The figure eventually becomes a ruler or political leader.</w:t>
      </w:r>
    </w:p>
    <w:p w14:paraId="776552EF" w14:textId="77777777" w:rsidR="002C12C7" w:rsidRDefault="002C12C7">
      <w:pPr>
        <w:pStyle w:val="ListParagraph"/>
        <w:numPr>
          <w:ilvl w:val="0"/>
          <w:numId w:val="127"/>
        </w:numPr>
      </w:pPr>
      <w:r>
        <w:t>The figure dies a heroic death in battle or after recounting heroic deeds.</w:t>
      </w:r>
    </w:p>
    <w:p w14:paraId="03597DF0" w14:textId="7399BC4A" w:rsidR="00A52566" w:rsidRDefault="002C12C7">
      <w:pPr>
        <w:pStyle w:val="ListParagraph"/>
        <w:numPr>
          <w:ilvl w:val="0"/>
          <w:numId w:val="127"/>
        </w:numPr>
      </w:pPr>
      <w:r>
        <w:t>The figure participates in warfare while disguised or outside traditional gender roles.</w:t>
      </w:r>
    </w:p>
    <w:p w14:paraId="1B41243A" w14:textId="77777777" w:rsidR="00A52566" w:rsidRDefault="00A52566" w:rsidP="00A52566">
      <w:pPr>
        <w:pStyle w:val="Heading3"/>
      </w:pPr>
      <w:r w:rsidRPr="004C3CE1">
        <w:t>Exclusion Criteria</w:t>
      </w:r>
    </w:p>
    <w:p w14:paraId="1CEABDB0" w14:textId="77777777" w:rsidR="002C12C7" w:rsidRDefault="002C12C7">
      <w:pPr>
        <w:pStyle w:val="ListParagraph"/>
        <w:numPr>
          <w:ilvl w:val="0"/>
          <w:numId w:val="126"/>
        </w:numPr>
      </w:pPr>
      <w:r>
        <w:t>The figure does not engage in combat or warfare.</w:t>
      </w:r>
    </w:p>
    <w:p w14:paraId="4EC08916" w14:textId="77777777" w:rsidR="002C12C7" w:rsidRDefault="002C12C7">
      <w:pPr>
        <w:pStyle w:val="ListParagraph"/>
        <w:numPr>
          <w:ilvl w:val="0"/>
          <w:numId w:val="126"/>
        </w:numPr>
      </w:pPr>
      <w:r>
        <w:t>The figure’s role is primarily non-martial (e.g., healer, trickster, lover, or victim).</w:t>
      </w:r>
    </w:p>
    <w:p w14:paraId="7571A7DD" w14:textId="0826300D" w:rsidR="00A52566" w:rsidRDefault="002C12C7">
      <w:pPr>
        <w:pStyle w:val="ListParagraph"/>
        <w:numPr>
          <w:ilvl w:val="0"/>
          <w:numId w:val="126"/>
        </w:numPr>
      </w:pPr>
      <w:r>
        <w:t>Combat is incidental rather than central to the figure’s role in the narrative.</w:t>
      </w:r>
    </w:p>
    <w:p w14:paraId="067E9149" w14:textId="77777777" w:rsidR="002C12C7" w:rsidRDefault="002C12C7" w:rsidP="002C12C7"/>
    <w:p w14:paraId="06143E44" w14:textId="7403910A" w:rsidR="00F76A98" w:rsidRDefault="00F76A98" w:rsidP="00A52566">
      <w:pPr>
        <w:pStyle w:val="Heading2"/>
      </w:pPr>
      <w:bookmarkStart w:id="40" w:name="_Ref223726717"/>
      <w:r>
        <w:t>Wise Man/Woman</w:t>
      </w:r>
      <w:bookmarkEnd w:id="40"/>
    </w:p>
    <w:p w14:paraId="145C839A" w14:textId="4D46670B" w:rsidR="00B51820" w:rsidRPr="00754F93" w:rsidRDefault="00B51820" w:rsidP="00B51820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18740A49" w14:textId="3C3156A1" w:rsidR="0046032B" w:rsidRPr="0046032B" w:rsidRDefault="00B51820" w:rsidP="00B51820">
      <w:r>
        <w:rPr>
          <w:b/>
          <w:bCs/>
        </w:rPr>
        <w:t xml:space="preserve">Definition: </w:t>
      </w:r>
      <w:r w:rsidR="0035030F" w:rsidRPr="0035030F">
        <w:t>A hero whose defining narrative function is the use of wisdom, intelligence, or cleverness to solve problems, overcome enemies, or assist others.</w:t>
      </w:r>
    </w:p>
    <w:p w14:paraId="3BCEAABB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03DA7F01" w14:textId="77777777" w:rsidR="00D4088E" w:rsidRDefault="00D4088E">
      <w:pPr>
        <w:pStyle w:val="ListParagraph"/>
        <w:numPr>
          <w:ilvl w:val="0"/>
          <w:numId w:val="131"/>
        </w:numPr>
      </w:pPr>
      <w:r>
        <w:t>The figure demonstrates wisdom as a defining attribute.</w:t>
      </w:r>
    </w:p>
    <w:p w14:paraId="6CEEA654" w14:textId="77777777" w:rsidR="00D4088E" w:rsidRDefault="00D4088E">
      <w:pPr>
        <w:pStyle w:val="ListParagraph"/>
        <w:numPr>
          <w:ilvl w:val="0"/>
          <w:numId w:val="131"/>
        </w:numPr>
      </w:pPr>
      <w:r>
        <w:t>The figure uses wisdom, intelligence, or sound judgment to resolve conflicts or overcome challenges.</w:t>
      </w:r>
    </w:p>
    <w:p w14:paraId="0278AF1D" w14:textId="502AC9A9" w:rsidR="00A52566" w:rsidRDefault="00D4088E">
      <w:pPr>
        <w:pStyle w:val="ListParagraph"/>
        <w:numPr>
          <w:ilvl w:val="0"/>
          <w:numId w:val="131"/>
        </w:numPr>
      </w:pPr>
      <w:r>
        <w:t>The figure’s wisdom plays a central role in the narrative.</w:t>
      </w:r>
    </w:p>
    <w:p w14:paraId="6AE2A394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4A1D4F4C" w14:textId="77777777" w:rsidR="00D4088E" w:rsidRDefault="00D4088E">
      <w:pPr>
        <w:pStyle w:val="ListParagraph"/>
        <w:numPr>
          <w:ilvl w:val="0"/>
          <w:numId w:val="130"/>
        </w:numPr>
      </w:pPr>
      <w:r>
        <w:t>The figure possesses magical powers used wisely or for good.</w:t>
      </w:r>
    </w:p>
    <w:p w14:paraId="53F3BF0F" w14:textId="77777777" w:rsidR="00D4088E" w:rsidRDefault="00D4088E">
      <w:pPr>
        <w:pStyle w:val="ListParagraph"/>
        <w:numPr>
          <w:ilvl w:val="0"/>
          <w:numId w:val="130"/>
        </w:numPr>
      </w:pPr>
      <w:r>
        <w:t>The figure is a religious or spiritual figure associated with wisdom.</w:t>
      </w:r>
    </w:p>
    <w:p w14:paraId="0B356580" w14:textId="77777777" w:rsidR="00D4088E" w:rsidRDefault="00D4088E">
      <w:pPr>
        <w:pStyle w:val="ListParagraph"/>
        <w:numPr>
          <w:ilvl w:val="0"/>
          <w:numId w:val="130"/>
        </w:numPr>
      </w:pPr>
      <w:r>
        <w:t>The figure uses cleverness or wit to outsmart enemies or opponents.</w:t>
      </w:r>
    </w:p>
    <w:p w14:paraId="45036E7C" w14:textId="77777777" w:rsidR="00D4088E" w:rsidRDefault="00D4088E">
      <w:pPr>
        <w:pStyle w:val="ListParagraph"/>
        <w:numPr>
          <w:ilvl w:val="0"/>
          <w:numId w:val="130"/>
        </w:numPr>
      </w:pPr>
      <w:r>
        <w:t>The figure solves riddles, puzzles, or impossible tasks.</w:t>
      </w:r>
    </w:p>
    <w:p w14:paraId="67DE20C4" w14:textId="77777777" w:rsidR="00D4088E" w:rsidRDefault="00D4088E">
      <w:pPr>
        <w:pStyle w:val="ListParagraph"/>
        <w:numPr>
          <w:ilvl w:val="0"/>
          <w:numId w:val="130"/>
        </w:numPr>
      </w:pPr>
      <w:r>
        <w:t>The figure helps others through wise advice or decisions.</w:t>
      </w:r>
    </w:p>
    <w:p w14:paraId="2D68B88D" w14:textId="77777777" w:rsidR="00D4088E" w:rsidRDefault="00D4088E">
      <w:pPr>
        <w:pStyle w:val="ListParagraph"/>
        <w:numPr>
          <w:ilvl w:val="0"/>
          <w:numId w:val="130"/>
        </w:numPr>
      </w:pPr>
      <w:r>
        <w:t>The figure demonstrates cunning or strategic thinking to avoid danger or defeat villains.</w:t>
      </w:r>
    </w:p>
    <w:p w14:paraId="13AA5FE1" w14:textId="3EFC5288" w:rsidR="00A52566" w:rsidRDefault="00D4088E">
      <w:pPr>
        <w:pStyle w:val="ListParagraph"/>
        <w:numPr>
          <w:ilvl w:val="0"/>
          <w:numId w:val="130"/>
        </w:numPr>
      </w:pPr>
      <w:r>
        <w:t>The figure’s wisdom is recognized or sought by others.</w:t>
      </w:r>
    </w:p>
    <w:p w14:paraId="0A2CEF91" w14:textId="77777777" w:rsidR="00A52566" w:rsidRDefault="00A52566" w:rsidP="00A52566">
      <w:pPr>
        <w:pStyle w:val="Heading3"/>
      </w:pPr>
      <w:r w:rsidRPr="004C3CE1">
        <w:t>Exclusion Criteria</w:t>
      </w:r>
    </w:p>
    <w:p w14:paraId="07A25F86" w14:textId="77777777" w:rsidR="00D4088E" w:rsidRDefault="00D4088E">
      <w:pPr>
        <w:pStyle w:val="ListParagraph"/>
        <w:numPr>
          <w:ilvl w:val="0"/>
          <w:numId w:val="129"/>
        </w:numPr>
      </w:pPr>
      <w:r>
        <w:t>The figure relies primarily on physical strength, combat ability, or warfare.</w:t>
      </w:r>
    </w:p>
    <w:p w14:paraId="12F1F337" w14:textId="77777777" w:rsidR="00D4088E" w:rsidRDefault="00D4088E">
      <w:pPr>
        <w:pStyle w:val="ListParagraph"/>
        <w:numPr>
          <w:ilvl w:val="0"/>
          <w:numId w:val="129"/>
        </w:numPr>
      </w:pPr>
      <w:r>
        <w:t>Magical power alone defines the figure without associated wisdom.</w:t>
      </w:r>
    </w:p>
    <w:p w14:paraId="7810E92F" w14:textId="5CB61CF7" w:rsidR="00A52566" w:rsidRDefault="00D4088E">
      <w:pPr>
        <w:pStyle w:val="ListParagraph"/>
        <w:numPr>
          <w:ilvl w:val="0"/>
          <w:numId w:val="129"/>
        </w:numPr>
      </w:pPr>
      <w:r>
        <w:t>The figure’s intelligence is incidental rather than central to their role in the narrative.</w:t>
      </w:r>
    </w:p>
    <w:p w14:paraId="491A3D93" w14:textId="77777777" w:rsidR="0046032B" w:rsidRPr="00A52566" w:rsidRDefault="0046032B" w:rsidP="00A52566"/>
    <w:p w14:paraId="7C0877CD" w14:textId="266C47E6" w:rsidR="00F76A98" w:rsidRDefault="00F76A98" w:rsidP="00A52566">
      <w:pPr>
        <w:pStyle w:val="Heading2"/>
      </w:pPr>
      <w:bookmarkStart w:id="41" w:name="_Ref223726444"/>
      <w:r>
        <w:t>Woman Dressed as Man</w:t>
      </w:r>
      <w:bookmarkEnd w:id="41"/>
    </w:p>
    <w:p w14:paraId="091DF668" w14:textId="77AAE868" w:rsidR="00AC63E4" w:rsidRPr="00754F93" w:rsidRDefault="00AC63E4" w:rsidP="00AC63E4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Pattern / Motif</w:t>
      </w:r>
    </w:p>
    <w:p w14:paraId="6EDB7AE3" w14:textId="5D82A2C3" w:rsidR="0046032B" w:rsidRPr="0046032B" w:rsidRDefault="00AC63E4" w:rsidP="00AC63E4">
      <w:r>
        <w:rPr>
          <w:b/>
          <w:bCs/>
        </w:rPr>
        <w:t xml:space="preserve">Definition: </w:t>
      </w:r>
      <w:r w:rsidR="00FC740D" w:rsidRPr="00FC740D">
        <w:t>A heroine who disguises herself as a man in order to pursue activities or roles typically associated with men, such as warfare, travel, or adventure.</w:t>
      </w:r>
    </w:p>
    <w:p w14:paraId="78EF4352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66228C6" w14:textId="77777777" w:rsidR="00FF3026" w:rsidRDefault="00FF3026">
      <w:pPr>
        <w:pStyle w:val="ListParagraph"/>
        <w:numPr>
          <w:ilvl w:val="0"/>
          <w:numId w:val="132"/>
        </w:numPr>
      </w:pPr>
      <w:r>
        <w:t>The figure is a woman who adopts male clothing or identity.</w:t>
      </w:r>
    </w:p>
    <w:p w14:paraId="3BC8F22E" w14:textId="7DB33C76" w:rsidR="00FF3026" w:rsidRDefault="00FF3026">
      <w:pPr>
        <w:pStyle w:val="ListParagraph"/>
        <w:numPr>
          <w:ilvl w:val="0"/>
          <w:numId w:val="132"/>
        </w:numPr>
      </w:pPr>
      <w:r>
        <w:t>The disguise allows the heroine to participate in activities typically reserved for men (e.g. becoming a soldier, sailor, highway robber, smuggler).</w:t>
      </w:r>
    </w:p>
    <w:p w14:paraId="0DF6A318" w14:textId="36A4B568" w:rsidR="00A52566" w:rsidRDefault="00FF3026">
      <w:pPr>
        <w:pStyle w:val="ListParagraph"/>
        <w:numPr>
          <w:ilvl w:val="0"/>
          <w:numId w:val="132"/>
        </w:numPr>
      </w:pPr>
      <w:r>
        <w:t>The cross-dressing is central to the narrative.</w:t>
      </w:r>
    </w:p>
    <w:p w14:paraId="49DB7E66" w14:textId="77777777" w:rsidR="00A52566" w:rsidRPr="004C3CE1" w:rsidRDefault="00A52566" w:rsidP="00A52566">
      <w:pPr>
        <w:pStyle w:val="Heading3"/>
      </w:pPr>
      <w:r w:rsidRPr="004C3CE1">
        <w:lastRenderedPageBreak/>
        <w:t>Supporting Criteria</w:t>
      </w:r>
    </w:p>
    <w:p w14:paraId="12110565" w14:textId="77777777" w:rsidR="00FF3026" w:rsidRDefault="00FF3026">
      <w:pPr>
        <w:pStyle w:val="ListParagraph"/>
        <w:numPr>
          <w:ilvl w:val="0"/>
          <w:numId w:val="133"/>
        </w:numPr>
      </w:pPr>
      <w:r>
        <w:t>The heroine disguises herself to follow or remain close to a male lover.</w:t>
      </w:r>
    </w:p>
    <w:p w14:paraId="10D1107F" w14:textId="77777777" w:rsidR="00FF3026" w:rsidRDefault="00FF3026">
      <w:pPr>
        <w:pStyle w:val="ListParagraph"/>
        <w:numPr>
          <w:ilvl w:val="0"/>
          <w:numId w:val="133"/>
        </w:numPr>
      </w:pPr>
      <w:r>
        <w:t>The heroine disguises herself to participate in warfare or military service.</w:t>
      </w:r>
    </w:p>
    <w:p w14:paraId="2751C3FF" w14:textId="77777777" w:rsidR="00FF3026" w:rsidRDefault="00FF3026">
      <w:pPr>
        <w:pStyle w:val="ListParagraph"/>
        <w:numPr>
          <w:ilvl w:val="0"/>
          <w:numId w:val="133"/>
        </w:numPr>
      </w:pPr>
      <w:r>
        <w:t>The heroine undertakes travel, adventure, or dangerous work while disguised as a man.</w:t>
      </w:r>
    </w:p>
    <w:p w14:paraId="4591DA67" w14:textId="77777777" w:rsidR="00FF3026" w:rsidRDefault="00FF3026">
      <w:pPr>
        <w:pStyle w:val="ListParagraph"/>
        <w:numPr>
          <w:ilvl w:val="0"/>
          <w:numId w:val="133"/>
        </w:numPr>
      </w:pPr>
      <w:r>
        <w:t>The disguise allows the heroine to circumvent social rules restricting women’s behavior.</w:t>
      </w:r>
    </w:p>
    <w:p w14:paraId="1CB1AD3E" w14:textId="77777777" w:rsidR="00FF3026" w:rsidRDefault="00FF3026">
      <w:pPr>
        <w:pStyle w:val="ListParagraph"/>
        <w:numPr>
          <w:ilvl w:val="0"/>
          <w:numId w:val="133"/>
        </w:numPr>
      </w:pPr>
      <w:r>
        <w:t>The heroine demonstrates bravery, skill, or independence while in disguise.</w:t>
      </w:r>
    </w:p>
    <w:p w14:paraId="048CEF1E" w14:textId="0019E898" w:rsidR="00A52566" w:rsidRDefault="00FF3026">
      <w:pPr>
        <w:pStyle w:val="ListParagraph"/>
        <w:numPr>
          <w:ilvl w:val="0"/>
          <w:numId w:val="133"/>
        </w:numPr>
      </w:pPr>
      <w:r>
        <w:t>The heroine becomes known for activities normally associated with male heroes (e.g., fighting, riding, shooting).</w:t>
      </w:r>
    </w:p>
    <w:p w14:paraId="2DBE0021" w14:textId="77777777" w:rsidR="00A52566" w:rsidRDefault="00A52566" w:rsidP="00A52566">
      <w:pPr>
        <w:pStyle w:val="Heading3"/>
      </w:pPr>
      <w:r w:rsidRPr="004C3CE1">
        <w:t>Exclusion Criteria</w:t>
      </w:r>
    </w:p>
    <w:p w14:paraId="33219A2A" w14:textId="77777777" w:rsidR="00FF3026" w:rsidRDefault="00FF3026">
      <w:pPr>
        <w:pStyle w:val="ListParagraph"/>
        <w:numPr>
          <w:ilvl w:val="0"/>
          <w:numId w:val="134"/>
        </w:numPr>
      </w:pPr>
      <w:r>
        <w:t>The figure does not adopt male clothing or identity.</w:t>
      </w:r>
    </w:p>
    <w:p w14:paraId="2229B0AC" w14:textId="77777777" w:rsidR="00FF3026" w:rsidRDefault="00FF3026">
      <w:pPr>
        <w:pStyle w:val="ListParagraph"/>
        <w:numPr>
          <w:ilvl w:val="0"/>
          <w:numId w:val="134"/>
        </w:numPr>
      </w:pPr>
      <w:r>
        <w:t>The figure's disguise is brief or incidental rather than central to the story.</w:t>
      </w:r>
    </w:p>
    <w:p w14:paraId="39385501" w14:textId="75C5B1ED" w:rsidR="00334309" w:rsidRPr="00CC1CCB" w:rsidRDefault="00FF3026" w:rsidP="00334309">
      <w:pPr>
        <w:pStyle w:val="ListParagraph"/>
        <w:numPr>
          <w:ilvl w:val="0"/>
          <w:numId w:val="134"/>
        </w:numPr>
      </w:pPr>
      <w:r>
        <w:t>The figure participates in male-associated activities without disguising herself as a man.</w:t>
      </w:r>
    </w:p>
    <w:sectPr w:rsidR="00334309" w:rsidRPr="00CC1C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ropivšek Leskovar, Rebeka" w:date="2026-03-09T20:34:00Z" w:initials="RK">
    <w:p w14:paraId="4149259F" w14:textId="77777777" w:rsidR="00FC6DFD" w:rsidRDefault="00FC6DFD" w:rsidP="00FC6DFD">
      <w:pPr>
        <w:pStyle w:val="CommentText"/>
      </w:pPr>
      <w:r>
        <w:rPr>
          <w:rStyle w:val="CommentReference"/>
        </w:rPr>
        <w:annotationRef/>
      </w:r>
      <w:r>
        <w:t xml:space="preserve">Would perform better if separated into: 1. animal </w:t>
      </w:r>
      <w:r>
        <w:br/>
        <w:t>2. animal-related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4925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4435B9" w16cex:dateUtc="2026-03-09T19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49259F" w16cid:durableId="1B4435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AD1A67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D25836"/>
    <w:multiLevelType w:val="hybridMultilevel"/>
    <w:tmpl w:val="903E35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77166A"/>
    <w:multiLevelType w:val="hybridMultilevel"/>
    <w:tmpl w:val="454852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9518E9"/>
    <w:multiLevelType w:val="hybridMultilevel"/>
    <w:tmpl w:val="D5EE88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D2126D"/>
    <w:multiLevelType w:val="hybridMultilevel"/>
    <w:tmpl w:val="12D26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B473F7"/>
    <w:multiLevelType w:val="hybridMultilevel"/>
    <w:tmpl w:val="2DFA37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2A25B6"/>
    <w:multiLevelType w:val="hybridMultilevel"/>
    <w:tmpl w:val="D5A4AC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2109DC"/>
    <w:multiLevelType w:val="hybridMultilevel"/>
    <w:tmpl w:val="FF62F3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5C725A"/>
    <w:multiLevelType w:val="hybridMultilevel"/>
    <w:tmpl w:val="6026E8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046E27"/>
    <w:multiLevelType w:val="hybridMultilevel"/>
    <w:tmpl w:val="1ACA3E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AA7B6C"/>
    <w:multiLevelType w:val="multilevel"/>
    <w:tmpl w:val="A9A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0DC330A3"/>
    <w:multiLevelType w:val="hybridMultilevel"/>
    <w:tmpl w:val="31001C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DE2319"/>
    <w:multiLevelType w:val="hybridMultilevel"/>
    <w:tmpl w:val="605E51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1202FD"/>
    <w:multiLevelType w:val="multilevel"/>
    <w:tmpl w:val="85E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0E7B2A38"/>
    <w:multiLevelType w:val="hybridMultilevel"/>
    <w:tmpl w:val="B7C451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223781"/>
    <w:multiLevelType w:val="hybridMultilevel"/>
    <w:tmpl w:val="17626F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CC3E36"/>
    <w:multiLevelType w:val="hybridMultilevel"/>
    <w:tmpl w:val="CA641C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3D06D0"/>
    <w:multiLevelType w:val="hybridMultilevel"/>
    <w:tmpl w:val="22B84C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5B15D5"/>
    <w:multiLevelType w:val="hybridMultilevel"/>
    <w:tmpl w:val="5CE889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5D37B3"/>
    <w:multiLevelType w:val="hybridMultilevel"/>
    <w:tmpl w:val="327C0D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A7103C"/>
    <w:multiLevelType w:val="hybridMultilevel"/>
    <w:tmpl w:val="E7E269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AA761B"/>
    <w:multiLevelType w:val="hybridMultilevel"/>
    <w:tmpl w:val="95CC48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040029"/>
    <w:multiLevelType w:val="multilevel"/>
    <w:tmpl w:val="9D3A4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15A46BBB"/>
    <w:multiLevelType w:val="hybridMultilevel"/>
    <w:tmpl w:val="7DC20F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DA704F"/>
    <w:multiLevelType w:val="hybridMultilevel"/>
    <w:tmpl w:val="B540FD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D614F7"/>
    <w:multiLevelType w:val="hybridMultilevel"/>
    <w:tmpl w:val="1A7A05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8EE0830"/>
    <w:multiLevelType w:val="hybridMultilevel"/>
    <w:tmpl w:val="84FE8D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A352BD9"/>
    <w:multiLevelType w:val="hybridMultilevel"/>
    <w:tmpl w:val="99EC8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CA6300"/>
    <w:multiLevelType w:val="hybridMultilevel"/>
    <w:tmpl w:val="81DE8C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B530805"/>
    <w:multiLevelType w:val="hybridMultilevel"/>
    <w:tmpl w:val="C39E38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B63613D"/>
    <w:multiLevelType w:val="hybridMultilevel"/>
    <w:tmpl w:val="76DC79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D831B6"/>
    <w:multiLevelType w:val="hybridMultilevel"/>
    <w:tmpl w:val="BE6A8A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EE438D0"/>
    <w:multiLevelType w:val="hybridMultilevel"/>
    <w:tmpl w:val="AB86C8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5544C4"/>
    <w:multiLevelType w:val="hybridMultilevel"/>
    <w:tmpl w:val="A490B1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01A44BA"/>
    <w:multiLevelType w:val="hybridMultilevel"/>
    <w:tmpl w:val="8BDE30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0AF1EAB"/>
    <w:multiLevelType w:val="hybridMultilevel"/>
    <w:tmpl w:val="881283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0C42A18"/>
    <w:multiLevelType w:val="hybridMultilevel"/>
    <w:tmpl w:val="0C4895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1347BCF"/>
    <w:multiLevelType w:val="hybridMultilevel"/>
    <w:tmpl w:val="0832D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2C463EF"/>
    <w:multiLevelType w:val="hybridMultilevel"/>
    <w:tmpl w:val="3F4CDB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39E2172"/>
    <w:multiLevelType w:val="hybridMultilevel"/>
    <w:tmpl w:val="BB483A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106EB3"/>
    <w:multiLevelType w:val="hybridMultilevel"/>
    <w:tmpl w:val="46569D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426D63"/>
    <w:multiLevelType w:val="hybridMultilevel"/>
    <w:tmpl w:val="D4229E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66B0AEB"/>
    <w:multiLevelType w:val="hybridMultilevel"/>
    <w:tmpl w:val="2820A9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8446D54"/>
    <w:multiLevelType w:val="hybridMultilevel"/>
    <w:tmpl w:val="E54C3B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97935B3"/>
    <w:multiLevelType w:val="hybridMultilevel"/>
    <w:tmpl w:val="83584F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A1D4E65"/>
    <w:multiLevelType w:val="hybridMultilevel"/>
    <w:tmpl w:val="8EEED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A20515B"/>
    <w:multiLevelType w:val="hybridMultilevel"/>
    <w:tmpl w:val="A5346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A9E17C4"/>
    <w:multiLevelType w:val="hybridMultilevel"/>
    <w:tmpl w:val="EAD0E9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B9C4B91"/>
    <w:multiLevelType w:val="hybridMultilevel"/>
    <w:tmpl w:val="591A92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C685489"/>
    <w:multiLevelType w:val="hybridMultilevel"/>
    <w:tmpl w:val="991062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C8F2C3E"/>
    <w:multiLevelType w:val="hybridMultilevel"/>
    <w:tmpl w:val="14124E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D6F2948"/>
    <w:multiLevelType w:val="hybridMultilevel"/>
    <w:tmpl w:val="AEFEE1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F9239E0"/>
    <w:multiLevelType w:val="hybridMultilevel"/>
    <w:tmpl w:val="F3769A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347E63"/>
    <w:multiLevelType w:val="hybridMultilevel"/>
    <w:tmpl w:val="BEA2F3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104276E"/>
    <w:multiLevelType w:val="hybridMultilevel"/>
    <w:tmpl w:val="BE0A24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176287A"/>
    <w:multiLevelType w:val="hybridMultilevel"/>
    <w:tmpl w:val="251E39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1B060AE"/>
    <w:multiLevelType w:val="hybridMultilevel"/>
    <w:tmpl w:val="58121A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2147072"/>
    <w:multiLevelType w:val="hybridMultilevel"/>
    <w:tmpl w:val="BB3466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31E392D"/>
    <w:multiLevelType w:val="multilevel"/>
    <w:tmpl w:val="784680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3A042D3"/>
    <w:multiLevelType w:val="hybridMultilevel"/>
    <w:tmpl w:val="C85C1F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493225C"/>
    <w:multiLevelType w:val="hybridMultilevel"/>
    <w:tmpl w:val="DD2218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49C732E"/>
    <w:multiLevelType w:val="multilevel"/>
    <w:tmpl w:val="A9A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35A70150"/>
    <w:multiLevelType w:val="hybridMultilevel"/>
    <w:tmpl w:val="F93C0B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6AB7F83"/>
    <w:multiLevelType w:val="hybridMultilevel"/>
    <w:tmpl w:val="1EA87E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7016729"/>
    <w:multiLevelType w:val="hybridMultilevel"/>
    <w:tmpl w:val="B3A42B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89E521C"/>
    <w:multiLevelType w:val="hybridMultilevel"/>
    <w:tmpl w:val="0D40AD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92F7809"/>
    <w:multiLevelType w:val="hybridMultilevel"/>
    <w:tmpl w:val="A306A2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A631E30"/>
    <w:multiLevelType w:val="hybridMultilevel"/>
    <w:tmpl w:val="940295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C50041F"/>
    <w:multiLevelType w:val="hybridMultilevel"/>
    <w:tmpl w:val="112C06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D2C7DD6"/>
    <w:multiLevelType w:val="hybridMultilevel"/>
    <w:tmpl w:val="C0B690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BF5E8E"/>
    <w:multiLevelType w:val="hybridMultilevel"/>
    <w:tmpl w:val="69E26E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02A472B"/>
    <w:multiLevelType w:val="hybridMultilevel"/>
    <w:tmpl w:val="180CDB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1A17E41"/>
    <w:multiLevelType w:val="hybridMultilevel"/>
    <w:tmpl w:val="B3A2BA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882B1A"/>
    <w:multiLevelType w:val="hybridMultilevel"/>
    <w:tmpl w:val="7450BA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FE5BEA"/>
    <w:multiLevelType w:val="hybridMultilevel"/>
    <w:tmpl w:val="75C8FD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37478A7"/>
    <w:multiLevelType w:val="hybridMultilevel"/>
    <w:tmpl w:val="D6425A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232F4F"/>
    <w:multiLevelType w:val="hybridMultilevel"/>
    <w:tmpl w:val="281E54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43D0F6B"/>
    <w:multiLevelType w:val="hybridMultilevel"/>
    <w:tmpl w:val="40566F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4E42D24"/>
    <w:multiLevelType w:val="hybridMultilevel"/>
    <w:tmpl w:val="015474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55D31C6"/>
    <w:multiLevelType w:val="hybridMultilevel"/>
    <w:tmpl w:val="79D673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5EC3AB6"/>
    <w:multiLevelType w:val="hybridMultilevel"/>
    <w:tmpl w:val="221293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BE4D29"/>
    <w:multiLevelType w:val="hybridMultilevel"/>
    <w:tmpl w:val="C7DCE3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9F8775D"/>
    <w:multiLevelType w:val="hybridMultilevel"/>
    <w:tmpl w:val="DB469E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A624CDE"/>
    <w:multiLevelType w:val="multilevel"/>
    <w:tmpl w:val="A9A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4B123F69"/>
    <w:multiLevelType w:val="hybridMultilevel"/>
    <w:tmpl w:val="D1BCD0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B3A471C"/>
    <w:multiLevelType w:val="hybridMultilevel"/>
    <w:tmpl w:val="7C761A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BD44E12"/>
    <w:multiLevelType w:val="multilevel"/>
    <w:tmpl w:val="CF38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" w15:restartNumberingAfterBreak="0">
    <w:nsid w:val="4C552045"/>
    <w:multiLevelType w:val="hybridMultilevel"/>
    <w:tmpl w:val="6BF617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C5A6F61"/>
    <w:multiLevelType w:val="hybridMultilevel"/>
    <w:tmpl w:val="48B0F1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C604C4E"/>
    <w:multiLevelType w:val="hybridMultilevel"/>
    <w:tmpl w:val="4238CC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CAA6456"/>
    <w:multiLevelType w:val="hybridMultilevel"/>
    <w:tmpl w:val="14A8AF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CF10248"/>
    <w:multiLevelType w:val="hybridMultilevel"/>
    <w:tmpl w:val="7682E0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DF149F2"/>
    <w:multiLevelType w:val="hybridMultilevel"/>
    <w:tmpl w:val="05D2C7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E8758B0"/>
    <w:multiLevelType w:val="hybridMultilevel"/>
    <w:tmpl w:val="66E6F5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08B29D3"/>
    <w:multiLevelType w:val="hybridMultilevel"/>
    <w:tmpl w:val="872E6E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0A06172"/>
    <w:multiLevelType w:val="hybridMultilevel"/>
    <w:tmpl w:val="3C5848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13F2544"/>
    <w:multiLevelType w:val="hybridMultilevel"/>
    <w:tmpl w:val="B3985E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17E02CF"/>
    <w:multiLevelType w:val="hybridMultilevel"/>
    <w:tmpl w:val="F838FF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2C10E91"/>
    <w:multiLevelType w:val="multilevel"/>
    <w:tmpl w:val="1A545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</w:abstractNum>
  <w:abstractNum w:abstractNumId="104" w15:restartNumberingAfterBreak="0">
    <w:nsid w:val="53C15E15"/>
    <w:multiLevelType w:val="hybridMultilevel"/>
    <w:tmpl w:val="240A20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7F4547"/>
    <w:multiLevelType w:val="hybridMultilevel"/>
    <w:tmpl w:val="E6EA41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75350CD"/>
    <w:multiLevelType w:val="hybridMultilevel"/>
    <w:tmpl w:val="FC9EC9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8D51F40"/>
    <w:multiLevelType w:val="hybridMultilevel"/>
    <w:tmpl w:val="0B4E2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9BB30BE"/>
    <w:multiLevelType w:val="hybridMultilevel"/>
    <w:tmpl w:val="2F0651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A6B7467"/>
    <w:multiLevelType w:val="hybridMultilevel"/>
    <w:tmpl w:val="C2084E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D182FB6"/>
    <w:multiLevelType w:val="hybridMultilevel"/>
    <w:tmpl w:val="2F8EBB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F0A5DD2"/>
    <w:multiLevelType w:val="hybridMultilevel"/>
    <w:tmpl w:val="306289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FE46BB4"/>
    <w:multiLevelType w:val="hybridMultilevel"/>
    <w:tmpl w:val="36E8BA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86440C"/>
    <w:multiLevelType w:val="hybridMultilevel"/>
    <w:tmpl w:val="8A44E7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1443381"/>
    <w:multiLevelType w:val="hybridMultilevel"/>
    <w:tmpl w:val="29D09A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1A1163E"/>
    <w:multiLevelType w:val="hybridMultilevel"/>
    <w:tmpl w:val="D8F00E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24A03BF"/>
    <w:multiLevelType w:val="hybridMultilevel"/>
    <w:tmpl w:val="EBE438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25F1F30"/>
    <w:multiLevelType w:val="hybridMultilevel"/>
    <w:tmpl w:val="745E9B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3C82F79"/>
    <w:multiLevelType w:val="hybridMultilevel"/>
    <w:tmpl w:val="E236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3EA64D0"/>
    <w:multiLevelType w:val="hybridMultilevel"/>
    <w:tmpl w:val="84E6DC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4862251"/>
    <w:multiLevelType w:val="hybridMultilevel"/>
    <w:tmpl w:val="25AE02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6FB7472"/>
    <w:multiLevelType w:val="hybridMultilevel"/>
    <w:tmpl w:val="FAE015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77948DF"/>
    <w:multiLevelType w:val="hybridMultilevel"/>
    <w:tmpl w:val="AF2A49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914E96"/>
    <w:multiLevelType w:val="hybridMultilevel"/>
    <w:tmpl w:val="265860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9886669"/>
    <w:multiLevelType w:val="hybridMultilevel"/>
    <w:tmpl w:val="C47E88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A5514B7"/>
    <w:multiLevelType w:val="hybridMultilevel"/>
    <w:tmpl w:val="D83AA3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E091686"/>
    <w:multiLevelType w:val="hybridMultilevel"/>
    <w:tmpl w:val="9E886F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EA6174B"/>
    <w:multiLevelType w:val="hybridMultilevel"/>
    <w:tmpl w:val="825219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F9E4496"/>
    <w:multiLevelType w:val="hybridMultilevel"/>
    <w:tmpl w:val="C5863D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07C03A3"/>
    <w:multiLevelType w:val="hybridMultilevel"/>
    <w:tmpl w:val="5DD8AE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14E0007"/>
    <w:multiLevelType w:val="hybridMultilevel"/>
    <w:tmpl w:val="810040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15B7239"/>
    <w:multiLevelType w:val="hybridMultilevel"/>
    <w:tmpl w:val="82BA94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2476DFF"/>
    <w:multiLevelType w:val="hybridMultilevel"/>
    <w:tmpl w:val="4EA8D3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2671E2C"/>
    <w:multiLevelType w:val="hybridMultilevel"/>
    <w:tmpl w:val="5A2255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79C7EE2"/>
    <w:multiLevelType w:val="hybridMultilevel"/>
    <w:tmpl w:val="0428BE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8273B0C"/>
    <w:multiLevelType w:val="hybridMultilevel"/>
    <w:tmpl w:val="03981A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8290BCB"/>
    <w:multiLevelType w:val="hybridMultilevel"/>
    <w:tmpl w:val="30BC29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8BD3F57"/>
    <w:multiLevelType w:val="hybridMultilevel"/>
    <w:tmpl w:val="76B0E1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93B2C98"/>
    <w:multiLevelType w:val="hybridMultilevel"/>
    <w:tmpl w:val="1842EE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9A17844"/>
    <w:multiLevelType w:val="hybridMultilevel"/>
    <w:tmpl w:val="4C9C50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A4927DD"/>
    <w:multiLevelType w:val="hybridMultilevel"/>
    <w:tmpl w:val="21E80C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ABF3789"/>
    <w:multiLevelType w:val="hybridMultilevel"/>
    <w:tmpl w:val="7A50C2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884103"/>
    <w:multiLevelType w:val="hybridMultilevel"/>
    <w:tmpl w:val="8C2009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E891088"/>
    <w:multiLevelType w:val="hybridMultilevel"/>
    <w:tmpl w:val="D6D42C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F1C1D71"/>
    <w:multiLevelType w:val="hybridMultilevel"/>
    <w:tmpl w:val="FC7256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FCE4FCF"/>
    <w:multiLevelType w:val="hybridMultilevel"/>
    <w:tmpl w:val="090C86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41246">
    <w:abstractNumId w:val="5"/>
  </w:num>
  <w:num w:numId="2" w16cid:durableId="2049911546">
    <w:abstractNumId w:val="3"/>
  </w:num>
  <w:num w:numId="3" w16cid:durableId="891817344">
    <w:abstractNumId w:val="2"/>
  </w:num>
  <w:num w:numId="4" w16cid:durableId="2085252128">
    <w:abstractNumId w:val="4"/>
  </w:num>
  <w:num w:numId="5" w16cid:durableId="260069592">
    <w:abstractNumId w:val="1"/>
  </w:num>
  <w:num w:numId="6" w16cid:durableId="1874882838">
    <w:abstractNumId w:val="0"/>
  </w:num>
  <w:num w:numId="7" w16cid:durableId="1889798024">
    <w:abstractNumId w:val="29"/>
  </w:num>
  <w:num w:numId="8" w16cid:durableId="1224951222">
    <w:abstractNumId w:val="47"/>
  </w:num>
  <w:num w:numId="9" w16cid:durableId="27880313">
    <w:abstractNumId w:val="79"/>
  </w:num>
  <w:num w:numId="10" w16cid:durableId="1335302630">
    <w:abstractNumId w:val="92"/>
  </w:num>
  <w:num w:numId="11" w16cid:durableId="1458840108">
    <w:abstractNumId w:val="54"/>
  </w:num>
  <w:num w:numId="12" w16cid:durableId="836657405">
    <w:abstractNumId w:val="43"/>
  </w:num>
  <w:num w:numId="13" w16cid:durableId="857161892">
    <w:abstractNumId w:val="6"/>
  </w:num>
  <w:num w:numId="14" w16cid:durableId="1336230480">
    <w:abstractNumId w:val="84"/>
  </w:num>
  <w:num w:numId="15" w16cid:durableId="448552455">
    <w:abstractNumId w:val="136"/>
  </w:num>
  <w:num w:numId="16" w16cid:durableId="467599961">
    <w:abstractNumId w:val="99"/>
  </w:num>
  <w:num w:numId="17" w16cid:durableId="1016812173">
    <w:abstractNumId w:val="77"/>
  </w:num>
  <w:num w:numId="18" w16cid:durableId="888494600">
    <w:abstractNumId w:val="59"/>
  </w:num>
  <w:num w:numId="19" w16cid:durableId="1070426363">
    <w:abstractNumId w:val="61"/>
  </w:num>
  <w:num w:numId="20" w16cid:durableId="1277172952">
    <w:abstractNumId w:val="75"/>
  </w:num>
  <w:num w:numId="21" w16cid:durableId="829371980">
    <w:abstractNumId w:val="83"/>
  </w:num>
  <w:num w:numId="22" w16cid:durableId="320886546">
    <w:abstractNumId w:val="30"/>
  </w:num>
  <w:num w:numId="23" w16cid:durableId="1019164800">
    <w:abstractNumId w:val="97"/>
  </w:num>
  <w:num w:numId="24" w16cid:durableId="1509633906">
    <w:abstractNumId w:val="130"/>
  </w:num>
  <w:num w:numId="25" w16cid:durableId="2054495284">
    <w:abstractNumId w:val="73"/>
  </w:num>
  <w:num w:numId="26" w16cid:durableId="220943631">
    <w:abstractNumId w:val="128"/>
  </w:num>
  <w:num w:numId="27" w16cid:durableId="993532831">
    <w:abstractNumId w:val="120"/>
  </w:num>
  <w:num w:numId="28" w16cid:durableId="453258228">
    <w:abstractNumId w:val="115"/>
  </w:num>
  <w:num w:numId="29" w16cid:durableId="453642126">
    <w:abstractNumId w:val="133"/>
  </w:num>
  <w:num w:numId="30" w16cid:durableId="809976910">
    <w:abstractNumId w:val="70"/>
  </w:num>
  <w:num w:numId="31" w16cid:durableId="750346452">
    <w:abstractNumId w:val="111"/>
  </w:num>
  <w:num w:numId="32" w16cid:durableId="1114325891">
    <w:abstractNumId w:val="76"/>
  </w:num>
  <w:num w:numId="33" w16cid:durableId="1128938070">
    <w:abstractNumId w:val="60"/>
  </w:num>
  <w:num w:numId="34" w16cid:durableId="438990939">
    <w:abstractNumId w:val="25"/>
  </w:num>
  <w:num w:numId="35" w16cid:durableId="407508463">
    <w:abstractNumId w:val="51"/>
  </w:num>
  <w:num w:numId="36" w16cid:durableId="1098526700">
    <w:abstractNumId w:val="37"/>
  </w:num>
  <w:num w:numId="37" w16cid:durableId="230046018">
    <w:abstractNumId w:val="87"/>
  </w:num>
  <w:num w:numId="38" w16cid:durableId="1992295977">
    <w:abstractNumId w:val="142"/>
  </w:num>
  <w:num w:numId="39" w16cid:durableId="9525325">
    <w:abstractNumId w:val="109"/>
  </w:num>
  <w:num w:numId="40" w16cid:durableId="760681522">
    <w:abstractNumId w:val="140"/>
  </w:num>
  <w:num w:numId="41" w16cid:durableId="1348363807">
    <w:abstractNumId w:val="23"/>
  </w:num>
  <w:num w:numId="42" w16cid:durableId="1004623785">
    <w:abstractNumId w:val="81"/>
  </w:num>
  <w:num w:numId="43" w16cid:durableId="1091512897">
    <w:abstractNumId w:val="64"/>
  </w:num>
  <w:num w:numId="44" w16cid:durableId="1652443793">
    <w:abstractNumId w:val="105"/>
  </w:num>
  <w:num w:numId="45" w16cid:durableId="682321310">
    <w:abstractNumId w:val="32"/>
  </w:num>
  <w:num w:numId="46" w16cid:durableId="859053445">
    <w:abstractNumId w:val="67"/>
  </w:num>
  <w:num w:numId="47" w16cid:durableId="748431856">
    <w:abstractNumId w:val="34"/>
  </w:num>
  <w:num w:numId="48" w16cid:durableId="787090749">
    <w:abstractNumId w:val="24"/>
  </w:num>
  <w:num w:numId="49" w16cid:durableId="1923680421">
    <w:abstractNumId w:val="86"/>
  </w:num>
  <w:num w:numId="50" w16cid:durableId="179247629">
    <w:abstractNumId w:val="16"/>
  </w:num>
  <w:num w:numId="51" w16cid:durableId="1547140131">
    <w:abstractNumId w:val="40"/>
  </w:num>
  <w:num w:numId="52" w16cid:durableId="2078240796">
    <w:abstractNumId w:val="65"/>
  </w:num>
  <w:num w:numId="53" w16cid:durableId="2016640988">
    <w:abstractNumId w:val="145"/>
  </w:num>
  <w:num w:numId="54" w16cid:durableId="383144444">
    <w:abstractNumId w:val="126"/>
  </w:num>
  <w:num w:numId="55" w16cid:durableId="1047528551">
    <w:abstractNumId w:val="31"/>
  </w:num>
  <w:num w:numId="56" w16cid:durableId="1461997601">
    <w:abstractNumId w:val="93"/>
  </w:num>
  <w:num w:numId="57" w16cid:durableId="1734351202">
    <w:abstractNumId w:val="132"/>
  </w:num>
  <w:num w:numId="58" w16cid:durableId="736973144">
    <w:abstractNumId w:val="127"/>
  </w:num>
  <w:num w:numId="59" w16cid:durableId="1034967639">
    <w:abstractNumId w:val="134"/>
  </w:num>
  <w:num w:numId="60" w16cid:durableId="1119182522">
    <w:abstractNumId w:val="100"/>
  </w:num>
  <w:num w:numId="61" w16cid:durableId="2051881509">
    <w:abstractNumId w:val="116"/>
  </w:num>
  <w:num w:numId="62" w16cid:durableId="1463377212">
    <w:abstractNumId w:val="38"/>
  </w:num>
  <w:num w:numId="63" w16cid:durableId="1334382770">
    <w:abstractNumId w:val="48"/>
  </w:num>
  <w:num w:numId="64" w16cid:durableId="862206770">
    <w:abstractNumId w:val="46"/>
  </w:num>
  <w:num w:numId="65" w16cid:durableId="362751465">
    <w:abstractNumId w:val="13"/>
  </w:num>
  <w:num w:numId="66" w16cid:durableId="1345791355">
    <w:abstractNumId w:val="35"/>
  </w:num>
  <w:num w:numId="67" w16cid:durableId="791631482">
    <w:abstractNumId w:val="80"/>
  </w:num>
  <w:num w:numId="68" w16cid:durableId="1782794337">
    <w:abstractNumId w:val="9"/>
  </w:num>
  <w:num w:numId="69" w16cid:durableId="1275674050">
    <w:abstractNumId w:val="143"/>
  </w:num>
  <w:num w:numId="70" w16cid:durableId="497497570">
    <w:abstractNumId w:val="119"/>
  </w:num>
  <w:num w:numId="71" w16cid:durableId="1718582335">
    <w:abstractNumId w:val="107"/>
  </w:num>
  <w:num w:numId="72" w16cid:durableId="1839542810">
    <w:abstractNumId w:val="78"/>
  </w:num>
  <w:num w:numId="73" w16cid:durableId="558445068">
    <w:abstractNumId w:val="55"/>
  </w:num>
  <w:num w:numId="74" w16cid:durableId="67119885">
    <w:abstractNumId w:val="102"/>
  </w:num>
  <w:num w:numId="75" w16cid:durableId="340202710">
    <w:abstractNumId w:val="21"/>
  </w:num>
  <w:num w:numId="76" w16cid:durableId="2039891590">
    <w:abstractNumId w:val="95"/>
  </w:num>
  <w:num w:numId="77" w16cid:durableId="66222511">
    <w:abstractNumId w:val="135"/>
  </w:num>
  <w:num w:numId="78" w16cid:durableId="1132601707">
    <w:abstractNumId w:val="74"/>
  </w:num>
  <w:num w:numId="79" w16cid:durableId="1424913844">
    <w:abstractNumId w:val="104"/>
  </w:num>
  <w:num w:numId="80" w16cid:durableId="830411687">
    <w:abstractNumId w:val="26"/>
  </w:num>
  <w:num w:numId="81" w16cid:durableId="909340880">
    <w:abstractNumId w:val="52"/>
  </w:num>
  <w:num w:numId="82" w16cid:durableId="826751850">
    <w:abstractNumId w:val="14"/>
  </w:num>
  <w:num w:numId="83" w16cid:durableId="448932496">
    <w:abstractNumId w:val="41"/>
  </w:num>
  <w:num w:numId="84" w16cid:durableId="2039499120">
    <w:abstractNumId w:val="17"/>
  </w:num>
  <w:num w:numId="85" w16cid:durableId="1674994376">
    <w:abstractNumId w:val="131"/>
  </w:num>
  <w:num w:numId="86" w16cid:durableId="1593077607">
    <w:abstractNumId w:val="144"/>
  </w:num>
  <w:num w:numId="87" w16cid:durableId="68551056">
    <w:abstractNumId w:val="49"/>
  </w:num>
  <w:num w:numId="88" w16cid:durableId="147333546">
    <w:abstractNumId w:val="45"/>
  </w:num>
  <w:num w:numId="89" w16cid:durableId="1683361154">
    <w:abstractNumId w:val="125"/>
  </w:num>
  <w:num w:numId="90" w16cid:durableId="1618177207">
    <w:abstractNumId w:val="124"/>
  </w:num>
  <w:num w:numId="91" w16cid:durableId="1280449453">
    <w:abstractNumId w:val="137"/>
  </w:num>
  <w:num w:numId="92" w16cid:durableId="39017416">
    <w:abstractNumId w:val="85"/>
  </w:num>
  <w:num w:numId="93" w16cid:durableId="958679579">
    <w:abstractNumId w:val="50"/>
  </w:num>
  <w:num w:numId="94" w16cid:durableId="2066948233">
    <w:abstractNumId w:val="114"/>
  </w:num>
  <w:num w:numId="95" w16cid:durableId="1147894092">
    <w:abstractNumId w:val="62"/>
  </w:num>
  <w:num w:numId="96" w16cid:durableId="896551177">
    <w:abstractNumId w:val="44"/>
  </w:num>
  <w:num w:numId="97" w16cid:durableId="1141002552">
    <w:abstractNumId w:val="39"/>
  </w:num>
  <w:num w:numId="98" w16cid:durableId="816259509">
    <w:abstractNumId w:val="94"/>
  </w:num>
  <w:num w:numId="99" w16cid:durableId="1641224630">
    <w:abstractNumId w:val="7"/>
  </w:num>
  <w:num w:numId="100" w16cid:durableId="887378292">
    <w:abstractNumId w:val="36"/>
  </w:num>
  <w:num w:numId="101" w16cid:durableId="730689494">
    <w:abstractNumId w:val="69"/>
  </w:num>
  <w:num w:numId="102" w16cid:durableId="654643710">
    <w:abstractNumId w:val="112"/>
  </w:num>
  <w:num w:numId="103" w16cid:durableId="1698040569">
    <w:abstractNumId w:val="57"/>
  </w:num>
  <w:num w:numId="104" w16cid:durableId="463696533">
    <w:abstractNumId w:val="11"/>
  </w:num>
  <w:num w:numId="105" w16cid:durableId="182786275">
    <w:abstractNumId w:val="121"/>
  </w:num>
  <w:num w:numId="106" w16cid:durableId="937131599">
    <w:abstractNumId w:val="129"/>
  </w:num>
  <w:num w:numId="107" w16cid:durableId="1801651137">
    <w:abstractNumId w:val="56"/>
  </w:num>
  <w:num w:numId="108" w16cid:durableId="411855851">
    <w:abstractNumId w:val="117"/>
  </w:num>
  <w:num w:numId="109" w16cid:durableId="69665309">
    <w:abstractNumId w:val="101"/>
  </w:num>
  <w:num w:numId="110" w16cid:durableId="458259513">
    <w:abstractNumId w:val="118"/>
  </w:num>
  <w:num w:numId="111" w16cid:durableId="1307474867">
    <w:abstractNumId w:val="82"/>
  </w:num>
  <w:num w:numId="112" w16cid:durableId="229122615">
    <w:abstractNumId w:val="110"/>
  </w:num>
  <w:num w:numId="113" w16cid:durableId="687104159">
    <w:abstractNumId w:val="20"/>
  </w:num>
  <w:num w:numId="114" w16cid:durableId="1234123135">
    <w:abstractNumId w:val="12"/>
  </w:num>
  <w:num w:numId="115" w16cid:durableId="484207522">
    <w:abstractNumId w:val="123"/>
  </w:num>
  <w:num w:numId="116" w16cid:durableId="1534075286">
    <w:abstractNumId w:val="72"/>
  </w:num>
  <w:num w:numId="117" w16cid:durableId="1734619373">
    <w:abstractNumId w:val="68"/>
  </w:num>
  <w:num w:numId="118" w16cid:durableId="707295473">
    <w:abstractNumId w:val="8"/>
  </w:num>
  <w:num w:numId="119" w16cid:durableId="666401209">
    <w:abstractNumId w:val="10"/>
  </w:num>
  <w:num w:numId="120" w16cid:durableId="1145660118">
    <w:abstractNumId w:val="122"/>
  </w:num>
  <w:num w:numId="121" w16cid:durableId="1073237667">
    <w:abstractNumId w:val="141"/>
  </w:num>
  <w:num w:numId="122" w16cid:durableId="72436398">
    <w:abstractNumId w:val="89"/>
  </w:num>
  <w:num w:numId="123" w16cid:durableId="1970554689">
    <w:abstractNumId w:val="71"/>
  </w:num>
  <w:num w:numId="124" w16cid:durableId="2104758744">
    <w:abstractNumId w:val="58"/>
  </w:num>
  <w:num w:numId="125" w16cid:durableId="796416450">
    <w:abstractNumId w:val="42"/>
  </w:num>
  <w:num w:numId="126" w16cid:durableId="755445754">
    <w:abstractNumId w:val="90"/>
  </w:num>
  <w:num w:numId="127" w16cid:durableId="39984045">
    <w:abstractNumId w:val="138"/>
  </w:num>
  <w:num w:numId="128" w16cid:durableId="677736060">
    <w:abstractNumId w:val="98"/>
  </w:num>
  <w:num w:numId="129" w16cid:durableId="1528760461">
    <w:abstractNumId w:val="53"/>
  </w:num>
  <w:num w:numId="130" w16cid:durableId="1526871463">
    <w:abstractNumId w:val="19"/>
  </w:num>
  <w:num w:numId="131" w16cid:durableId="1386947541">
    <w:abstractNumId w:val="106"/>
  </w:num>
  <w:num w:numId="132" w16cid:durableId="1027373682">
    <w:abstractNumId w:val="96"/>
  </w:num>
  <w:num w:numId="133" w16cid:durableId="1014041190">
    <w:abstractNumId w:val="33"/>
  </w:num>
  <w:num w:numId="134" w16cid:durableId="690109929">
    <w:abstractNumId w:val="113"/>
  </w:num>
  <w:num w:numId="135" w16cid:durableId="1822379278">
    <w:abstractNumId w:val="108"/>
  </w:num>
  <w:num w:numId="136" w16cid:durableId="619261184">
    <w:abstractNumId w:val="28"/>
  </w:num>
  <w:num w:numId="137" w16cid:durableId="1500804613">
    <w:abstractNumId w:val="139"/>
  </w:num>
  <w:num w:numId="138" w16cid:durableId="1214193902">
    <w:abstractNumId w:val="22"/>
  </w:num>
  <w:num w:numId="139" w16cid:durableId="1507790569">
    <w:abstractNumId w:val="18"/>
  </w:num>
  <w:num w:numId="140" w16cid:durableId="2057392513">
    <w:abstractNumId w:val="103"/>
  </w:num>
  <w:num w:numId="141" w16cid:durableId="665792179">
    <w:abstractNumId w:val="63"/>
  </w:num>
  <w:num w:numId="142" w16cid:durableId="1667055908">
    <w:abstractNumId w:val="27"/>
  </w:num>
  <w:num w:numId="143" w16cid:durableId="2052992438">
    <w:abstractNumId w:val="66"/>
  </w:num>
  <w:num w:numId="144" w16cid:durableId="962274808">
    <w:abstractNumId w:val="15"/>
  </w:num>
  <w:num w:numId="145" w16cid:durableId="1573736449">
    <w:abstractNumId w:val="91"/>
  </w:num>
  <w:num w:numId="146" w16cid:durableId="1687100329">
    <w:abstractNumId w:val="88"/>
  </w:num>
  <w:numIdMacAtCleanup w:val="14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opivšek Leskovar, Rebeka">
    <w15:presenceInfo w15:providerId="AD" w15:userId="S::rebeka.kropivsek@fri1.uni-lj.si::24e8f7a8-8296-42eb-acbc-c5a0c72662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795"/>
    <w:rsid w:val="00027624"/>
    <w:rsid w:val="0003322F"/>
    <w:rsid w:val="00034616"/>
    <w:rsid w:val="00042482"/>
    <w:rsid w:val="000447D0"/>
    <w:rsid w:val="0005772F"/>
    <w:rsid w:val="0006063C"/>
    <w:rsid w:val="000707EE"/>
    <w:rsid w:val="0008128F"/>
    <w:rsid w:val="00083231"/>
    <w:rsid w:val="000968AD"/>
    <w:rsid w:val="00096946"/>
    <w:rsid w:val="000A405C"/>
    <w:rsid w:val="000C7A5D"/>
    <w:rsid w:val="000D0556"/>
    <w:rsid w:val="000E2ED8"/>
    <w:rsid w:val="000F1E56"/>
    <w:rsid w:val="000F461B"/>
    <w:rsid w:val="00102E4A"/>
    <w:rsid w:val="00113565"/>
    <w:rsid w:val="00115196"/>
    <w:rsid w:val="0011711A"/>
    <w:rsid w:val="001262F4"/>
    <w:rsid w:val="00136750"/>
    <w:rsid w:val="00144010"/>
    <w:rsid w:val="001450CE"/>
    <w:rsid w:val="0015074B"/>
    <w:rsid w:val="00164FC3"/>
    <w:rsid w:val="00184D4F"/>
    <w:rsid w:val="0018619F"/>
    <w:rsid w:val="001C3A08"/>
    <w:rsid w:val="001D6346"/>
    <w:rsid w:val="001E40A3"/>
    <w:rsid w:val="001F0805"/>
    <w:rsid w:val="00203B93"/>
    <w:rsid w:val="00213846"/>
    <w:rsid w:val="00234E6D"/>
    <w:rsid w:val="002618BE"/>
    <w:rsid w:val="0029639D"/>
    <w:rsid w:val="002A3D0B"/>
    <w:rsid w:val="002B0FFA"/>
    <w:rsid w:val="002B2495"/>
    <w:rsid w:val="002B5D76"/>
    <w:rsid w:val="002B698A"/>
    <w:rsid w:val="002C12C7"/>
    <w:rsid w:val="002E5A3A"/>
    <w:rsid w:val="002F21F5"/>
    <w:rsid w:val="00303DBB"/>
    <w:rsid w:val="00304D82"/>
    <w:rsid w:val="0032593A"/>
    <w:rsid w:val="00326F90"/>
    <w:rsid w:val="00334309"/>
    <w:rsid w:val="003419DE"/>
    <w:rsid w:val="003460A0"/>
    <w:rsid w:val="0035030F"/>
    <w:rsid w:val="003551FC"/>
    <w:rsid w:val="003572D0"/>
    <w:rsid w:val="00364A25"/>
    <w:rsid w:val="003679E9"/>
    <w:rsid w:val="00372B2B"/>
    <w:rsid w:val="00376C04"/>
    <w:rsid w:val="003813A1"/>
    <w:rsid w:val="00381DEE"/>
    <w:rsid w:val="003831D1"/>
    <w:rsid w:val="003965F0"/>
    <w:rsid w:val="003B4D1F"/>
    <w:rsid w:val="003D7DFF"/>
    <w:rsid w:val="003E407A"/>
    <w:rsid w:val="003E6103"/>
    <w:rsid w:val="003F5190"/>
    <w:rsid w:val="004108A1"/>
    <w:rsid w:val="0041230B"/>
    <w:rsid w:val="00414948"/>
    <w:rsid w:val="00415DE0"/>
    <w:rsid w:val="004276B0"/>
    <w:rsid w:val="004459B2"/>
    <w:rsid w:val="00451EBF"/>
    <w:rsid w:val="004548D9"/>
    <w:rsid w:val="0046032B"/>
    <w:rsid w:val="00484936"/>
    <w:rsid w:val="00492EE2"/>
    <w:rsid w:val="004A5A55"/>
    <w:rsid w:val="004B0667"/>
    <w:rsid w:val="004C3CE1"/>
    <w:rsid w:val="004D3BD6"/>
    <w:rsid w:val="005052CF"/>
    <w:rsid w:val="00507B65"/>
    <w:rsid w:val="00521736"/>
    <w:rsid w:val="00525C28"/>
    <w:rsid w:val="005344F6"/>
    <w:rsid w:val="00542FC2"/>
    <w:rsid w:val="00543DCB"/>
    <w:rsid w:val="00547CC2"/>
    <w:rsid w:val="00551E47"/>
    <w:rsid w:val="005528D1"/>
    <w:rsid w:val="00556514"/>
    <w:rsid w:val="005664B3"/>
    <w:rsid w:val="00577AD9"/>
    <w:rsid w:val="00580BD0"/>
    <w:rsid w:val="005A3737"/>
    <w:rsid w:val="005B0AAD"/>
    <w:rsid w:val="005B4C0D"/>
    <w:rsid w:val="005B62DB"/>
    <w:rsid w:val="005C690E"/>
    <w:rsid w:val="005E41C0"/>
    <w:rsid w:val="005E4E78"/>
    <w:rsid w:val="005F30AB"/>
    <w:rsid w:val="006022A3"/>
    <w:rsid w:val="006067C6"/>
    <w:rsid w:val="00615324"/>
    <w:rsid w:val="00615BB6"/>
    <w:rsid w:val="00621A1A"/>
    <w:rsid w:val="00664D27"/>
    <w:rsid w:val="00675B0D"/>
    <w:rsid w:val="00677DA8"/>
    <w:rsid w:val="006971EC"/>
    <w:rsid w:val="006C657E"/>
    <w:rsid w:val="006D4BA7"/>
    <w:rsid w:val="006E0B40"/>
    <w:rsid w:val="006E2737"/>
    <w:rsid w:val="006E74ED"/>
    <w:rsid w:val="00700F0A"/>
    <w:rsid w:val="00707CEA"/>
    <w:rsid w:val="00712F78"/>
    <w:rsid w:val="00713111"/>
    <w:rsid w:val="00733855"/>
    <w:rsid w:val="00737DE0"/>
    <w:rsid w:val="00754F93"/>
    <w:rsid w:val="00756A4B"/>
    <w:rsid w:val="0076009F"/>
    <w:rsid w:val="00763F1E"/>
    <w:rsid w:val="00773DB5"/>
    <w:rsid w:val="007817B3"/>
    <w:rsid w:val="00787C05"/>
    <w:rsid w:val="007A06CA"/>
    <w:rsid w:val="007C1606"/>
    <w:rsid w:val="007C78DD"/>
    <w:rsid w:val="007D1729"/>
    <w:rsid w:val="007D19E8"/>
    <w:rsid w:val="007E2F9E"/>
    <w:rsid w:val="007E424B"/>
    <w:rsid w:val="007E7324"/>
    <w:rsid w:val="007E73BC"/>
    <w:rsid w:val="008061EB"/>
    <w:rsid w:val="00806D89"/>
    <w:rsid w:val="00816360"/>
    <w:rsid w:val="008264B7"/>
    <w:rsid w:val="0086228C"/>
    <w:rsid w:val="00866677"/>
    <w:rsid w:val="00867D19"/>
    <w:rsid w:val="00870C50"/>
    <w:rsid w:val="0087522B"/>
    <w:rsid w:val="008758D7"/>
    <w:rsid w:val="00876743"/>
    <w:rsid w:val="0088046B"/>
    <w:rsid w:val="00881C76"/>
    <w:rsid w:val="00896185"/>
    <w:rsid w:val="008A4D09"/>
    <w:rsid w:val="008B5E7A"/>
    <w:rsid w:val="008C130D"/>
    <w:rsid w:val="008C1B89"/>
    <w:rsid w:val="009065E2"/>
    <w:rsid w:val="009233D0"/>
    <w:rsid w:val="00941FC1"/>
    <w:rsid w:val="00962081"/>
    <w:rsid w:val="00971C76"/>
    <w:rsid w:val="0097588F"/>
    <w:rsid w:val="009A6431"/>
    <w:rsid w:val="009B0A1E"/>
    <w:rsid w:val="009E6D6A"/>
    <w:rsid w:val="009E7261"/>
    <w:rsid w:val="009E7633"/>
    <w:rsid w:val="00A02F32"/>
    <w:rsid w:val="00A15223"/>
    <w:rsid w:val="00A2480D"/>
    <w:rsid w:val="00A3126C"/>
    <w:rsid w:val="00A440FA"/>
    <w:rsid w:val="00A52566"/>
    <w:rsid w:val="00A54FD5"/>
    <w:rsid w:val="00A70C46"/>
    <w:rsid w:val="00A8034D"/>
    <w:rsid w:val="00A84839"/>
    <w:rsid w:val="00A9311A"/>
    <w:rsid w:val="00AA1D8D"/>
    <w:rsid w:val="00AA5668"/>
    <w:rsid w:val="00AA7E30"/>
    <w:rsid w:val="00AB386B"/>
    <w:rsid w:val="00AC5028"/>
    <w:rsid w:val="00AC63E4"/>
    <w:rsid w:val="00AD1167"/>
    <w:rsid w:val="00AE02D9"/>
    <w:rsid w:val="00AE0803"/>
    <w:rsid w:val="00AE4C51"/>
    <w:rsid w:val="00B073A3"/>
    <w:rsid w:val="00B16F06"/>
    <w:rsid w:val="00B4133C"/>
    <w:rsid w:val="00B44D2A"/>
    <w:rsid w:val="00B47730"/>
    <w:rsid w:val="00B51820"/>
    <w:rsid w:val="00B52228"/>
    <w:rsid w:val="00B710BE"/>
    <w:rsid w:val="00B77859"/>
    <w:rsid w:val="00B80EFA"/>
    <w:rsid w:val="00BC4536"/>
    <w:rsid w:val="00BC6ADC"/>
    <w:rsid w:val="00BD254A"/>
    <w:rsid w:val="00BE0158"/>
    <w:rsid w:val="00BF48EA"/>
    <w:rsid w:val="00C11BDE"/>
    <w:rsid w:val="00C14480"/>
    <w:rsid w:val="00C31B6B"/>
    <w:rsid w:val="00C43A30"/>
    <w:rsid w:val="00C4480C"/>
    <w:rsid w:val="00C51518"/>
    <w:rsid w:val="00C55AD8"/>
    <w:rsid w:val="00C60F1A"/>
    <w:rsid w:val="00C60F3A"/>
    <w:rsid w:val="00C71276"/>
    <w:rsid w:val="00C8294D"/>
    <w:rsid w:val="00CA3C45"/>
    <w:rsid w:val="00CB0664"/>
    <w:rsid w:val="00CB155D"/>
    <w:rsid w:val="00CB606A"/>
    <w:rsid w:val="00CB6B75"/>
    <w:rsid w:val="00CC1CCB"/>
    <w:rsid w:val="00CF3E3C"/>
    <w:rsid w:val="00D00639"/>
    <w:rsid w:val="00D025E6"/>
    <w:rsid w:val="00D0456B"/>
    <w:rsid w:val="00D05E64"/>
    <w:rsid w:val="00D060B6"/>
    <w:rsid w:val="00D126FB"/>
    <w:rsid w:val="00D14694"/>
    <w:rsid w:val="00D1758C"/>
    <w:rsid w:val="00D4088E"/>
    <w:rsid w:val="00D45A05"/>
    <w:rsid w:val="00D45AC8"/>
    <w:rsid w:val="00D64FA4"/>
    <w:rsid w:val="00D83516"/>
    <w:rsid w:val="00D9232C"/>
    <w:rsid w:val="00D96C05"/>
    <w:rsid w:val="00DA1FB2"/>
    <w:rsid w:val="00DA354E"/>
    <w:rsid w:val="00DB1FA6"/>
    <w:rsid w:val="00DB37D9"/>
    <w:rsid w:val="00DB428B"/>
    <w:rsid w:val="00DC6D65"/>
    <w:rsid w:val="00DD7F88"/>
    <w:rsid w:val="00DF625A"/>
    <w:rsid w:val="00E029B5"/>
    <w:rsid w:val="00E03E68"/>
    <w:rsid w:val="00E227F1"/>
    <w:rsid w:val="00E308E6"/>
    <w:rsid w:val="00E32C88"/>
    <w:rsid w:val="00E5047B"/>
    <w:rsid w:val="00E52628"/>
    <w:rsid w:val="00E7490D"/>
    <w:rsid w:val="00E7620B"/>
    <w:rsid w:val="00E773E1"/>
    <w:rsid w:val="00EB778D"/>
    <w:rsid w:val="00EC528B"/>
    <w:rsid w:val="00ED575C"/>
    <w:rsid w:val="00F31F5C"/>
    <w:rsid w:val="00F33B9A"/>
    <w:rsid w:val="00F44C55"/>
    <w:rsid w:val="00F62B87"/>
    <w:rsid w:val="00F64BB7"/>
    <w:rsid w:val="00F67ED2"/>
    <w:rsid w:val="00F76A98"/>
    <w:rsid w:val="00F94F7F"/>
    <w:rsid w:val="00FA403F"/>
    <w:rsid w:val="00FA5FED"/>
    <w:rsid w:val="00FA6077"/>
    <w:rsid w:val="00FB01D3"/>
    <w:rsid w:val="00FC693F"/>
    <w:rsid w:val="00FC6DFD"/>
    <w:rsid w:val="00FC740D"/>
    <w:rsid w:val="00FD2CFF"/>
    <w:rsid w:val="00FE68CF"/>
    <w:rsid w:val="00FF2FAF"/>
    <w:rsid w:val="00FF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8840DCD"/>
  <w14:defaultImageDpi w14:val="300"/>
  <w15:docId w15:val="{D0501225-57F7-4D45-A712-55AC5F03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9E8"/>
    <w:rPr>
      <w:rFonts w:asciiTheme="majorHAnsi" w:hAnsiTheme="majorHAnsi" w:cs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A25"/>
    <w:pPr>
      <w:keepNext/>
      <w:keepLines/>
      <w:spacing w:before="480" w:after="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A25"/>
    <w:pPr>
      <w:keepNext/>
      <w:keepLines/>
      <w:spacing w:before="200" w:after="0"/>
      <w:outlineLvl w:val="1"/>
    </w:pPr>
    <w:rPr>
      <w:rFonts w:eastAsiaTheme="majorEastAs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A25"/>
    <w:pPr>
      <w:keepNext/>
      <w:keepLines/>
      <w:spacing w:before="200" w:after="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4A25"/>
    <w:rPr>
      <w:rFonts w:asciiTheme="majorHAnsi" w:eastAsiaTheme="majorEastAsia" w:hAnsiTheme="majorHAnsi" w:cstheme="majorHAns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64A25"/>
    <w:rPr>
      <w:rFonts w:asciiTheme="majorHAnsi" w:eastAsiaTheme="majorEastAsia" w:hAnsiTheme="majorHAnsi" w:cstheme="majorHAns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4A25"/>
    <w:rPr>
      <w:rFonts w:asciiTheme="majorHAnsi" w:eastAsiaTheme="majorEastAsia" w:hAnsiTheme="majorHAnsi" w:cstheme="majorHAns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A3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I" w:eastAsia="en-SI"/>
    </w:rPr>
  </w:style>
  <w:style w:type="character" w:styleId="CommentReference">
    <w:name w:val="annotation reference"/>
    <w:basedOn w:val="DefaultParagraphFont"/>
    <w:uiPriority w:val="99"/>
    <w:semiHidden/>
    <w:unhideWhenUsed/>
    <w:rsid w:val="00FC6D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6D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6DFD"/>
    <w:rPr>
      <w:rFonts w:asciiTheme="majorHAnsi" w:hAnsiTheme="majorHAnsi" w:cstheme="maj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D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6DFD"/>
    <w:rPr>
      <w:rFonts w:asciiTheme="majorHAnsi" w:hAnsiTheme="majorHAnsi" w:cstheme="maj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28506</TotalTime>
  <Pages>42</Pages>
  <Words>9968</Words>
  <Characters>56819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Kropivšek Leskovar, Rebeka</cp:lastModifiedBy>
  <cp:revision>71</cp:revision>
  <dcterms:created xsi:type="dcterms:W3CDTF">2013-12-23T23:15:00Z</dcterms:created>
  <dcterms:modified xsi:type="dcterms:W3CDTF">2026-08-03T06:43:00Z</dcterms:modified>
  <cp:category/>
</cp:coreProperties>
</file>